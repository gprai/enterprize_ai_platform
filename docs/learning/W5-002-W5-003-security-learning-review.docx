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E02A" w14:textId="77777777" w:rsidR="0056734C" w:rsidRDefault="00E84F9F">
      <w:pPr>
        <w:pStyle w:val="Subtitle"/>
      </w:pPr>
      <w:r>
        <w:t>SECURITY IMPLEMENTATION RETROSPECTIVE</w:t>
      </w:r>
    </w:p>
    <w:p w14:paraId="05F08DF1" w14:textId="77777777" w:rsidR="0056734C" w:rsidRDefault="00E84F9F">
      <w:pPr>
        <w:pStyle w:val="Title"/>
      </w:pPr>
      <w:r>
        <w:t>W5-002 and W5-003</w:t>
      </w:r>
      <w:r>
        <w:br/>
        <w:t>Security Implementation —</w:t>
      </w:r>
      <w:r>
        <w:br/>
        <w:t>Complete Learning Review</w:t>
      </w:r>
    </w:p>
    <w:tbl>
      <w:tblPr>
        <w:tblW w:w="0" w:type="auto"/>
        <w:tblLook w:val="04A0" w:firstRow="1" w:lastRow="0" w:firstColumn="1" w:lastColumn="0" w:noHBand="0" w:noVBand="1"/>
      </w:tblPr>
      <w:tblGrid>
        <w:gridCol w:w="10166"/>
      </w:tblGrid>
      <w:tr w:rsidR="0056734C" w14:paraId="310C519A" w14:textId="77777777">
        <w:tc>
          <w:tcPr>
            <w:tcW w:w="10166" w:type="dxa"/>
            <w:shd w:val="clear" w:color="auto" w:fill="EAF2FF"/>
            <w:tcMar>
              <w:top w:w="150" w:type="dxa"/>
              <w:left w:w="150" w:type="dxa"/>
              <w:bottom w:w="150" w:type="dxa"/>
              <w:right w:w="150" w:type="dxa"/>
            </w:tcMar>
          </w:tcPr>
          <w:p w14:paraId="7882127E" w14:textId="77777777" w:rsidR="0056734C" w:rsidRDefault="00E84F9F">
            <w:r>
              <w:rPr>
                <w:b/>
                <w:color w:val="17324D"/>
              </w:rPr>
              <w:t>Document identity</w:t>
            </w:r>
            <w:r>
              <w:rPr>
                <w:b/>
                <w:color w:val="17324D"/>
              </w:rPr>
              <w:br/>
            </w:r>
            <w:r>
              <w:t>W5-SECURITY-LEARNING-001</w:t>
            </w:r>
            <w:r>
              <w:br/>
              <w:t>Learning and security implementation retrospective</w:t>
            </w:r>
          </w:p>
        </w:tc>
      </w:tr>
    </w:tbl>
    <w:p w14:paraId="40A35517" w14:textId="77777777" w:rsidR="0056734C" w:rsidRDefault="0056734C"/>
    <w:tbl>
      <w:tblPr>
        <w:tblStyle w:val="TableGrid"/>
        <w:tblW w:w="0" w:type="auto"/>
        <w:jc w:val="center"/>
        <w:tblLook w:val="04A0" w:firstRow="1" w:lastRow="0" w:firstColumn="1" w:lastColumn="0" w:noHBand="0" w:noVBand="1"/>
      </w:tblPr>
      <w:tblGrid>
        <w:gridCol w:w="5083"/>
        <w:gridCol w:w="5083"/>
      </w:tblGrid>
      <w:tr w:rsidR="0056734C" w14:paraId="7D4E3A1D" w14:textId="77777777">
        <w:trPr>
          <w:tblHeader/>
          <w:jc w:val="center"/>
        </w:trPr>
        <w:tc>
          <w:tcPr>
            <w:tcW w:w="5083" w:type="dxa"/>
            <w:shd w:val="clear" w:color="auto" w:fill="17324D"/>
            <w:tcMar>
              <w:top w:w="90" w:type="dxa"/>
              <w:left w:w="90" w:type="dxa"/>
              <w:bottom w:w="90" w:type="dxa"/>
              <w:right w:w="90" w:type="dxa"/>
            </w:tcMar>
          </w:tcPr>
          <w:p w14:paraId="55042C85" w14:textId="77777777" w:rsidR="0056734C" w:rsidRDefault="00E84F9F">
            <w:r>
              <w:rPr>
                <w:b/>
                <w:color w:val="FFFFFF"/>
                <w:sz w:val="16"/>
              </w:rPr>
              <w:t>Field</w:t>
            </w:r>
          </w:p>
        </w:tc>
        <w:tc>
          <w:tcPr>
            <w:tcW w:w="5083" w:type="dxa"/>
            <w:shd w:val="clear" w:color="auto" w:fill="17324D"/>
            <w:tcMar>
              <w:top w:w="90" w:type="dxa"/>
              <w:left w:w="90" w:type="dxa"/>
              <w:bottom w:w="90" w:type="dxa"/>
              <w:right w:w="90" w:type="dxa"/>
            </w:tcMar>
          </w:tcPr>
          <w:p w14:paraId="1C2CCA01" w14:textId="77777777" w:rsidR="0056734C" w:rsidRDefault="00E84F9F">
            <w:r>
              <w:rPr>
                <w:b/>
                <w:color w:val="FFFFFF"/>
                <w:sz w:val="16"/>
              </w:rPr>
              <w:t>Value</w:t>
            </w:r>
          </w:p>
        </w:tc>
      </w:tr>
      <w:tr w:rsidR="0056734C" w14:paraId="01D10A03" w14:textId="77777777">
        <w:trPr>
          <w:jc w:val="center"/>
        </w:trPr>
        <w:tc>
          <w:tcPr>
            <w:tcW w:w="5083" w:type="dxa"/>
            <w:tcMar>
              <w:top w:w="90" w:type="dxa"/>
              <w:left w:w="90" w:type="dxa"/>
              <w:bottom w:w="90" w:type="dxa"/>
              <w:right w:w="90" w:type="dxa"/>
            </w:tcMar>
            <w:vAlign w:val="center"/>
          </w:tcPr>
          <w:p w14:paraId="3D185BC1" w14:textId="77777777" w:rsidR="0056734C" w:rsidRDefault="00E84F9F">
            <w:r>
              <w:rPr>
                <w:sz w:val="16"/>
              </w:rPr>
              <w:t>Repository</w:t>
            </w:r>
          </w:p>
        </w:tc>
        <w:tc>
          <w:tcPr>
            <w:tcW w:w="5083" w:type="dxa"/>
            <w:tcMar>
              <w:top w:w="90" w:type="dxa"/>
              <w:left w:w="90" w:type="dxa"/>
              <w:bottom w:w="90" w:type="dxa"/>
              <w:right w:w="90" w:type="dxa"/>
            </w:tcMar>
            <w:vAlign w:val="center"/>
          </w:tcPr>
          <w:p w14:paraId="6A84C045" w14:textId="77777777" w:rsidR="0056734C" w:rsidRDefault="00E84F9F">
            <w:r>
              <w:rPr>
                <w:sz w:val="16"/>
              </w:rPr>
              <w:t>https://github.com/gprai/enterprize_ai_platform</w:t>
            </w:r>
          </w:p>
        </w:tc>
      </w:tr>
      <w:tr w:rsidR="0056734C" w14:paraId="5B8C3B0F" w14:textId="77777777">
        <w:trPr>
          <w:jc w:val="center"/>
        </w:trPr>
        <w:tc>
          <w:tcPr>
            <w:tcW w:w="5083" w:type="dxa"/>
            <w:shd w:val="clear" w:color="auto" w:fill="F8FAFC"/>
            <w:tcMar>
              <w:top w:w="90" w:type="dxa"/>
              <w:left w:w="90" w:type="dxa"/>
              <w:bottom w:w="90" w:type="dxa"/>
              <w:right w:w="90" w:type="dxa"/>
            </w:tcMar>
            <w:vAlign w:val="center"/>
          </w:tcPr>
          <w:p w14:paraId="4B79BAA1" w14:textId="77777777" w:rsidR="0056734C" w:rsidRDefault="00E84F9F">
            <w:r>
              <w:rPr>
                <w:sz w:val="16"/>
              </w:rPr>
              <w:t>Branch</w:t>
            </w:r>
          </w:p>
        </w:tc>
        <w:tc>
          <w:tcPr>
            <w:tcW w:w="5083" w:type="dxa"/>
            <w:shd w:val="clear" w:color="auto" w:fill="F8FAFC"/>
            <w:tcMar>
              <w:top w:w="90" w:type="dxa"/>
              <w:left w:w="90" w:type="dxa"/>
              <w:bottom w:w="90" w:type="dxa"/>
              <w:right w:w="90" w:type="dxa"/>
            </w:tcMar>
            <w:vAlign w:val="center"/>
          </w:tcPr>
          <w:p w14:paraId="17F98C68" w14:textId="77777777" w:rsidR="0056734C" w:rsidRDefault="00E84F9F">
            <w:r>
              <w:rPr>
                <w:sz w:val="16"/>
              </w:rPr>
              <w:t>main</w:t>
            </w:r>
          </w:p>
        </w:tc>
      </w:tr>
      <w:tr w:rsidR="0056734C" w14:paraId="2A2AB0E5" w14:textId="77777777">
        <w:trPr>
          <w:jc w:val="center"/>
        </w:trPr>
        <w:tc>
          <w:tcPr>
            <w:tcW w:w="5083" w:type="dxa"/>
            <w:tcMar>
              <w:top w:w="90" w:type="dxa"/>
              <w:left w:w="90" w:type="dxa"/>
              <w:bottom w:w="90" w:type="dxa"/>
              <w:right w:w="90" w:type="dxa"/>
            </w:tcMar>
            <w:vAlign w:val="center"/>
          </w:tcPr>
          <w:p w14:paraId="2DC2A104" w14:textId="77777777" w:rsidR="0056734C" w:rsidRDefault="00E84F9F">
            <w:r>
              <w:rPr>
                <w:sz w:val="16"/>
              </w:rPr>
              <w:t>Inspected HEAD</w:t>
            </w:r>
          </w:p>
        </w:tc>
        <w:tc>
          <w:tcPr>
            <w:tcW w:w="5083" w:type="dxa"/>
            <w:tcMar>
              <w:top w:w="90" w:type="dxa"/>
              <w:left w:w="90" w:type="dxa"/>
              <w:bottom w:w="90" w:type="dxa"/>
              <w:right w:w="90" w:type="dxa"/>
            </w:tcMar>
            <w:vAlign w:val="center"/>
          </w:tcPr>
          <w:p w14:paraId="1EA7E5E1" w14:textId="77777777" w:rsidR="0056734C" w:rsidRDefault="00E84F9F">
            <w:r>
              <w:rPr>
                <w:sz w:val="16"/>
              </w:rPr>
              <w:t>9963f2b24d9c42c03c62b97615fd650ab0eb5bc8</w:t>
            </w:r>
          </w:p>
        </w:tc>
      </w:tr>
      <w:tr w:rsidR="0056734C" w14:paraId="56A8B8A3" w14:textId="77777777">
        <w:trPr>
          <w:jc w:val="center"/>
        </w:trPr>
        <w:tc>
          <w:tcPr>
            <w:tcW w:w="5083" w:type="dxa"/>
            <w:shd w:val="clear" w:color="auto" w:fill="F8FAFC"/>
            <w:tcMar>
              <w:top w:w="90" w:type="dxa"/>
              <w:left w:w="90" w:type="dxa"/>
              <w:bottom w:w="90" w:type="dxa"/>
              <w:right w:w="90" w:type="dxa"/>
            </w:tcMar>
            <w:vAlign w:val="center"/>
          </w:tcPr>
          <w:p w14:paraId="42D117F5" w14:textId="77777777" w:rsidR="0056734C" w:rsidRDefault="00E84F9F">
            <w:r>
              <w:rPr>
                <w:sz w:val="16"/>
              </w:rPr>
              <w:t>Tracker</w:t>
            </w:r>
          </w:p>
        </w:tc>
        <w:tc>
          <w:tcPr>
            <w:tcW w:w="5083" w:type="dxa"/>
            <w:shd w:val="clear" w:color="auto" w:fill="F8FAFC"/>
            <w:tcMar>
              <w:top w:w="90" w:type="dxa"/>
              <w:left w:w="90" w:type="dxa"/>
              <w:bottom w:w="90" w:type="dxa"/>
              <w:right w:w="90" w:type="dxa"/>
            </w:tcMar>
            <w:vAlign w:val="center"/>
          </w:tcPr>
          <w:p w14:paraId="6A90F8E1" w14:textId="77777777" w:rsidR="0056734C" w:rsidRDefault="00E84F9F">
            <w:r>
              <w:rPr>
                <w:sz w:val="16"/>
              </w:rPr>
              <w:t>Enterprise AI Architecture 6 Week Execution Tracker v1.3.5</w:t>
            </w:r>
          </w:p>
        </w:tc>
      </w:tr>
      <w:tr w:rsidR="0056734C" w14:paraId="17DB2440" w14:textId="77777777">
        <w:trPr>
          <w:jc w:val="center"/>
        </w:trPr>
        <w:tc>
          <w:tcPr>
            <w:tcW w:w="5083" w:type="dxa"/>
            <w:tcMar>
              <w:top w:w="90" w:type="dxa"/>
              <w:left w:w="90" w:type="dxa"/>
              <w:bottom w:w="90" w:type="dxa"/>
              <w:right w:w="90" w:type="dxa"/>
            </w:tcMar>
            <w:vAlign w:val="center"/>
          </w:tcPr>
          <w:p w14:paraId="21C02A72" w14:textId="77777777" w:rsidR="0056734C" w:rsidRDefault="00E84F9F">
            <w:r>
              <w:rPr>
                <w:sz w:val="16"/>
              </w:rPr>
              <w:t>Analysis date</w:t>
            </w:r>
          </w:p>
        </w:tc>
        <w:tc>
          <w:tcPr>
            <w:tcW w:w="5083" w:type="dxa"/>
            <w:tcMar>
              <w:top w:w="90" w:type="dxa"/>
              <w:left w:w="90" w:type="dxa"/>
              <w:bottom w:w="90" w:type="dxa"/>
              <w:right w:w="90" w:type="dxa"/>
            </w:tcMar>
            <w:vAlign w:val="center"/>
          </w:tcPr>
          <w:p w14:paraId="64291A19" w14:textId="77777777" w:rsidR="0056734C" w:rsidRDefault="00E84F9F">
            <w:r>
              <w:rPr>
                <w:sz w:val="16"/>
              </w:rPr>
              <w:t>2026-09-06</w:t>
            </w:r>
          </w:p>
        </w:tc>
      </w:tr>
      <w:tr w:rsidR="0056734C" w14:paraId="5942B6BE" w14:textId="77777777">
        <w:trPr>
          <w:jc w:val="center"/>
        </w:trPr>
        <w:tc>
          <w:tcPr>
            <w:tcW w:w="5083" w:type="dxa"/>
            <w:shd w:val="clear" w:color="auto" w:fill="F8FAFC"/>
            <w:tcMar>
              <w:top w:w="90" w:type="dxa"/>
              <w:left w:w="90" w:type="dxa"/>
              <w:bottom w:w="90" w:type="dxa"/>
              <w:right w:w="90" w:type="dxa"/>
            </w:tcMar>
            <w:vAlign w:val="center"/>
          </w:tcPr>
          <w:p w14:paraId="4D0A65B2" w14:textId="77777777" w:rsidR="0056734C" w:rsidRDefault="00E84F9F">
            <w:r>
              <w:rPr>
                <w:sz w:val="16"/>
              </w:rPr>
              <w:t>Formal W5-002 status</w:t>
            </w:r>
          </w:p>
        </w:tc>
        <w:tc>
          <w:tcPr>
            <w:tcW w:w="5083" w:type="dxa"/>
            <w:shd w:val="clear" w:color="auto" w:fill="F8FAFC"/>
            <w:tcMar>
              <w:top w:w="90" w:type="dxa"/>
              <w:left w:w="90" w:type="dxa"/>
              <w:bottom w:w="90" w:type="dxa"/>
              <w:right w:w="90" w:type="dxa"/>
            </w:tcMar>
            <w:vAlign w:val="center"/>
          </w:tcPr>
          <w:p w14:paraId="22EC2B38" w14:textId="77777777" w:rsidR="0056734C" w:rsidRDefault="00E84F9F">
            <w:r>
              <w:rPr>
                <w:sz w:val="16"/>
              </w:rPr>
              <w:t>TEST-001 — FAIL; candidate REJECTED / INELIGIBLE</w:t>
            </w:r>
          </w:p>
        </w:tc>
      </w:tr>
      <w:tr w:rsidR="0056734C" w14:paraId="37188D80" w14:textId="77777777">
        <w:trPr>
          <w:jc w:val="center"/>
        </w:trPr>
        <w:tc>
          <w:tcPr>
            <w:tcW w:w="5083" w:type="dxa"/>
            <w:tcMar>
              <w:top w:w="90" w:type="dxa"/>
              <w:left w:w="90" w:type="dxa"/>
              <w:bottom w:w="90" w:type="dxa"/>
              <w:right w:w="90" w:type="dxa"/>
            </w:tcMar>
            <w:vAlign w:val="center"/>
          </w:tcPr>
          <w:p w14:paraId="6F698816" w14:textId="77777777" w:rsidR="0056734C" w:rsidRDefault="00E84F9F">
            <w:r>
              <w:rPr>
                <w:sz w:val="16"/>
              </w:rPr>
              <w:t>Formal W5-003 status</w:t>
            </w:r>
          </w:p>
        </w:tc>
        <w:tc>
          <w:tcPr>
            <w:tcW w:w="5083" w:type="dxa"/>
            <w:tcMar>
              <w:top w:w="90" w:type="dxa"/>
              <w:left w:w="90" w:type="dxa"/>
              <w:bottom w:w="90" w:type="dxa"/>
              <w:right w:w="90" w:type="dxa"/>
            </w:tcMar>
            <w:vAlign w:val="center"/>
          </w:tcPr>
          <w:p w14:paraId="3E96B7DE" w14:textId="77777777" w:rsidR="0056734C" w:rsidRDefault="00E84F9F">
            <w:r>
              <w:rPr>
                <w:sz w:val="16"/>
              </w:rPr>
              <w:t>PASS within the approved offline policy boundary</w:t>
            </w:r>
          </w:p>
        </w:tc>
      </w:tr>
      <w:tr w:rsidR="0056734C" w14:paraId="6FE6C299" w14:textId="77777777">
        <w:trPr>
          <w:jc w:val="center"/>
        </w:trPr>
        <w:tc>
          <w:tcPr>
            <w:tcW w:w="5083" w:type="dxa"/>
            <w:shd w:val="clear" w:color="auto" w:fill="F8FAFC"/>
            <w:tcMar>
              <w:top w:w="90" w:type="dxa"/>
              <w:left w:w="90" w:type="dxa"/>
              <w:bottom w:w="90" w:type="dxa"/>
              <w:right w:w="90" w:type="dxa"/>
            </w:tcMar>
            <w:vAlign w:val="center"/>
          </w:tcPr>
          <w:p w14:paraId="43F936C6" w14:textId="77777777" w:rsidR="0056734C" w:rsidRDefault="00E84F9F">
            <w:r>
              <w:rPr>
                <w:sz w:val="16"/>
              </w:rPr>
              <w:t>Production readiness</w:t>
            </w:r>
          </w:p>
        </w:tc>
        <w:tc>
          <w:tcPr>
            <w:tcW w:w="5083" w:type="dxa"/>
            <w:shd w:val="clear" w:color="auto" w:fill="F8FAFC"/>
            <w:tcMar>
              <w:top w:w="90" w:type="dxa"/>
              <w:left w:w="90" w:type="dxa"/>
              <w:bottom w:w="90" w:type="dxa"/>
              <w:right w:w="90" w:type="dxa"/>
            </w:tcMar>
            <w:vAlign w:val="center"/>
          </w:tcPr>
          <w:p w14:paraId="4AB72A83" w14:textId="77777777" w:rsidR="0056734C" w:rsidRDefault="00E84F9F">
            <w:r>
              <w:rPr>
                <w:sz w:val="16"/>
              </w:rPr>
              <w:t>NOT ESTABLISHED</w:t>
            </w:r>
          </w:p>
        </w:tc>
      </w:tr>
    </w:tbl>
    <w:p w14:paraId="02C44DB7" w14:textId="77777777" w:rsidR="0056734C" w:rsidRDefault="0056734C"/>
    <w:tbl>
      <w:tblPr>
        <w:tblW w:w="0" w:type="auto"/>
        <w:tblLook w:val="04A0" w:firstRow="1" w:lastRow="0" w:firstColumn="1" w:lastColumn="0" w:noHBand="0" w:noVBand="1"/>
      </w:tblPr>
      <w:tblGrid>
        <w:gridCol w:w="10166"/>
      </w:tblGrid>
      <w:tr w:rsidR="0056734C" w14:paraId="76EB5C9C" w14:textId="77777777">
        <w:tc>
          <w:tcPr>
            <w:tcW w:w="10166" w:type="dxa"/>
            <w:shd w:val="clear" w:color="auto" w:fill="FDECEC"/>
            <w:tcMar>
              <w:top w:w="150" w:type="dxa"/>
              <w:left w:w="150" w:type="dxa"/>
              <w:bottom w:w="150" w:type="dxa"/>
              <w:right w:w="150" w:type="dxa"/>
            </w:tcMar>
          </w:tcPr>
          <w:p w14:paraId="3FE608C6" w14:textId="77777777" w:rsidR="0056734C" w:rsidRDefault="00E84F9F">
            <w:r>
              <w:rPr>
                <w:b/>
                <w:color w:val="B42318"/>
              </w:rPr>
              <w:t>Truth statement</w:t>
            </w:r>
            <w:r>
              <w:rPr>
                <w:b/>
                <w:color w:val="B42318"/>
              </w:rPr>
              <w:br/>
            </w:r>
            <w:r>
              <w:t xml:space="preserve">This review preserves W5-002's formal FAIL even though many component checks passed. It does not approve </w:t>
            </w:r>
            <w:proofErr w:type="gramStart"/>
            <w:r>
              <w:t>a release</w:t>
            </w:r>
            <w:proofErr w:type="gramEnd"/>
            <w:r>
              <w:t>, deployment, cloud execution, CVE waiver, tracker update or production readiness.</w:t>
            </w:r>
          </w:p>
        </w:tc>
      </w:tr>
    </w:tbl>
    <w:p w14:paraId="3E4CC4DB" w14:textId="77777777" w:rsidR="0056734C" w:rsidRDefault="0056734C"/>
    <w:p w14:paraId="2228ECE3" w14:textId="77777777" w:rsidR="0056734C" w:rsidRDefault="00E84F9F">
      <w:r>
        <w:br w:type="page"/>
      </w:r>
    </w:p>
    <w:p w14:paraId="17148673" w14:textId="77777777" w:rsidR="0056734C" w:rsidRDefault="00E84F9F">
      <w:pPr>
        <w:pStyle w:val="Heading1"/>
      </w:pPr>
      <w:bookmarkStart w:id="0" w:name="_Toc239615109"/>
      <w:r>
        <w:lastRenderedPageBreak/>
        <w:t>Document control and source precedence</w:t>
      </w:r>
      <w:bookmarkEnd w:id="0"/>
    </w:p>
    <w:tbl>
      <w:tblPr>
        <w:tblStyle w:val="TableGrid"/>
        <w:tblW w:w="0" w:type="auto"/>
        <w:jc w:val="center"/>
        <w:tblLook w:val="04A0" w:firstRow="1" w:lastRow="0" w:firstColumn="1" w:lastColumn="0" w:noHBand="0" w:noVBand="1"/>
      </w:tblPr>
      <w:tblGrid>
        <w:gridCol w:w="3389"/>
        <w:gridCol w:w="3389"/>
        <w:gridCol w:w="3389"/>
      </w:tblGrid>
      <w:tr w:rsidR="0056734C" w14:paraId="267CB998" w14:textId="77777777">
        <w:trPr>
          <w:tblHeader/>
          <w:jc w:val="center"/>
        </w:trPr>
        <w:tc>
          <w:tcPr>
            <w:tcW w:w="3389" w:type="dxa"/>
            <w:shd w:val="clear" w:color="auto" w:fill="17324D"/>
            <w:tcMar>
              <w:top w:w="90" w:type="dxa"/>
              <w:left w:w="90" w:type="dxa"/>
              <w:bottom w:w="90" w:type="dxa"/>
              <w:right w:w="90" w:type="dxa"/>
            </w:tcMar>
          </w:tcPr>
          <w:p w14:paraId="0976B648" w14:textId="77777777" w:rsidR="0056734C" w:rsidRDefault="00E84F9F">
            <w:r>
              <w:rPr>
                <w:b/>
                <w:color w:val="FFFFFF"/>
                <w:sz w:val="14"/>
              </w:rPr>
              <w:t>Priority</w:t>
            </w:r>
          </w:p>
        </w:tc>
        <w:tc>
          <w:tcPr>
            <w:tcW w:w="3389" w:type="dxa"/>
            <w:shd w:val="clear" w:color="auto" w:fill="17324D"/>
            <w:tcMar>
              <w:top w:w="90" w:type="dxa"/>
              <w:left w:w="90" w:type="dxa"/>
              <w:bottom w:w="90" w:type="dxa"/>
              <w:right w:w="90" w:type="dxa"/>
            </w:tcMar>
          </w:tcPr>
          <w:p w14:paraId="2A3BAD18" w14:textId="77777777" w:rsidR="0056734C" w:rsidRDefault="00E84F9F">
            <w:r>
              <w:rPr>
                <w:b/>
                <w:color w:val="FFFFFF"/>
                <w:sz w:val="14"/>
              </w:rPr>
              <w:t>Authority</w:t>
            </w:r>
          </w:p>
        </w:tc>
        <w:tc>
          <w:tcPr>
            <w:tcW w:w="3389" w:type="dxa"/>
            <w:shd w:val="clear" w:color="auto" w:fill="17324D"/>
            <w:tcMar>
              <w:top w:w="90" w:type="dxa"/>
              <w:left w:w="90" w:type="dxa"/>
              <w:bottom w:w="90" w:type="dxa"/>
              <w:right w:w="90" w:type="dxa"/>
            </w:tcMar>
          </w:tcPr>
          <w:p w14:paraId="4E6C2964" w14:textId="77777777" w:rsidR="0056734C" w:rsidRDefault="00E84F9F">
            <w:r>
              <w:rPr>
                <w:b/>
                <w:color w:val="FFFFFF"/>
                <w:sz w:val="14"/>
              </w:rPr>
              <w:t>Use</w:t>
            </w:r>
          </w:p>
        </w:tc>
      </w:tr>
      <w:tr w:rsidR="0056734C" w14:paraId="3325BF0E" w14:textId="77777777">
        <w:trPr>
          <w:jc w:val="center"/>
        </w:trPr>
        <w:tc>
          <w:tcPr>
            <w:tcW w:w="3389" w:type="dxa"/>
            <w:tcMar>
              <w:top w:w="90" w:type="dxa"/>
              <w:left w:w="90" w:type="dxa"/>
              <w:bottom w:w="90" w:type="dxa"/>
              <w:right w:w="90" w:type="dxa"/>
            </w:tcMar>
            <w:vAlign w:val="center"/>
          </w:tcPr>
          <w:p w14:paraId="19E8D503" w14:textId="77777777" w:rsidR="0056734C" w:rsidRDefault="00E84F9F">
            <w:r>
              <w:rPr>
                <w:sz w:val="14"/>
              </w:rPr>
              <w:t>1</w:t>
            </w:r>
          </w:p>
        </w:tc>
        <w:tc>
          <w:tcPr>
            <w:tcW w:w="3389" w:type="dxa"/>
            <w:tcMar>
              <w:top w:w="90" w:type="dxa"/>
              <w:left w:w="90" w:type="dxa"/>
              <w:bottom w:w="90" w:type="dxa"/>
              <w:right w:w="90" w:type="dxa"/>
            </w:tcMar>
            <w:vAlign w:val="center"/>
          </w:tcPr>
          <w:p w14:paraId="144090EF" w14:textId="77777777" w:rsidR="0056734C" w:rsidRDefault="00E84F9F">
            <w:r>
              <w:rPr>
                <w:sz w:val="14"/>
              </w:rPr>
              <w:t xml:space="preserve">Owner-supplied </w:t>
            </w:r>
            <w:proofErr w:type="gramStart"/>
            <w:r>
              <w:rPr>
                <w:sz w:val="14"/>
              </w:rPr>
              <w:t>final results</w:t>
            </w:r>
            <w:proofErr w:type="gramEnd"/>
            <w:r>
              <w:rPr>
                <w:sz w:val="14"/>
              </w:rPr>
              <w:t xml:space="preserve"> and closure decisions</w:t>
            </w:r>
          </w:p>
        </w:tc>
        <w:tc>
          <w:tcPr>
            <w:tcW w:w="3389" w:type="dxa"/>
            <w:tcMar>
              <w:top w:w="90" w:type="dxa"/>
              <w:left w:w="90" w:type="dxa"/>
              <w:bottom w:w="90" w:type="dxa"/>
              <w:right w:w="90" w:type="dxa"/>
            </w:tcMar>
            <w:vAlign w:val="center"/>
          </w:tcPr>
          <w:p w14:paraId="0C04E72F" w14:textId="77777777" w:rsidR="0056734C" w:rsidRDefault="00E84F9F">
            <w:r>
              <w:rPr>
                <w:sz w:val="14"/>
              </w:rPr>
              <w:t>Controls final classifications and lifecycle facts.</w:t>
            </w:r>
          </w:p>
        </w:tc>
      </w:tr>
      <w:tr w:rsidR="0056734C" w14:paraId="27BCE8B7" w14:textId="77777777">
        <w:trPr>
          <w:jc w:val="center"/>
        </w:trPr>
        <w:tc>
          <w:tcPr>
            <w:tcW w:w="3389" w:type="dxa"/>
            <w:shd w:val="clear" w:color="auto" w:fill="F8FAFC"/>
            <w:tcMar>
              <w:top w:w="90" w:type="dxa"/>
              <w:left w:w="90" w:type="dxa"/>
              <w:bottom w:w="90" w:type="dxa"/>
              <w:right w:w="90" w:type="dxa"/>
            </w:tcMar>
            <w:vAlign w:val="center"/>
          </w:tcPr>
          <w:p w14:paraId="4A1F52C7" w14:textId="77777777" w:rsidR="0056734C" w:rsidRDefault="00E84F9F">
            <w:r>
              <w:rPr>
                <w:sz w:val="14"/>
              </w:rPr>
              <w:t>2</w:t>
            </w:r>
          </w:p>
        </w:tc>
        <w:tc>
          <w:tcPr>
            <w:tcW w:w="3389" w:type="dxa"/>
            <w:shd w:val="clear" w:color="auto" w:fill="F8FAFC"/>
            <w:tcMar>
              <w:top w:w="90" w:type="dxa"/>
              <w:left w:w="90" w:type="dxa"/>
              <w:bottom w:w="90" w:type="dxa"/>
              <w:right w:w="90" w:type="dxa"/>
            </w:tcMar>
            <w:vAlign w:val="center"/>
          </w:tcPr>
          <w:p w14:paraId="2EB77C34" w14:textId="77777777" w:rsidR="0056734C" w:rsidRDefault="00E84F9F">
            <w:r>
              <w:rPr>
                <w:sz w:val="14"/>
              </w:rPr>
              <w:t>Final-approved canonical evidence</w:t>
            </w:r>
          </w:p>
        </w:tc>
        <w:tc>
          <w:tcPr>
            <w:tcW w:w="3389" w:type="dxa"/>
            <w:shd w:val="clear" w:color="auto" w:fill="F8FAFC"/>
            <w:tcMar>
              <w:top w:w="90" w:type="dxa"/>
              <w:left w:w="90" w:type="dxa"/>
              <w:bottom w:w="90" w:type="dxa"/>
              <w:right w:w="90" w:type="dxa"/>
            </w:tcMar>
            <w:vAlign w:val="center"/>
          </w:tcPr>
          <w:p w14:paraId="50249D8C" w14:textId="77777777" w:rsidR="0056734C" w:rsidRDefault="00E84F9F">
            <w:r>
              <w:rPr>
                <w:sz w:val="14"/>
              </w:rPr>
              <w:t>Primary source for counts, versions, findings, retained resources and limitations.</w:t>
            </w:r>
          </w:p>
        </w:tc>
      </w:tr>
      <w:tr w:rsidR="0056734C" w14:paraId="34F3FE14" w14:textId="77777777">
        <w:trPr>
          <w:jc w:val="center"/>
        </w:trPr>
        <w:tc>
          <w:tcPr>
            <w:tcW w:w="3389" w:type="dxa"/>
            <w:tcMar>
              <w:top w:w="90" w:type="dxa"/>
              <w:left w:w="90" w:type="dxa"/>
              <w:bottom w:w="90" w:type="dxa"/>
              <w:right w:w="90" w:type="dxa"/>
            </w:tcMar>
            <w:vAlign w:val="center"/>
          </w:tcPr>
          <w:p w14:paraId="15387AB1" w14:textId="77777777" w:rsidR="0056734C" w:rsidRDefault="00E84F9F">
            <w:r>
              <w:rPr>
                <w:sz w:val="14"/>
              </w:rPr>
              <w:t>3</w:t>
            </w:r>
          </w:p>
        </w:tc>
        <w:tc>
          <w:tcPr>
            <w:tcW w:w="3389" w:type="dxa"/>
            <w:tcMar>
              <w:top w:w="90" w:type="dxa"/>
              <w:left w:w="90" w:type="dxa"/>
              <w:bottom w:w="90" w:type="dxa"/>
              <w:right w:w="90" w:type="dxa"/>
            </w:tcMar>
            <w:vAlign w:val="center"/>
          </w:tcPr>
          <w:p w14:paraId="32C79358" w14:textId="77777777" w:rsidR="0056734C" w:rsidRDefault="00E84F9F">
            <w:r>
              <w:rPr>
                <w:sz w:val="14"/>
              </w:rPr>
              <w:t>Implemented source, tests, workflows and policies</w:t>
            </w:r>
          </w:p>
        </w:tc>
        <w:tc>
          <w:tcPr>
            <w:tcW w:w="3389" w:type="dxa"/>
            <w:tcMar>
              <w:top w:w="90" w:type="dxa"/>
              <w:left w:w="90" w:type="dxa"/>
              <w:bottom w:w="90" w:type="dxa"/>
              <w:right w:w="90" w:type="dxa"/>
            </w:tcMar>
            <w:vAlign w:val="center"/>
          </w:tcPr>
          <w:p w14:paraId="2D6C75E8" w14:textId="77777777" w:rsidR="0056734C" w:rsidRDefault="00E84F9F">
            <w:proofErr w:type="gramStart"/>
            <w:r>
              <w:rPr>
                <w:sz w:val="14"/>
              </w:rPr>
              <w:t>Explains</w:t>
            </w:r>
            <w:proofErr w:type="gramEnd"/>
            <w:r>
              <w:rPr>
                <w:sz w:val="14"/>
              </w:rPr>
              <w:t xml:space="preserve"> mechanisms; cannot upgrade NOT RUN.</w:t>
            </w:r>
          </w:p>
        </w:tc>
      </w:tr>
      <w:tr w:rsidR="0056734C" w14:paraId="04742E49" w14:textId="77777777">
        <w:trPr>
          <w:jc w:val="center"/>
        </w:trPr>
        <w:tc>
          <w:tcPr>
            <w:tcW w:w="3389" w:type="dxa"/>
            <w:shd w:val="clear" w:color="auto" w:fill="F8FAFC"/>
            <w:tcMar>
              <w:top w:w="90" w:type="dxa"/>
              <w:left w:w="90" w:type="dxa"/>
              <w:bottom w:w="90" w:type="dxa"/>
              <w:right w:w="90" w:type="dxa"/>
            </w:tcMar>
            <w:vAlign w:val="center"/>
          </w:tcPr>
          <w:p w14:paraId="0F6712F8" w14:textId="77777777" w:rsidR="0056734C" w:rsidRDefault="00E84F9F">
            <w:r>
              <w:rPr>
                <w:sz w:val="14"/>
              </w:rPr>
              <w:t>4</w:t>
            </w:r>
          </w:p>
        </w:tc>
        <w:tc>
          <w:tcPr>
            <w:tcW w:w="3389" w:type="dxa"/>
            <w:shd w:val="clear" w:color="auto" w:fill="F8FAFC"/>
            <w:tcMar>
              <w:top w:w="90" w:type="dxa"/>
              <w:left w:w="90" w:type="dxa"/>
              <w:bottom w:w="90" w:type="dxa"/>
              <w:right w:w="90" w:type="dxa"/>
            </w:tcMar>
            <w:vAlign w:val="center"/>
          </w:tcPr>
          <w:p w14:paraId="004F756F" w14:textId="77777777" w:rsidR="0056734C" w:rsidRDefault="00E84F9F">
            <w:r>
              <w:rPr>
                <w:sz w:val="14"/>
              </w:rPr>
              <w:t>Git history and diffs</w:t>
            </w:r>
          </w:p>
        </w:tc>
        <w:tc>
          <w:tcPr>
            <w:tcW w:w="3389" w:type="dxa"/>
            <w:shd w:val="clear" w:color="auto" w:fill="F8FAFC"/>
            <w:tcMar>
              <w:top w:w="90" w:type="dxa"/>
              <w:left w:w="90" w:type="dxa"/>
              <w:bottom w:w="90" w:type="dxa"/>
              <w:right w:w="90" w:type="dxa"/>
            </w:tcMar>
            <w:vAlign w:val="center"/>
          </w:tcPr>
          <w:p w14:paraId="0358E5CA" w14:textId="77777777" w:rsidR="0056734C" w:rsidRDefault="00E84F9F">
            <w:r>
              <w:rPr>
                <w:sz w:val="14"/>
              </w:rPr>
              <w:t>Reconstructs boundaries and historical changes.</w:t>
            </w:r>
          </w:p>
        </w:tc>
      </w:tr>
      <w:tr w:rsidR="0056734C" w14:paraId="113653C2" w14:textId="77777777">
        <w:trPr>
          <w:jc w:val="center"/>
        </w:trPr>
        <w:tc>
          <w:tcPr>
            <w:tcW w:w="3389" w:type="dxa"/>
            <w:tcMar>
              <w:top w:w="90" w:type="dxa"/>
              <w:left w:w="90" w:type="dxa"/>
              <w:bottom w:w="90" w:type="dxa"/>
              <w:right w:w="90" w:type="dxa"/>
            </w:tcMar>
            <w:vAlign w:val="center"/>
          </w:tcPr>
          <w:p w14:paraId="78205555" w14:textId="77777777" w:rsidR="0056734C" w:rsidRDefault="00E84F9F">
            <w:r>
              <w:rPr>
                <w:sz w:val="14"/>
              </w:rPr>
              <w:t>5</w:t>
            </w:r>
          </w:p>
        </w:tc>
        <w:tc>
          <w:tcPr>
            <w:tcW w:w="3389" w:type="dxa"/>
            <w:tcMar>
              <w:top w:w="90" w:type="dxa"/>
              <w:left w:w="90" w:type="dxa"/>
              <w:bottom w:w="90" w:type="dxa"/>
              <w:right w:w="90" w:type="dxa"/>
            </w:tcMar>
            <w:vAlign w:val="center"/>
          </w:tcPr>
          <w:p w14:paraId="0B769B5B" w14:textId="77777777" w:rsidR="0056734C" w:rsidRDefault="00E84F9F">
            <w:r>
              <w:rPr>
                <w:sz w:val="14"/>
              </w:rPr>
              <w:t>Tracker v1.3.5</w:t>
            </w:r>
          </w:p>
        </w:tc>
        <w:tc>
          <w:tcPr>
            <w:tcW w:w="3389" w:type="dxa"/>
            <w:tcMar>
              <w:top w:w="90" w:type="dxa"/>
              <w:left w:w="90" w:type="dxa"/>
              <w:bottom w:w="90" w:type="dxa"/>
              <w:right w:w="90" w:type="dxa"/>
            </w:tcMar>
            <w:vAlign w:val="center"/>
          </w:tcPr>
          <w:p w14:paraId="6032A023" w14:textId="77777777" w:rsidR="0056734C" w:rsidRDefault="00E84F9F">
            <w:r>
              <w:rPr>
                <w:sz w:val="14"/>
              </w:rPr>
              <w:t>Defines planned intent and task ownership.</w:t>
            </w:r>
          </w:p>
        </w:tc>
      </w:tr>
      <w:tr w:rsidR="0056734C" w14:paraId="0D2AFF94" w14:textId="77777777">
        <w:trPr>
          <w:jc w:val="center"/>
        </w:trPr>
        <w:tc>
          <w:tcPr>
            <w:tcW w:w="3389" w:type="dxa"/>
            <w:shd w:val="clear" w:color="auto" w:fill="F8FAFC"/>
            <w:tcMar>
              <w:top w:w="90" w:type="dxa"/>
              <w:left w:w="90" w:type="dxa"/>
              <w:bottom w:w="90" w:type="dxa"/>
              <w:right w:w="90" w:type="dxa"/>
            </w:tcMar>
            <w:vAlign w:val="center"/>
          </w:tcPr>
          <w:p w14:paraId="6C37E24F" w14:textId="77777777" w:rsidR="0056734C" w:rsidRDefault="00E84F9F">
            <w:r>
              <w:rPr>
                <w:sz w:val="14"/>
              </w:rPr>
              <w:t>6</w:t>
            </w:r>
          </w:p>
        </w:tc>
        <w:tc>
          <w:tcPr>
            <w:tcW w:w="3389" w:type="dxa"/>
            <w:shd w:val="clear" w:color="auto" w:fill="F8FAFC"/>
            <w:tcMar>
              <w:top w:w="90" w:type="dxa"/>
              <w:left w:w="90" w:type="dxa"/>
              <w:bottom w:w="90" w:type="dxa"/>
              <w:right w:w="90" w:type="dxa"/>
            </w:tcMar>
            <w:vAlign w:val="center"/>
          </w:tcPr>
          <w:p w14:paraId="36F1F0AD" w14:textId="77777777" w:rsidR="0056734C" w:rsidRDefault="00E84F9F">
            <w:r>
              <w:rPr>
                <w:sz w:val="14"/>
              </w:rPr>
              <w:t>Labelled analytical explanation</w:t>
            </w:r>
          </w:p>
        </w:tc>
        <w:tc>
          <w:tcPr>
            <w:tcW w:w="3389" w:type="dxa"/>
            <w:shd w:val="clear" w:color="auto" w:fill="F8FAFC"/>
            <w:tcMar>
              <w:top w:w="90" w:type="dxa"/>
              <w:left w:w="90" w:type="dxa"/>
              <w:bottom w:w="90" w:type="dxa"/>
              <w:right w:w="90" w:type="dxa"/>
            </w:tcMar>
            <w:vAlign w:val="center"/>
          </w:tcPr>
          <w:p w14:paraId="7AAAFFF9" w14:textId="77777777" w:rsidR="0056734C" w:rsidRDefault="00E84F9F">
            <w:r>
              <w:rPr>
                <w:sz w:val="14"/>
              </w:rPr>
              <w:t>Teaching and phase reconstruction only; not an owner decision.</w:t>
            </w:r>
          </w:p>
        </w:tc>
      </w:tr>
    </w:tbl>
    <w:p w14:paraId="459B77A7" w14:textId="77777777" w:rsidR="0056734C" w:rsidRDefault="0056734C"/>
    <w:p w14:paraId="784A25EB" w14:textId="77777777" w:rsidR="0056734C" w:rsidRDefault="00E84F9F">
      <w:r>
        <w:t>PASS, FAIL, NOT RUN, INDETERMINATE, DEFERRED, SKIPPED, DESELECTED and ACCEPTED WARNING retain their literal meanings. Tool execution, scan execution, policy success, formal approval and production readiness are separate facts.</w:t>
      </w:r>
    </w:p>
    <w:p w14:paraId="4F9DA9EC" w14:textId="77777777" w:rsidR="0056734C" w:rsidRDefault="00E84F9F">
      <w:pPr>
        <w:pStyle w:val="Heading1"/>
      </w:pPr>
      <w:bookmarkStart w:id="1" w:name="_Toc239615110"/>
      <w:r>
        <w:t>Table of contents</w:t>
      </w:r>
      <w:bookmarkEnd w:id="1"/>
    </w:p>
    <w:p w14:paraId="0526B161" w14:textId="6F5368CD" w:rsidR="00A35B92" w:rsidRDefault="00E84F9F">
      <w:pPr>
        <w:pStyle w:val="TOC1"/>
        <w:tabs>
          <w:tab w:val="right" w:leader="dot" w:pos="10156"/>
        </w:tabs>
        <w:rPr>
          <w:rFonts w:asciiTheme="minorHAnsi" w:hAnsiTheme="minorHAnsi"/>
          <w:noProof/>
          <w:kern w:val="2"/>
          <w:sz w:val="24"/>
          <w:szCs w:val="24"/>
          <w:lang w:val="en-SG" w:eastAsia="en-SG"/>
          <w14:ligatures w14:val="standardContextual"/>
        </w:rPr>
      </w:pPr>
      <w:r>
        <w:fldChar w:fldCharType="begin"/>
      </w:r>
      <w:r>
        <w:instrText>TOC \o "1-3" \h \z \u</w:instrText>
      </w:r>
      <w:r>
        <w:fldChar w:fldCharType="separate"/>
      </w:r>
      <w:hyperlink w:anchor="_Toc239615109" w:history="1">
        <w:r w:rsidR="00A35B92" w:rsidRPr="0074120E">
          <w:rPr>
            <w:rStyle w:val="Hyperlink"/>
            <w:noProof/>
          </w:rPr>
          <w:t>Document control and source precedence</w:t>
        </w:r>
        <w:r w:rsidR="00A35B92">
          <w:rPr>
            <w:noProof/>
            <w:webHidden/>
          </w:rPr>
          <w:tab/>
        </w:r>
        <w:r w:rsidR="00A35B92">
          <w:rPr>
            <w:noProof/>
            <w:webHidden/>
          </w:rPr>
          <w:fldChar w:fldCharType="begin"/>
        </w:r>
        <w:r w:rsidR="00A35B92">
          <w:rPr>
            <w:noProof/>
            <w:webHidden/>
          </w:rPr>
          <w:instrText xml:space="preserve"> PAGEREF _Toc239615109 \h </w:instrText>
        </w:r>
        <w:r w:rsidR="00A35B92">
          <w:rPr>
            <w:noProof/>
            <w:webHidden/>
          </w:rPr>
        </w:r>
        <w:r w:rsidR="00A35B92">
          <w:rPr>
            <w:noProof/>
            <w:webHidden/>
          </w:rPr>
          <w:fldChar w:fldCharType="separate"/>
        </w:r>
        <w:r w:rsidR="00A35B92">
          <w:rPr>
            <w:noProof/>
            <w:webHidden/>
          </w:rPr>
          <w:t>2</w:t>
        </w:r>
        <w:r w:rsidR="00A35B92">
          <w:rPr>
            <w:noProof/>
            <w:webHidden/>
          </w:rPr>
          <w:fldChar w:fldCharType="end"/>
        </w:r>
      </w:hyperlink>
    </w:p>
    <w:p w14:paraId="386F812C" w14:textId="0B16249A"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10" w:history="1">
        <w:r w:rsidRPr="0074120E">
          <w:rPr>
            <w:rStyle w:val="Hyperlink"/>
            <w:noProof/>
          </w:rPr>
          <w:t>Table of contents</w:t>
        </w:r>
        <w:r>
          <w:rPr>
            <w:noProof/>
            <w:webHidden/>
          </w:rPr>
          <w:tab/>
        </w:r>
        <w:r>
          <w:rPr>
            <w:noProof/>
            <w:webHidden/>
          </w:rPr>
          <w:fldChar w:fldCharType="begin"/>
        </w:r>
        <w:r>
          <w:rPr>
            <w:noProof/>
            <w:webHidden/>
          </w:rPr>
          <w:instrText xml:space="preserve"> PAGEREF _Toc239615110 \h </w:instrText>
        </w:r>
        <w:r>
          <w:rPr>
            <w:noProof/>
            <w:webHidden/>
          </w:rPr>
        </w:r>
        <w:r>
          <w:rPr>
            <w:noProof/>
            <w:webHidden/>
          </w:rPr>
          <w:fldChar w:fldCharType="separate"/>
        </w:r>
        <w:r>
          <w:rPr>
            <w:noProof/>
            <w:webHidden/>
          </w:rPr>
          <w:t>2</w:t>
        </w:r>
        <w:r>
          <w:rPr>
            <w:noProof/>
            <w:webHidden/>
          </w:rPr>
          <w:fldChar w:fldCharType="end"/>
        </w:r>
      </w:hyperlink>
    </w:p>
    <w:p w14:paraId="28BB51E6" w14:textId="2FD60D52"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11" w:history="1">
        <w:r w:rsidRPr="0074120E">
          <w:rPr>
            <w:rStyle w:val="Hyperlink"/>
            <w:noProof/>
          </w:rPr>
          <w:t>1. Executive business summary</w:t>
        </w:r>
        <w:r>
          <w:rPr>
            <w:noProof/>
            <w:webHidden/>
          </w:rPr>
          <w:tab/>
        </w:r>
        <w:r>
          <w:rPr>
            <w:noProof/>
            <w:webHidden/>
          </w:rPr>
          <w:fldChar w:fldCharType="begin"/>
        </w:r>
        <w:r>
          <w:rPr>
            <w:noProof/>
            <w:webHidden/>
          </w:rPr>
          <w:instrText xml:space="preserve"> PAGEREF _Toc239615111 \h </w:instrText>
        </w:r>
        <w:r>
          <w:rPr>
            <w:noProof/>
            <w:webHidden/>
          </w:rPr>
        </w:r>
        <w:r>
          <w:rPr>
            <w:noProof/>
            <w:webHidden/>
          </w:rPr>
          <w:fldChar w:fldCharType="separate"/>
        </w:r>
        <w:r>
          <w:rPr>
            <w:noProof/>
            <w:webHidden/>
          </w:rPr>
          <w:t>5</w:t>
        </w:r>
        <w:r>
          <w:rPr>
            <w:noProof/>
            <w:webHidden/>
          </w:rPr>
          <w:fldChar w:fldCharType="end"/>
        </w:r>
      </w:hyperlink>
    </w:p>
    <w:p w14:paraId="3541A106" w14:textId="773BE881"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12" w:history="1">
        <w:r w:rsidRPr="0074120E">
          <w:rPr>
            <w:rStyle w:val="Hyperlink"/>
            <w:noProof/>
          </w:rPr>
          <w:t>2. One connected layman analogy: a regulated airport</w:t>
        </w:r>
        <w:r>
          <w:rPr>
            <w:noProof/>
            <w:webHidden/>
          </w:rPr>
          <w:tab/>
        </w:r>
        <w:r>
          <w:rPr>
            <w:noProof/>
            <w:webHidden/>
          </w:rPr>
          <w:fldChar w:fldCharType="begin"/>
        </w:r>
        <w:r>
          <w:rPr>
            <w:noProof/>
            <w:webHidden/>
          </w:rPr>
          <w:instrText xml:space="preserve"> PAGEREF _Toc239615112 \h </w:instrText>
        </w:r>
        <w:r>
          <w:rPr>
            <w:noProof/>
            <w:webHidden/>
          </w:rPr>
        </w:r>
        <w:r>
          <w:rPr>
            <w:noProof/>
            <w:webHidden/>
          </w:rPr>
          <w:fldChar w:fldCharType="separate"/>
        </w:r>
        <w:r>
          <w:rPr>
            <w:noProof/>
            <w:webHidden/>
          </w:rPr>
          <w:t>5</w:t>
        </w:r>
        <w:r>
          <w:rPr>
            <w:noProof/>
            <w:webHidden/>
          </w:rPr>
          <w:fldChar w:fldCharType="end"/>
        </w:r>
      </w:hyperlink>
    </w:p>
    <w:p w14:paraId="31CB2D0F" w14:textId="30564299"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13" w:history="1">
        <w:r w:rsidRPr="0074120E">
          <w:rPr>
            <w:rStyle w:val="Hyperlink"/>
            <w:noProof/>
          </w:rPr>
          <w:t>3. W5-002 purpose, scope and actual implementation</w:t>
        </w:r>
        <w:r>
          <w:rPr>
            <w:noProof/>
            <w:webHidden/>
          </w:rPr>
          <w:tab/>
        </w:r>
        <w:r>
          <w:rPr>
            <w:noProof/>
            <w:webHidden/>
          </w:rPr>
          <w:fldChar w:fldCharType="begin"/>
        </w:r>
        <w:r>
          <w:rPr>
            <w:noProof/>
            <w:webHidden/>
          </w:rPr>
          <w:instrText xml:space="preserve"> PAGEREF _Toc239615113 \h </w:instrText>
        </w:r>
        <w:r>
          <w:rPr>
            <w:noProof/>
            <w:webHidden/>
          </w:rPr>
        </w:r>
        <w:r>
          <w:rPr>
            <w:noProof/>
            <w:webHidden/>
          </w:rPr>
          <w:fldChar w:fldCharType="separate"/>
        </w:r>
        <w:r>
          <w:rPr>
            <w:noProof/>
            <w:webHidden/>
          </w:rPr>
          <w:t>6</w:t>
        </w:r>
        <w:r>
          <w:rPr>
            <w:noProof/>
            <w:webHidden/>
          </w:rPr>
          <w:fldChar w:fldCharType="end"/>
        </w:r>
      </w:hyperlink>
    </w:p>
    <w:p w14:paraId="5A8C7609" w14:textId="2802F36F"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14" w:history="1">
        <w:r w:rsidRPr="0074120E">
          <w:rPr>
            <w:rStyle w:val="Hyperlink"/>
            <w:noProof/>
          </w:rPr>
          <w:t>4. W5-003 purpose, scope and actual implementation</w:t>
        </w:r>
        <w:r>
          <w:rPr>
            <w:noProof/>
            <w:webHidden/>
          </w:rPr>
          <w:tab/>
        </w:r>
        <w:r>
          <w:rPr>
            <w:noProof/>
            <w:webHidden/>
          </w:rPr>
          <w:fldChar w:fldCharType="begin"/>
        </w:r>
        <w:r>
          <w:rPr>
            <w:noProof/>
            <w:webHidden/>
          </w:rPr>
          <w:instrText xml:space="preserve"> PAGEREF _Toc239615114 \h </w:instrText>
        </w:r>
        <w:r>
          <w:rPr>
            <w:noProof/>
            <w:webHidden/>
          </w:rPr>
        </w:r>
        <w:r>
          <w:rPr>
            <w:noProof/>
            <w:webHidden/>
          </w:rPr>
          <w:fldChar w:fldCharType="separate"/>
        </w:r>
        <w:r>
          <w:rPr>
            <w:noProof/>
            <w:webHidden/>
          </w:rPr>
          <w:t>6</w:t>
        </w:r>
        <w:r>
          <w:rPr>
            <w:noProof/>
            <w:webHidden/>
          </w:rPr>
          <w:fldChar w:fldCharType="end"/>
        </w:r>
      </w:hyperlink>
    </w:p>
    <w:p w14:paraId="59990C16" w14:textId="35D2A301"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15" w:history="1">
        <w:r w:rsidRPr="0074120E">
          <w:rPr>
            <w:rStyle w:val="Hyperlink"/>
            <w:noProof/>
          </w:rPr>
          <w:t>5. Relationship between W5-002 and W5-003</w:t>
        </w:r>
        <w:r>
          <w:rPr>
            <w:noProof/>
            <w:webHidden/>
          </w:rPr>
          <w:tab/>
        </w:r>
        <w:r>
          <w:rPr>
            <w:noProof/>
            <w:webHidden/>
          </w:rPr>
          <w:fldChar w:fldCharType="begin"/>
        </w:r>
        <w:r>
          <w:rPr>
            <w:noProof/>
            <w:webHidden/>
          </w:rPr>
          <w:instrText xml:space="preserve"> PAGEREF _Toc239615115 \h </w:instrText>
        </w:r>
        <w:r>
          <w:rPr>
            <w:noProof/>
            <w:webHidden/>
          </w:rPr>
        </w:r>
        <w:r>
          <w:rPr>
            <w:noProof/>
            <w:webHidden/>
          </w:rPr>
          <w:fldChar w:fldCharType="separate"/>
        </w:r>
        <w:r>
          <w:rPr>
            <w:noProof/>
            <w:webHidden/>
          </w:rPr>
          <w:t>7</w:t>
        </w:r>
        <w:r>
          <w:rPr>
            <w:noProof/>
            <w:webHidden/>
          </w:rPr>
          <w:fldChar w:fldCharType="end"/>
        </w:r>
      </w:hyperlink>
    </w:p>
    <w:p w14:paraId="5F719982" w14:textId="3F0AD19D"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16" w:history="1">
        <w:r w:rsidRPr="0074120E">
          <w:rPr>
            <w:rStyle w:val="Hyperlink"/>
            <w:noProof/>
          </w:rPr>
          <w:t>Diagram 7. W5-002 and W5-003 dependency relationship</w:t>
        </w:r>
        <w:r>
          <w:rPr>
            <w:noProof/>
            <w:webHidden/>
          </w:rPr>
          <w:tab/>
        </w:r>
        <w:r>
          <w:rPr>
            <w:noProof/>
            <w:webHidden/>
          </w:rPr>
          <w:fldChar w:fldCharType="begin"/>
        </w:r>
        <w:r>
          <w:rPr>
            <w:noProof/>
            <w:webHidden/>
          </w:rPr>
          <w:instrText xml:space="preserve"> PAGEREF _Toc239615116 \h </w:instrText>
        </w:r>
        <w:r>
          <w:rPr>
            <w:noProof/>
            <w:webHidden/>
          </w:rPr>
        </w:r>
        <w:r>
          <w:rPr>
            <w:noProof/>
            <w:webHidden/>
          </w:rPr>
          <w:fldChar w:fldCharType="separate"/>
        </w:r>
        <w:r>
          <w:rPr>
            <w:noProof/>
            <w:webHidden/>
          </w:rPr>
          <w:t>8</w:t>
        </w:r>
        <w:r>
          <w:rPr>
            <w:noProof/>
            <w:webHidden/>
          </w:rPr>
          <w:fldChar w:fldCharType="end"/>
        </w:r>
      </w:hyperlink>
    </w:p>
    <w:p w14:paraId="241AF130" w14:textId="48B558F1"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17" w:history="1">
        <w:r w:rsidRPr="0074120E">
          <w:rPr>
            <w:rStyle w:val="Hyperlink"/>
            <w:noProof/>
          </w:rPr>
          <w:t>6. W5-002 L1, L2 and L3 phase reconstruction</w:t>
        </w:r>
        <w:r>
          <w:rPr>
            <w:noProof/>
            <w:webHidden/>
          </w:rPr>
          <w:tab/>
        </w:r>
        <w:r>
          <w:rPr>
            <w:noProof/>
            <w:webHidden/>
          </w:rPr>
          <w:fldChar w:fldCharType="begin"/>
        </w:r>
        <w:r>
          <w:rPr>
            <w:noProof/>
            <w:webHidden/>
          </w:rPr>
          <w:instrText xml:space="preserve"> PAGEREF _Toc239615117 \h </w:instrText>
        </w:r>
        <w:r>
          <w:rPr>
            <w:noProof/>
            <w:webHidden/>
          </w:rPr>
        </w:r>
        <w:r>
          <w:rPr>
            <w:noProof/>
            <w:webHidden/>
          </w:rPr>
          <w:fldChar w:fldCharType="separate"/>
        </w:r>
        <w:r>
          <w:rPr>
            <w:noProof/>
            <w:webHidden/>
          </w:rPr>
          <w:t>8</w:t>
        </w:r>
        <w:r>
          <w:rPr>
            <w:noProof/>
            <w:webHidden/>
          </w:rPr>
          <w:fldChar w:fldCharType="end"/>
        </w:r>
      </w:hyperlink>
    </w:p>
    <w:p w14:paraId="38A37390" w14:textId="634545D7"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18" w:history="1">
        <w:r w:rsidRPr="0074120E">
          <w:rPr>
            <w:rStyle w:val="Hyperlink"/>
            <w:noProof/>
          </w:rPr>
          <w:t>6.1 L1 — bounded implementation</w:t>
        </w:r>
        <w:r>
          <w:rPr>
            <w:noProof/>
            <w:webHidden/>
          </w:rPr>
          <w:tab/>
        </w:r>
        <w:r>
          <w:rPr>
            <w:noProof/>
            <w:webHidden/>
          </w:rPr>
          <w:fldChar w:fldCharType="begin"/>
        </w:r>
        <w:r>
          <w:rPr>
            <w:noProof/>
            <w:webHidden/>
          </w:rPr>
          <w:instrText xml:space="preserve"> PAGEREF _Toc239615118 \h </w:instrText>
        </w:r>
        <w:r>
          <w:rPr>
            <w:noProof/>
            <w:webHidden/>
          </w:rPr>
        </w:r>
        <w:r>
          <w:rPr>
            <w:noProof/>
            <w:webHidden/>
          </w:rPr>
          <w:fldChar w:fldCharType="separate"/>
        </w:r>
        <w:r>
          <w:rPr>
            <w:noProof/>
            <w:webHidden/>
          </w:rPr>
          <w:t>9</w:t>
        </w:r>
        <w:r>
          <w:rPr>
            <w:noProof/>
            <w:webHidden/>
          </w:rPr>
          <w:fldChar w:fldCharType="end"/>
        </w:r>
      </w:hyperlink>
    </w:p>
    <w:p w14:paraId="71952CD5" w14:textId="3DE2D322"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19" w:history="1">
        <w:r w:rsidRPr="0074120E">
          <w:rPr>
            <w:rStyle w:val="Hyperlink"/>
            <w:noProof/>
          </w:rPr>
          <w:t>6.2 L2 — reproducible materialization</w:t>
        </w:r>
        <w:r>
          <w:rPr>
            <w:noProof/>
            <w:webHidden/>
          </w:rPr>
          <w:tab/>
        </w:r>
        <w:r>
          <w:rPr>
            <w:noProof/>
            <w:webHidden/>
          </w:rPr>
          <w:fldChar w:fldCharType="begin"/>
        </w:r>
        <w:r>
          <w:rPr>
            <w:noProof/>
            <w:webHidden/>
          </w:rPr>
          <w:instrText xml:space="preserve"> PAGEREF _Toc239615119 \h </w:instrText>
        </w:r>
        <w:r>
          <w:rPr>
            <w:noProof/>
            <w:webHidden/>
          </w:rPr>
        </w:r>
        <w:r>
          <w:rPr>
            <w:noProof/>
            <w:webHidden/>
          </w:rPr>
          <w:fldChar w:fldCharType="separate"/>
        </w:r>
        <w:r>
          <w:rPr>
            <w:noProof/>
            <w:webHidden/>
          </w:rPr>
          <w:t>9</w:t>
        </w:r>
        <w:r>
          <w:rPr>
            <w:noProof/>
            <w:webHidden/>
          </w:rPr>
          <w:fldChar w:fldCharType="end"/>
        </w:r>
      </w:hyperlink>
    </w:p>
    <w:p w14:paraId="02E5D933" w14:textId="1674A6AE"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20" w:history="1">
        <w:r w:rsidRPr="0074120E">
          <w:rPr>
            <w:rStyle w:val="Hyperlink"/>
            <w:noProof/>
          </w:rPr>
          <w:t>6.3 L3 — offline verification</w:t>
        </w:r>
        <w:r>
          <w:rPr>
            <w:noProof/>
            <w:webHidden/>
          </w:rPr>
          <w:tab/>
        </w:r>
        <w:r>
          <w:rPr>
            <w:noProof/>
            <w:webHidden/>
          </w:rPr>
          <w:fldChar w:fldCharType="begin"/>
        </w:r>
        <w:r>
          <w:rPr>
            <w:noProof/>
            <w:webHidden/>
          </w:rPr>
          <w:instrText xml:space="preserve"> PAGEREF _Toc239615120 \h </w:instrText>
        </w:r>
        <w:r>
          <w:rPr>
            <w:noProof/>
            <w:webHidden/>
          </w:rPr>
        </w:r>
        <w:r>
          <w:rPr>
            <w:noProof/>
            <w:webHidden/>
          </w:rPr>
          <w:fldChar w:fldCharType="separate"/>
        </w:r>
        <w:r>
          <w:rPr>
            <w:noProof/>
            <w:webHidden/>
          </w:rPr>
          <w:t>9</w:t>
        </w:r>
        <w:r>
          <w:rPr>
            <w:noProof/>
            <w:webHidden/>
          </w:rPr>
          <w:fldChar w:fldCharType="end"/>
        </w:r>
      </w:hyperlink>
    </w:p>
    <w:p w14:paraId="46CA29B5" w14:textId="550D26DD"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21" w:history="1">
        <w:r w:rsidRPr="0074120E">
          <w:rPr>
            <w:rStyle w:val="Hyperlink"/>
            <w:noProof/>
          </w:rPr>
          <w:t>Diagram 6. L1/L2/L3 timeline</w:t>
        </w:r>
        <w:r>
          <w:rPr>
            <w:noProof/>
            <w:webHidden/>
          </w:rPr>
          <w:tab/>
        </w:r>
        <w:r>
          <w:rPr>
            <w:noProof/>
            <w:webHidden/>
          </w:rPr>
          <w:fldChar w:fldCharType="begin"/>
        </w:r>
        <w:r>
          <w:rPr>
            <w:noProof/>
            <w:webHidden/>
          </w:rPr>
          <w:instrText xml:space="preserve"> PAGEREF _Toc239615121 \h </w:instrText>
        </w:r>
        <w:r>
          <w:rPr>
            <w:noProof/>
            <w:webHidden/>
          </w:rPr>
        </w:r>
        <w:r>
          <w:rPr>
            <w:noProof/>
            <w:webHidden/>
          </w:rPr>
          <w:fldChar w:fldCharType="separate"/>
        </w:r>
        <w:r>
          <w:rPr>
            <w:noProof/>
            <w:webHidden/>
          </w:rPr>
          <w:t>9</w:t>
        </w:r>
        <w:r>
          <w:rPr>
            <w:noProof/>
            <w:webHidden/>
          </w:rPr>
          <w:fldChar w:fldCharType="end"/>
        </w:r>
      </w:hyperlink>
    </w:p>
    <w:p w14:paraId="54AED6BA" w14:textId="2839DA28"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22" w:history="1">
        <w:r w:rsidRPr="0074120E">
          <w:rPr>
            <w:rStyle w:val="Hyperlink"/>
            <w:noProof/>
          </w:rPr>
          <w:t>7. W5-002 security architecture</w:t>
        </w:r>
        <w:r>
          <w:rPr>
            <w:noProof/>
            <w:webHidden/>
          </w:rPr>
          <w:tab/>
        </w:r>
        <w:r>
          <w:rPr>
            <w:noProof/>
            <w:webHidden/>
          </w:rPr>
          <w:fldChar w:fldCharType="begin"/>
        </w:r>
        <w:r>
          <w:rPr>
            <w:noProof/>
            <w:webHidden/>
          </w:rPr>
          <w:instrText xml:space="preserve"> PAGEREF _Toc239615122 \h </w:instrText>
        </w:r>
        <w:r>
          <w:rPr>
            <w:noProof/>
            <w:webHidden/>
          </w:rPr>
        </w:r>
        <w:r>
          <w:rPr>
            <w:noProof/>
            <w:webHidden/>
          </w:rPr>
          <w:fldChar w:fldCharType="separate"/>
        </w:r>
        <w:r>
          <w:rPr>
            <w:noProof/>
            <w:webHidden/>
          </w:rPr>
          <w:t>10</w:t>
        </w:r>
        <w:r>
          <w:rPr>
            <w:noProof/>
            <w:webHidden/>
          </w:rPr>
          <w:fldChar w:fldCharType="end"/>
        </w:r>
      </w:hyperlink>
    </w:p>
    <w:p w14:paraId="52708379" w14:textId="299EE705"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23" w:history="1">
        <w:r w:rsidRPr="0074120E">
          <w:rPr>
            <w:rStyle w:val="Hyperlink"/>
            <w:noProof/>
          </w:rPr>
          <w:t>Diagram 1. Secure software-supply-chain architecture</w:t>
        </w:r>
        <w:r>
          <w:rPr>
            <w:noProof/>
            <w:webHidden/>
          </w:rPr>
          <w:tab/>
        </w:r>
        <w:r>
          <w:rPr>
            <w:noProof/>
            <w:webHidden/>
          </w:rPr>
          <w:fldChar w:fldCharType="begin"/>
        </w:r>
        <w:r>
          <w:rPr>
            <w:noProof/>
            <w:webHidden/>
          </w:rPr>
          <w:instrText xml:space="preserve"> PAGEREF _Toc239615123 \h </w:instrText>
        </w:r>
        <w:r>
          <w:rPr>
            <w:noProof/>
            <w:webHidden/>
          </w:rPr>
        </w:r>
        <w:r>
          <w:rPr>
            <w:noProof/>
            <w:webHidden/>
          </w:rPr>
          <w:fldChar w:fldCharType="separate"/>
        </w:r>
        <w:r>
          <w:rPr>
            <w:noProof/>
            <w:webHidden/>
          </w:rPr>
          <w:t>10</w:t>
        </w:r>
        <w:r>
          <w:rPr>
            <w:noProof/>
            <w:webHidden/>
          </w:rPr>
          <w:fldChar w:fldCharType="end"/>
        </w:r>
      </w:hyperlink>
    </w:p>
    <w:p w14:paraId="417093FF" w14:textId="486ED17C"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24" w:history="1">
        <w:r w:rsidRPr="0074120E">
          <w:rPr>
            <w:rStyle w:val="Hyperlink"/>
            <w:noProof/>
          </w:rPr>
          <w:t>Diagram 3. Security-gate decision flow</w:t>
        </w:r>
        <w:r>
          <w:rPr>
            <w:noProof/>
            <w:webHidden/>
          </w:rPr>
          <w:tab/>
        </w:r>
        <w:r>
          <w:rPr>
            <w:noProof/>
            <w:webHidden/>
          </w:rPr>
          <w:fldChar w:fldCharType="begin"/>
        </w:r>
        <w:r>
          <w:rPr>
            <w:noProof/>
            <w:webHidden/>
          </w:rPr>
          <w:instrText xml:space="preserve"> PAGEREF _Toc239615124 \h </w:instrText>
        </w:r>
        <w:r>
          <w:rPr>
            <w:noProof/>
            <w:webHidden/>
          </w:rPr>
        </w:r>
        <w:r>
          <w:rPr>
            <w:noProof/>
            <w:webHidden/>
          </w:rPr>
          <w:fldChar w:fldCharType="separate"/>
        </w:r>
        <w:r>
          <w:rPr>
            <w:noProof/>
            <w:webHidden/>
          </w:rPr>
          <w:t>11</w:t>
        </w:r>
        <w:r>
          <w:rPr>
            <w:noProof/>
            <w:webHidden/>
          </w:rPr>
          <w:fldChar w:fldCharType="end"/>
        </w:r>
      </w:hyperlink>
    </w:p>
    <w:p w14:paraId="16EA6BB7" w14:textId="3BAD82A0"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25" w:history="1">
        <w:r w:rsidRPr="0074120E">
          <w:rPr>
            <w:rStyle w:val="Hyperlink"/>
            <w:noProof/>
          </w:rPr>
          <w:t>8. W5-003 policy enforcement architecture</w:t>
        </w:r>
        <w:r>
          <w:rPr>
            <w:noProof/>
            <w:webHidden/>
          </w:rPr>
          <w:tab/>
        </w:r>
        <w:r>
          <w:rPr>
            <w:noProof/>
            <w:webHidden/>
          </w:rPr>
          <w:fldChar w:fldCharType="begin"/>
        </w:r>
        <w:r>
          <w:rPr>
            <w:noProof/>
            <w:webHidden/>
          </w:rPr>
          <w:instrText xml:space="preserve"> PAGEREF _Toc239615125 \h </w:instrText>
        </w:r>
        <w:r>
          <w:rPr>
            <w:noProof/>
            <w:webHidden/>
          </w:rPr>
        </w:r>
        <w:r>
          <w:rPr>
            <w:noProof/>
            <w:webHidden/>
          </w:rPr>
          <w:fldChar w:fldCharType="separate"/>
        </w:r>
        <w:r>
          <w:rPr>
            <w:noProof/>
            <w:webHidden/>
          </w:rPr>
          <w:t>12</w:t>
        </w:r>
        <w:r>
          <w:rPr>
            <w:noProof/>
            <w:webHidden/>
          </w:rPr>
          <w:fldChar w:fldCharType="end"/>
        </w:r>
      </w:hyperlink>
    </w:p>
    <w:p w14:paraId="3A33094C" w14:textId="5E1CF0CD"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26" w:history="1">
        <w:r w:rsidRPr="0074120E">
          <w:rPr>
            <w:rStyle w:val="Hyperlink"/>
            <w:noProof/>
          </w:rPr>
          <w:t>Diagram 2. Offline policy enforcement architecture</w:t>
        </w:r>
        <w:r>
          <w:rPr>
            <w:noProof/>
            <w:webHidden/>
          </w:rPr>
          <w:tab/>
        </w:r>
        <w:r>
          <w:rPr>
            <w:noProof/>
            <w:webHidden/>
          </w:rPr>
          <w:fldChar w:fldCharType="begin"/>
        </w:r>
        <w:r>
          <w:rPr>
            <w:noProof/>
            <w:webHidden/>
          </w:rPr>
          <w:instrText xml:space="preserve"> PAGEREF _Toc239615126 \h </w:instrText>
        </w:r>
        <w:r>
          <w:rPr>
            <w:noProof/>
            <w:webHidden/>
          </w:rPr>
        </w:r>
        <w:r>
          <w:rPr>
            <w:noProof/>
            <w:webHidden/>
          </w:rPr>
          <w:fldChar w:fldCharType="separate"/>
        </w:r>
        <w:r>
          <w:rPr>
            <w:noProof/>
            <w:webHidden/>
          </w:rPr>
          <w:t>12</w:t>
        </w:r>
        <w:r>
          <w:rPr>
            <w:noProof/>
            <w:webHidden/>
          </w:rPr>
          <w:fldChar w:fldCharType="end"/>
        </w:r>
      </w:hyperlink>
    </w:p>
    <w:p w14:paraId="52F87CD4" w14:textId="46BD237D"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27" w:history="1">
        <w:r w:rsidRPr="0074120E">
          <w:rPr>
            <w:rStyle w:val="Hyperlink"/>
            <w:noProof/>
          </w:rPr>
          <w:t>9. GitHub OIDC trust design</w:t>
        </w:r>
        <w:r>
          <w:rPr>
            <w:noProof/>
            <w:webHidden/>
          </w:rPr>
          <w:tab/>
        </w:r>
        <w:r>
          <w:rPr>
            <w:noProof/>
            <w:webHidden/>
          </w:rPr>
          <w:fldChar w:fldCharType="begin"/>
        </w:r>
        <w:r>
          <w:rPr>
            <w:noProof/>
            <w:webHidden/>
          </w:rPr>
          <w:instrText xml:space="preserve"> PAGEREF _Toc239615127 \h </w:instrText>
        </w:r>
        <w:r>
          <w:rPr>
            <w:noProof/>
            <w:webHidden/>
          </w:rPr>
        </w:r>
        <w:r>
          <w:rPr>
            <w:noProof/>
            <w:webHidden/>
          </w:rPr>
          <w:fldChar w:fldCharType="separate"/>
        </w:r>
        <w:r>
          <w:rPr>
            <w:noProof/>
            <w:webHidden/>
          </w:rPr>
          <w:t>13</w:t>
        </w:r>
        <w:r>
          <w:rPr>
            <w:noProof/>
            <w:webHidden/>
          </w:rPr>
          <w:fldChar w:fldCharType="end"/>
        </w:r>
      </w:hyperlink>
    </w:p>
    <w:p w14:paraId="21D9B127" w14:textId="704FC18F"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28" w:history="1">
        <w:r w:rsidRPr="0074120E">
          <w:rPr>
            <w:rStyle w:val="Hyperlink"/>
            <w:noProof/>
          </w:rPr>
          <w:t>Diagram 4. OIDC trust flow</w:t>
        </w:r>
        <w:r>
          <w:rPr>
            <w:noProof/>
            <w:webHidden/>
          </w:rPr>
          <w:tab/>
        </w:r>
        <w:r>
          <w:rPr>
            <w:noProof/>
            <w:webHidden/>
          </w:rPr>
          <w:fldChar w:fldCharType="begin"/>
        </w:r>
        <w:r>
          <w:rPr>
            <w:noProof/>
            <w:webHidden/>
          </w:rPr>
          <w:instrText xml:space="preserve"> PAGEREF _Toc239615128 \h </w:instrText>
        </w:r>
        <w:r>
          <w:rPr>
            <w:noProof/>
            <w:webHidden/>
          </w:rPr>
        </w:r>
        <w:r>
          <w:rPr>
            <w:noProof/>
            <w:webHidden/>
          </w:rPr>
          <w:fldChar w:fldCharType="separate"/>
        </w:r>
        <w:r>
          <w:rPr>
            <w:noProof/>
            <w:webHidden/>
          </w:rPr>
          <w:t>13</w:t>
        </w:r>
        <w:r>
          <w:rPr>
            <w:noProof/>
            <w:webHidden/>
          </w:rPr>
          <w:fldChar w:fldCharType="end"/>
        </w:r>
      </w:hyperlink>
    </w:p>
    <w:p w14:paraId="376DDA5E" w14:textId="1D63DE33"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29" w:history="1">
        <w:r w:rsidRPr="0074120E">
          <w:rPr>
            <w:rStyle w:val="Hyperlink"/>
            <w:noProof/>
          </w:rPr>
          <w:t>10. Commands appendix — verified or explicitly NOT RUN</w:t>
        </w:r>
        <w:r>
          <w:rPr>
            <w:noProof/>
            <w:webHidden/>
          </w:rPr>
          <w:tab/>
        </w:r>
        <w:r>
          <w:rPr>
            <w:noProof/>
            <w:webHidden/>
          </w:rPr>
          <w:fldChar w:fldCharType="begin"/>
        </w:r>
        <w:r>
          <w:rPr>
            <w:noProof/>
            <w:webHidden/>
          </w:rPr>
          <w:instrText xml:space="preserve"> PAGEREF _Toc239615129 \h </w:instrText>
        </w:r>
        <w:r>
          <w:rPr>
            <w:noProof/>
            <w:webHidden/>
          </w:rPr>
        </w:r>
        <w:r>
          <w:rPr>
            <w:noProof/>
            <w:webHidden/>
          </w:rPr>
          <w:fldChar w:fldCharType="separate"/>
        </w:r>
        <w:r>
          <w:rPr>
            <w:noProof/>
            <w:webHidden/>
          </w:rPr>
          <w:t>13</w:t>
        </w:r>
        <w:r>
          <w:rPr>
            <w:noProof/>
            <w:webHidden/>
          </w:rPr>
          <w:fldChar w:fldCharType="end"/>
        </w:r>
      </w:hyperlink>
    </w:p>
    <w:p w14:paraId="0C5F20A4" w14:textId="6945C1B6"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30" w:history="1">
        <w:r w:rsidRPr="0074120E">
          <w:rPr>
            <w:rStyle w:val="Hyperlink"/>
            <w:noProof/>
          </w:rPr>
          <w:t>11. Important code and configuration extracts</w:t>
        </w:r>
        <w:r>
          <w:rPr>
            <w:noProof/>
            <w:webHidden/>
          </w:rPr>
          <w:tab/>
        </w:r>
        <w:r>
          <w:rPr>
            <w:noProof/>
            <w:webHidden/>
          </w:rPr>
          <w:fldChar w:fldCharType="begin"/>
        </w:r>
        <w:r>
          <w:rPr>
            <w:noProof/>
            <w:webHidden/>
          </w:rPr>
          <w:instrText xml:space="preserve"> PAGEREF _Toc239615130 \h </w:instrText>
        </w:r>
        <w:r>
          <w:rPr>
            <w:noProof/>
            <w:webHidden/>
          </w:rPr>
        </w:r>
        <w:r>
          <w:rPr>
            <w:noProof/>
            <w:webHidden/>
          </w:rPr>
          <w:fldChar w:fldCharType="separate"/>
        </w:r>
        <w:r>
          <w:rPr>
            <w:noProof/>
            <w:webHidden/>
          </w:rPr>
          <w:t>14</w:t>
        </w:r>
        <w:r>
          <w:rPr>
            <w:noProof/>
            <w:webHidden/>
          </w:rPr>
          <w:fldChar w:fldCharType="end"/>
        </w:r>
      </w:hyperlink>
    </w:p>
    <w:p w14:paraId="3873FAE9" w14:textId="16499607"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31" w:history="1">
        <w:r w:rsidRPr="0074120E">
          <w:rPr>
            <w:rStyle w:val="Hyperlink"/>
            <w:noProof/>
          </w:rPr>
          <w:t>12. Complete relevant software and dependency inventory</w:t>
        </w:r>
        <w:r>
          <w:rPr>
            <w:noProof/>
            <w:webHidden/>
          </w:rPr>
          <w:tab/>
        </w:r>
        <w:r>
          <w:rPr>
            <w:noProof/>
            <w:webHidden/>
          </w:rPr>
          <w:fldChar w:fldCharType="begin"/>
        </w:r>
        <w:r>
          <w:rPr>
            <w:noProof/>
            <w:webHidden/>
          </w:rPr>
          <w:instrText xml:space="preserve"> PAGEREF _Toc239615131 \h </w:instrText>
        </w:r>
        <w:r>
          <w:rPr>
            <w:noProof/>
            <w:webHidden/>
          </w:rPr>
        </w:r>
        <w:r>
          <w:rPr>
            <w:noProof/>
            <w:webHidden/>
          </w:rPr>
          <w:fldChar w:fldCharType="separate"/>
        </w:r>
        <w:r>
          <w:rPr>
            <w:noProof/>
            <w:webHidden/>
          </w:rPr>
          <w:t>17</w:t>
        </w:r>
        <w:r>
          <w:rPr>
            <w:noProof/>
            <w:webHidden/>
          </w:rPr>
          <w:fldChar w:fldCharType="end"/>
        </w:r>
      </w:hyperlink>
    </w:p>
    <w:p w14:paraId="546D937C" w14:textId="3A1C1471"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32" w:history="1">
        <w:r w:rsidRPr="0074120E">
          <w:rPr>
            <w:rStyle w:val="Hyperlink"/>
            <w:noProof/>
          </w:rPr>
          <w:t>13. SBOM learning</w:t>
        </w:r>
        <w:r>
          <w:rPr>
            <w:noProof/>
            <w:webHidden/>
          </w:rPr>
          <w:tab/>
        </w:r>
        <w:r>
          <w:rPr>
            <w:noProof/>
            <w:webHidden/>
          </w:rPr>
          <w:fldChar w:fldCharType="begin"/>
        </w:r>
        <w:r>
          <w:rPr>
            <w:noProof/>
            <w:webHidden/>
          </w:rPr>
          <w:instrText xml:space="preserve"> PAGEREF _Toc239615132 \h </w:instrText>
        </w:r>
        <w:r>
          <w:rPr>
            <w:noProof/>
            <w:webHidden/>
          </w:rPr>
        </w:r>
        <w:r>
          <w:rPr>
            <w:noProof/>
            <w:webHidden/>
          </w:rPr>
          <w:fldChar w:fldCharType="separate"/>
        </w:r>
        <w:r>
          <w:rPr>
            <w:noProof/>
            <w:webHidden/>
          </w:rPr>
          <w:t>19</w:t>
        </w:r>
        <w:r>
          <w:rPr>
            <w:noProof/>
            <w:webHidden/>
          </w:rPr>
          <w:fldChar w:fldCharType="end"/>
        </w:r>
      </w:hyperlink>
    </w:p>
    <w:p w14:paraId="0ABFE9E5" w14:textId="26CB40A6"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33" w:history="1">
        <w:r w:rsidRPr="0074120E">
          <w:rPr>
            <w:rStyle w:val="Hyperlink"/>
            <w:noProof/>
          </w:rPr>
          <w:t>Diagram 5. SBOM and provenance comparison</w:t>
        </w:r>
        <w:r>
          <w:rPr>
            <w:noProof/>
            <w:webHidden/>
          </w:rPr>
          <w:tab/>
        </w:r>
        <w:r>
          <w:rPr>
            <w:noProof/>
            <w:webHidden/>
          </w:rPr>
          <w:fldChar w:fldCharType="begin"/>
        </w:r>
        <w:r>
          <w:rPr>
            <w:noProof/>
            <w:webHidden/>
          </w:rPr>
          <w:instrText xml:space="preserve"> PAGEREF _Toc239615133 \h </w:instrText>
        </w:r>
        <w:r>
          <w:rPr>
            <w:noProof/>
            <w:webHidden/>
          </w:rPr>
        </w:r>
        <w:r>
          <w:rPr>
            <w:noProof/>
            <w:webHidden/>
          </w:rPr>
          <w:fldChar w:fldCharType="separate"/>
        </w:r>
        <w:r>
          <w:rPr>
            <w:noProof/>
            <w:webHidden/>
          </w:rPr>
          <w:t>19</w:t>
        </w:r>
        <w:r>
          <w:rPr>
            <w:noProof/>
            <w:webHidden/>
          </w:rPr>
          <w:fldChar w:fldCharType="end"/>
        </w:r>
      </w:hyperlink>
    </w:p>
    <w:p w14:paraId="7F7CB49A" w14:textId="53D0DF47"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34" w:history="1">
        <w:r w:rsidRPr="0074120E">
          <w:rPr>
            <w:rStyle w:val="Hyperlink"/>
            <w:noProof/>
          </w:rPr>
          <w:t>14. Vulnerability-gate failure analysis</w:t>
        </w:r>
        <w:r>
          <w:rPr>
            <w:noProof/>
            <w:webHidden/>
          </w:rPr>
          <w:tab/>
        </w:r>
        <w:r>
          <w:rPr>
            <w:noProof/>
            <w:webHidden/>
          </w:rPr>
          <w:fldChar w:fldCharType="begin"/>
        </w:r>
        <w:r>
          <w:rPr>
            <w:noProof/>
            <w:webHidden/>
          </w:rPr>
          <w:instrText xml:space="preserve"> PAGEREF _Toc239615134 \h </w:instrText>
        </w:r>
        <w:r>
          <w:rPr>
            <w:noProof/>
            <w:webHidden/>
          </w:rPr>
        </w:r>
        <w:r>
          <w:rPr>
            <w:noProof/>
            <w:webHidden/>
          </w:rPr>
          <w:fldChar w:fldCharType="separate"/>
        </w:r>
        <w:r>
          <w:rPr>
            <w:noProof/>
            <w:webHidden/>
          </w:rPr>
          <w:t>20</w:t>
        </w:r>
        <w:r>
          <w:rPr>
            <w:noProof/>
            <w:webHidden/>
          </w:rPr>
          <w:fldChar w:fldCharType="end"/>
        </w:r>
      </w:hyperlink>
    </w:p>
    <w:p w14:paraId="6E2983E9" w14:textId="5641DCFA"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35" w:history="1">
        <w:r w:rsidRPr="0074120E">
          <w:rPr>
            <w:rStyle w:val="Hyperlink"/>
            <w:noProof/>
          </w:rPr>
          <w:t>15. Challenges, failures and remediation register</w:t>
        </w:r>
        <w:r>
          <w:rPr>
            <w:noProof/>
            <w:webHidden/>
          </w:rPr>
          <w:tab/>
        </w:r>
        <w:r>
          <w:rPr>
            <w:noProof/>
            <w:webHidden/>
          </w:rPr>
          <w:fldChar w:fldCharType="begin"/>
        </w:r>
        <w:r>
          <w:rPr>
            <w:noProof/>
            <w:webHidden/>
          </w:rPr>
          <w:instrText xml:space="preserve"> PAGEREF _Toc239615135 \h </w:instrText>
        </w:r>
        <w:r>
          <w:rPr>
            <w:noProof/>
            <w:webHidden/>
          </w:rPr>
        </w:r>
        <w:r>
          <w:rPr>
            <w:noProof/>
            <w:webHidden/>
          </w:rPr>
          <w:fldChar w:fldCharType="separate"/>
        </w:r>
        <w:r>
          <w:rPr>
            <w:noProof/>
            <w:webHidden/>
          </w:rPr>
          <w:t>20</w:t>
        </w:r>
        <w:r>
          <w:rPr>
            <w:noProof/>
            <w:webHidden/>
          </w:rPr>
          <w:fldChar w:fldCharType="end"/>
        </w:r>
      </w:hyperlink>
    </w:p>
    <w:p w14:paraId="49B6672C" w14:textId="720D09F3"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36" w:history="1">
        <w:r w:rsidRPr="0074120E">
          <w:rPr>
            <w:rStyle w:val="Hyperlink"/>
            <w:noProof/>
          </w:rPr>
          <w:t>16. Security principles learned</w:t>
        </w:r>
        <w:r>
          <w:rPr>
            <w:noProof/>
            <w:webHidden/>
          </w:rPr>
          <w:tab/>
        </w:r>
        <w:r>
          <w:rPr>
            <w:noProof/>
            <w:webHidden/>
          </w:rPr>
          <w:fldChar w:fldCharType="begin"/>
        </w:r>
        <w:r>
          <w:rPr>
            <w:noProof/>
            <w:webHidden/>
          </w:rPr>
          <w:instrText xml:space="preserve"> PAGEREF _Toc239615136 \h </w:instrText>
        </w:r>
        <w:r>
          <w:rPr>
            <w:noProof/>
            <w:webHidden/>
          </w:rPr>
        </w:r>
        <w:r>
          <w:rPr>
            <w:noProof/>
            <w:webHidden/>
          </w:rPr>
          <w:fldChar w:fldCharType="separate"/>
        </w:r>
        <w:r>
          <w:rPr>
            <w:noProof/>
            <w:webHidden/>
          </w:rPr>
          <w:t>21</w:t>
        </w:r>
        <w:r>
          <w:rPr>
            <w:noProof/>
            <w:webHidden/>
          </w:rPr>
          <w:fldChar w:fldCharType="end"/>
        </w:r>
      </w:hyperlink>
    </w:p>
    <w:p w14:paraId="75A0E19E" w14:textId="3525AE0E"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37" w:history="1">
        <w:r w:rsidRPr="0074120E">
          <w:rPr>
            <w:rStyle w:val="Hyperlink"/>
            <w:noProof/>
          </w:rPr>
          <w:t>16.1 Shift-left security</w:t>
        </w:r>
        <w:r>
          <w:rPr>
            <w:noProof/>
            <w:webHidden/>
          </w:rPr>
          <w:tab/>
        </w:r>
        <w:r>
          <w:rPr>
            <w:noProof/>
            <w:webHidden/>
          </w:rPr>
          <w:fldChar w:fldCharType="begin"/>
        </w:r>
        <w:r>
          <w:rPr>
            <w:noProof/>
            <w:webHidden/>
          </w:rPr>
          <w:instrText xml:space="preserve"> PAGEREF _Toc239615137 \h </w:instrText>
        </w:r>
        <w:r>
          <w:rPr>
            <w:noProof/>
            <w:webHidden/>
          </w:rPr>
        </w:r>
        <w:r>
          <w:rPr>
            <w:noProof/>
            <w:webHidden/>
          </w:rPr>
          <w:fldChar w:fldCharType="separate"/>
        </w:r>
        <w:r>
          <w:rPr>
            <w:noProof/>
            <w:webHidden/>
          </w:rPr>
          <w:t>21</w:t>
        </w:r>
        <w:r>
          <w:rPr>
            <w:noProof/>
            <w:webHidden/>
          </w:rPr>
          <w:fldChar w:fldCharType="end"/>
        </w:r>
      </w:hyperlink>
    </w:p>
    <w:p w14:paraId="37FC540C" w14:textId="03347931"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38" w:history="1">
        <w:r w:rsidRPr="0074120E">
          <w:rPr>
            <w:rStyle w:val="Hyperlink"/>
            <w:noProof/>
          </w:rPr>
          <w:t>16.2 Fail-closed gates</w:t>
        </w:r>
        <w:r>
          <w:rPr>
            <w:noProof/>
            <w:webHidden/>
          </w:rPr>
          <w:tab/>
        </w:r>
        <w:r>
          <w:rPr>
            <w:noProof/>
            <w:webHidden/>
          </w:rPr>
          <w:fldChar w:fldCharType="begin"/>
        </w:r>
        <w:r>
          <w:rPr>
            <w:noProof/>
            <w:webHidden/>
          </w:rPr>
          <w:instrText xml:space="preserve"> PAGEREF _Toc239615138 \h </w:instrText>
        </w:r>
        <w:r>
          <w:rPr>
            <w:noProof/>
            <w:webHidden/>
          </w:rPr>
        </w:r>
        <w:r>
          <w:rPr>
            <w:noProof/>
            <w:webHidden/>
          </w:rPr>
          <w:fldChar w:fldCharType="separate"/>
        </w:r>
        <w:r>
          <w:rPr>
            <w:noProof/>
            <w:webHidden/>
          </w:rPr>
          <w:t>21</w:t>
        </w:r>
        <w:r>
          <w:rPr>
            <w:noProof/>
            <w:webHidden/>
          </w:rPr>
          <w:fldChar w:fldCharType="end"/>
        </w:r>
      </w:hyperlink>
    </w:p>
    <w:p w14:paraId="66312EB1" w14:textId="722AD0BD"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39" w:history="1">
        <w:r w:rsidRPr="0074120E">
          <w:rPr>
            <w:rStyle w:val="Hyperlink"/>
            <w:noProof/>
          </w:rPr>
          <w:t>16.3 Least privilege</w:t>
        </w:r>
        <w:r>
          <w:rPr>
            <w:noProof/>
            <w:webHidden/>
          </w:rPr>
          <w:tab/>
        </w:r>
        <w:r>
          <w:rPr>
            <w:noProof/>
            <w:webHidden/>
          </w:rPr>
          <w:fldChar w:fldCharType="begin"/>
        </w:r>
        <w:r>
          <w:rPr>
            <w:noProof/>
            <w:webHidden/>
          </w:rPr>
          <w:instrText xml:space="preserve"> PAGEREF _Toc239615139 \h </w:instrText>
        </w:r>
        <w:r>
          <w:rPr>
            <w:noProof/>
            <w:webHidden/>
          </w:rPr>
        </w:r>
        <w:r>
          <w:rPr>
            <w:noProof/>
            <w:webHidden/>
          </w:rPr>
          <w:fldChar w:fldCharType="separate"/>
        </w:r>
        <w:r>
          <w:rPr>
            <w:noProof/>
            <w:webHidden/>
          </w:rPr>
          <w:t>21</w:t>
        </w:r>
        <w:r>
          <w:rPr>
            <w:noProof/>
            <w:webHidden/>
          </w:rPr>
          <w:fldChar w:fldCharType="end"/>
        </w:r>
      </w:hyperlink>
    </w:p>
    <w:p w14:paraId="07D93072" w14:textId="09D38236"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0" w:history="1">
        <w:r w:rsidRPr="0074120E">
          <w:rPr>
            <w:rStyle w:val="Hyperlink"/>
            <w:noProof/>
          </w:rPr>
          <w:t>16.4 Short-lived OIDC</w:t>
        </w:r>
        <w:r>
          <w:rPr>
            <w:noProof/>
            <w:webHidden/>
          </w:rPr>
          <w:tab/>
        </w:r>
        <w:r>
          <w:rPr>
            <w:noProof/>
            <w:webHidden/>
          </w:rPr>
          <w:fldChar w:fldCharType="begin"/>
        </w:r>
        <w:r>
          <w:rPr>
            <w:noProof/>
            <w:webHidden/>
          </w:rPr>
          <w:instrText xml:space="preserve"> PAGEREF _Toc239615140 \h </w:instrText>
        </w:r>
        <w:r>
          <w:rPr>
            <w:noProof/>
            <w:webHidden/>
          </w:rPr>
        </w:r>
        <w:r>
          <w:rPr>
            <w:noProof/>
            <w:webHidden/>
          </w:rPr>
          <w:fldChar w:fldCharType="separate"/>
        </w:r>
        <w:r>
          <w:rPr>
            <w:noProof/>
            <w:webHidden/>
          </w:rPr>
          <w:t>21</w:t>
        </w:r>
        <w:r>
          <w:rPr>
            <w:noProof/>
            <w:webHidden/>
          </w:rPr>
          <w:fldChar w:fldCharType="end"/>
        </w:r>
      </w:hyperlink>
    </w:p>
    <w:p w14:paraId="3224275C" w14:textId="633B81DB"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1" w:history="1">
        <w:r w:rsidRPr="0074120E">
          <w:rPr>
            <w:rStyle w:val="Hyperlink"/>
            <w:noProof/>
          </w:rPr>
          <w:t>16.5 Immutable pinning</w:t>
        </w:r>
        <w:r>
          <w:rPr>
            <w:noProof/>
            <w:webHidden/>
          </w:rPr>
          <w:tab/>
        </w:r>
        <w:r>
          <w:rPr>
            <w:noProof/>
            <w:webHidden/>
          </w:rPr>
          <w:fldChar w:fldCharType="begin"/>
        </w:r>
        <w:r>
          <w:rPr>
            <w:noProof/>
            <w:webHidden/>
          </w:rPr>
          <w:instrText xml:space="preserve"> PAGEREF _Toc239615141 \h </w:instrText>
        </w:r>
        <w:r>
          <w:rPr>
            <w:noProof/>
            <w:webHidden/>
          </w:rPr>
        </w:r>
        <w:r>
          <w:rPr>
            <w:noProof/>
            <w:webHidden/>
          </w:rPr>
          <w:fldChar w:fldCharType="separate"/>
        </w:r>
        <w:r>
          <w:rPr>
            <w:noProof/>
            <w:webHidden/>
          </w:rPr>
          <w:t>21</w:t>
        </w:r>
        <w:r>
          <w:rPr>
            <w:noProof/>
            <w:webHidden/>
          </w:rPr>
          <w:fldChar w:fldCharType="end"/>
        </w:r>
      </w:hyperlink>
    </w:p>
    <w:p w14:paraId="3006B2C3" w14:textId="5B1B6AEE"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2" w:history="1">
        <w:r w:rsidRPr="0074120E">
          <w:rPr>
            <w:rStyle w:val="Hyperlink"/>
            <w:noProof/>
          </w:rPr>
          <w:t>16.6 Dependency locking</w:t>
        </w:r>
        <w:r>
          <w:rPr>
            <w:noProof/>
            <w:webHidden/>
          </w:rPr>
          <w:tab/>
        </w:r>
        <w:r>
          <w:rPr>
            <w:noProof/>
            <w:webHidden/>
          </w:rPr>
          <w:fldChar w:fldCharType="begin"/>
        </w:r>
        <w:r>
          <w:rPr>
            <w:noProof/>
            <w:webHidden/>
          </w:rPr>
          <w:instrText xml:space="preserve"> PAGEREF _Toc239615142 \h </w:instrText>
        </w:r>
        <w:r>
          <w:rPr>
            <w:noProof/>
            <w:webHidden/>
          </w:rPr>
        </w:r>
        <w:r>
          <w:rPr>
            <w:noProof/>
            <w:webHidden/>
          </w:rPr>
          <w:fldChar w:fldCharType="separate"/>
        </w:r>
        <w:r>
          <w:rPr>
            <w:noProof/>
            <w:webHidden/>
          </w:rPr>
          <w:t>22</w:t>
        </w:r>
        <w:r>
          <w:rPr>
            <w:noProof/>
            <w:webHidden/>
          </w:rPr>
          <w:fldChar w:fldCharType="end"/>
        </w:r>
      </w:hyperlink>
    </w:p>
    <w:p w14:paraId="0C04C17A" w14:textId="0C65FAA5"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3" w:history="1">
        <w:r w:rsidRPr="0074120E">
          <w:rPr>
            <w:rStyle w:val="Hyperlink"/>
            <w:noProof/>
          </w:rPr>
          <w:t>16.7 Composition analysis</w:t>
        </w:r>
        <w:r>
          <w:rPr>
            <w:noProof/>
            <w:webHidden/>
          </w:rPr>
          <w:tab/>
        </w:r>
        <w:r>
          <w:rPr>
            <w:noProof/>
            <w:webHidden/>
          </w:rPr>
          <w:fldChar w:fldCharType="begin"/>
        </w:r>
        <w:r>
          <w:rPr>
            <w:noProof/>
            <w:webHidden/>
          </w:rPr>
          <w:instrText xml:space="preserve"> PAGEREF _Toc239615143 \h </w:instrText>
        </w:r>
        <w:r>
          <w:rPr>
            <w:noProof/>
            <w:webHidden/>
          </w:rPr>
        </w:r>
        <w:r>
          <w:rPr>
            <w:noProof/>
            <w:webHidden/>
          </w:rPr>
          <w:fldChar w:fldCharType="separate"/>
        </w:r>
        <w:r>
          <w:rPr>
            <w:noProof/>
            <w:webHidden/>
          </w:rPr>
          <w:t>22</w:t>
        </w:r>
        <w:r>
          <w:rPr>
            <w:noProof/>
            <w:webHidden/>
          </w:rPr>
          <w:fldChar w:fldCharType="end"/>
        </w:r>
      </w:hyperlink>
    </w:p>
    <w:p w14:paraId="2D7F289B" w14:textId="148EDAA1"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4" w:history="1">
        <w:r w:rsidRPr="0074120E">
          <w:rPr>
            <w:rStyle w:val="Hyperlink"/>
            <w:noProof/>
          </w:rPr>
          <w:t>16.8 SBOMs</w:t>
        </w:r>
        <w:r>
          <w:rPr>
            <w:noProof/>
            <w:webHidden/>
          </w:rPr>
          <w:tab/>
        </w:r>
        <w:r>
          <w:rPr>
            <w:noProof/>
            <w:webHidden/>
          </w:rPr>
          <w:fldChar w:fldCharType="begin"/>
        </w:r>
        <w:r>
          <w:rPr>
            <w:noProof/>
            <w:webHidden/>
          </w:rPr>
          <w:instrText xml:space="preserve"> PAGEREF _Toc239615144 \h </w:instrText>
        </w:r>
        <w:r>
          <w:rPr>
            <w:noProof/>
            <w:webHidden/>
          </w:rPr>
        </w:r>
        <w:r>
          <w:rPr>
            <w:noProof/>
            <w:webHidden/>
          </w:rPr>
          <w:fldChar w:fldCharType="separate"/>
        </w:r>
        <w:r>
          <w:rPr>
            <w:noProof/>
            <w:webHidden/>
          </w:rPr>
          <w:t>22</w:t>
        </w:r>
        <w:r>
          <w:rPr>
            <w:noProof/>
            <w:webHidden/>
          </w:rPr>
          <w:fldChar w:fldCharType="end"/>
        </w:r>
      </w:hyperlink>
    </w:p>
    <w:p w14:paraId="0245A07F" w14:textId="2FE8A770"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5" w:history="1">
        <w:r w:rsidRPr="0074120E">
          <w:rPr>
            <w:rStyle w:val="Hyperlink"/>
            <w:noProof/>
          </w:rPr>
          <w:t>16.9 Provenance</w:t>
        </w:r>
        <w:r>
          <w:rPr>
            <w:noProof/>
            <w:webHidden/>
          </w:rPr>
          <w:tab/>
        </w:r>
        <w:r>
          <w:rPr>
            <w:noProof/>
            <w:webHidden/>
          </w:rPr>
          <w:fldChar w:fldCharType="begin"/>
        </w:r>
        <w:r>
          <w:rPr>
            <w:noProof/>
            <w:webHidden/>
          </w:rPr>
          <w:instrText xml:space="preserve"> PAGEREF _Toc239615145 \h </w:instrText>
        </w:r>
        <w:r>
          <w:rPr>
            <w:noProof/>
            <w:webHidden/>
          </w:rPr>
        </w:r>
        <w:r>
          <w:rPr>
            <w:noProof/>
            <w:webHidden/>
          </w:rPr>
          <w:fldChar w:fldCharType="separate"/>
        </w:r>
        <w:r>
          <w:rPr>
            <w:noProof/>
            <w:webHidden/>
          </w:rPr>
          <w:t>22</w:t>
        </w:r>
        <w:r>
          <w:rPr>
            <w:noProof/>
            <w:webHidden/>
          </w:rPr>
          <w:fldChar w:fldCharType="end"/>
        </w:r>
      </w:hyperlink>
    </w:p>
    <w:p w14:paraId="442AE7FA" w14:textId="5406CFCD"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6" w:history="1">
        <w:r w:rsidRPr="0074120E">
          <w:rPr>
            <w:rStyle w:val="Hyperlink"/>
            <w:noProof/>
          </w:rPr>
          <w:t>16.10 Policy as code</w:t>
        </w:r>
        <w:r>
          <w:rPr>
            <w:noProof/>
            <w:webHidden/>
          </w:rPr>
          <w:tab/>
        </w:r>
        <w:r>
          <w:rPr>
            <w:noProof/>
            <w:webHidden/>
          </w:rPr>
          <w:fldChar w:fldCharType="begin"/>
        </w:r>
        <w:r>
          <w:rPr>
            <w:noProof/>
            <w:webHidden/>
          </w:rPr>
          <w:instrText xml:space="preserve"> PAGEREF _Toc239615146 \h </w:instrText>
        </w:r>
        <w:r>
          <w:rPr>
            <w:noProof/>
            <w:webHidden/>
          </w:rPr>
        </w:r>
        <w:r>
          <w:rPr>
            <w:noProof/>
            <w:webHidden/>
          </w:rPr>
          <w:fldChar w:fldCharType="separate"/>
        </w:r>
        <w:r>
          <w:rPr>
            <w:noProof/>
            <w:webHidden/>
          </w:rPr>
          <w:t>22</w:t>
        </w:r>
        <w:r>
          <w:rPr>
            <w:noProof/>
            <w:webHidden/>
          </w:rPr>
          <w:fldChar w:fldCharType="end"/>
        </w:r>
      </w:hyperlink>
    </w:p>
    <w:p w14:paraId="3D12325F" w14:textId="64E0C76B"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7" w:history="1">
        <w:r w:rsidRPr="0074120E">
          <w:rPr>
            <w:rStyle w:val="Hyperlink"/>
            <w:noProof/>
          </w:rPr>
          <w:t>16.11 Secret scanning</w:t>
        </w:r>
        <w:r>
          <w:rPr>
            <w:noProof/>
            <w:webHidden/>
          </w:rPr>
          <w:tab/>
        </w:r>
        <w:r>
          <w:rPr>
            <w:noProof/>
            <w:webHidden/>
          </w:rPr>
          <w:fldChar w:fldCharType="begin"/>
        </w:r>
        <w:r>
          <w:rPr>
            <w:noProof/>
            <w:webHidden/>
          </w:rPr>
          <w:instrText xml:space="preserve"> PAGEREF _Toc239615147 \h </w:instrText>
        </w:r>
        <w:r>
          <w:rPr>
            <w:noProof/>
            <w:webHidden/>
          </w:rPr>
        </w:r>
        <w:r>
          <w:rPr>
            <w:noProof/>
            <w:webHidden/>
          </w:rPr>
          <w:fldChar w:fldCharType="separate"/>
        </w:r>
        <w:r>
          <w:rPr>
            <w:noProof/>
            <w:webHidden/>
          </w:rPr>
          <w:t>22</w:t>
        </w:r>
        <w:r>
          <w:rPr>
            <w:noProof/>
            <w:webHidden/>
          </w:rPr>
          <w:fldChar w:fldCharType="end"/>
        </w:r>
      </w:hyperlink>
    </w:p>
    <w:p w14:paraId="7E233B1A" w14:textId="63287C48"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8" w:history="1">
        <w:r w:rsidRPr="0074120E">
          <w:rPr>
            <w:rStyle w:val="Hyperlink"/>
            <w:noProof/>
          </w:rPr>
          <w:t>16.12 Synthetic-secret safety</w:t>
        </w:r>
        <w:r>
          <w:rPr>
            <w:noProof/>
            <w:webHidden/>
          </w:rPr>
          <w:tab/>
        </w:r>
        <w:r>
          <w:rPr>
            <w:noProof/>
            <w:webHidden/>
          </w:rPr>
          <w:fldChar w:fldCharType="begin"/>
        </w:r>
        <w:r>
          <w:rPr>
            <w:noProof/>
            <w:webHidden/>
          </w:rPr>
          <w:instrText xml:space="preserve"> PAGEREF _Toc239615148 \h </w:instrText>
        </w:r>
        <w:r>
          <w:rPr>
            <w:noProof/>
            <w:webHidden/>
          </w:rPr>
        </w:r>
        <w:r>
          <w:rPr>
            <w:noProof/>
            <w:webHidden/>
          </w:rPr>
          <w:fldChar w:fldCharType="separate"/>
        </w:r>
        <w:r>
          <w:rPr>
            <w:noProof/>
            <w:webHidden/>
          </w:rPr>
          <w:t>22</w:t>
        </w:r>
        <w:r>
          <w:rPr>
            <w:noProof/>
            <w:webHidden/>
          </w:rPr>
          <w:fldChar w:fldCharType="end"/>
        </w:r>
      </w:hyperlink>
    </w:p>
    <w:p w14:paraId="289F576C" w14:textId="3978827B"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49" w:history="1">
        <w:r w:rsidRPr="0074120E">
          <w:rPr>
            <w:rStyle w:val="Hyperlink"/>
            <w:noProof/>
          </w:rPr>
          <w:t>16.13 Integrity hashing</w:t>
        </w:r>
        <w:r>
          <w:rPr>
            <w:noProof/>
            <w:webHidden/>
          </w:rPr>
          <w:tab/>
        </w:r>
        <w:r>
          <w:rPr>
            <w:noProof/>
            <w:webHidden/>
          </w:rPr>
          <w:fldChar w:fldCharType="begin"/>
        </w:r>
        <w:r>
          <w:rPr>
            <w:noProof/>
            <w:webHidden/>
          </w:rPr>
          <w:instrText xml:space="preserve"> PAGEREF _Toc239615149 \h </w:instrText>
        </w:r>
        <w:r>
          <w:rPr>
            <w:noProof/>
            <w:webHidden/>
          </w:rPr>
        </w:r>
        <w:r>
          <w:rPr>
            <w:noProof/>
            <w:webHidden/>
          </w:rPr>
          <w:fldChar w:fldCharType="separate"/>
        </w:r>
        <w:r>
          <w:rPr>
            <w:noProof/>
            <w:webHidden/>
          </w:rPr>
          <w:t>23</w:t>
        </w:r>
        <w:r>
          <w:rPr>
            <w:noProof/>
            <w:webHidden/>
          </w:rPr>
          <w:fldChar w:fldCharType="end"/>
        </w:r>
      </w:hyperlink>
    </w:p>
    <w:p w14:paraId="03E99132" w14:textId="2C1D0A83"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50" w:history="1">
        <w:r w:rsidRPr="0074120E">
          <w:rPr>
            <w:rStyle w:val="Hyperlink"/>
            <w:noProof/>
          </w:rPr>
          <w:t>16.14 Controlled exceptions</w:t>
        </w:r>
        <w:r>
          <w:rPr>
            <w:noProof/>
            <w:webHidden/>
          </w:rPr>
          <w:tab/>
        </w:r>
        <w:r>
          <w:rPr>
            <w:noProof/>
            <w:webHidden/>
          </w:rPr>
          <w:fldChar w:fldCharType="begin"/>
        </w:r>
        <w:r>
          <w:rPr>
            <w:noProof/>
            <w:webHidden/>
          </w:rPr>
          <w:instrText xml:space="preserve"> PAGEREF _Toc239615150 \h </w:instrText>
        </w:r>
        <w:r>
          <w:rPr>
            <w:noProof/>
            <w:webHidden/>
          </w:rPr>
        </w:r>
        <w:r>
          <w:rPr>
            <w:noProof/>
            <w:webHidden/>
          </w:rPr>
          <w:fldChar w:fldCharType="separate"/>
        </w:r>
        <w:r>
          <w:rPr>
            <w:noProof/>
            <w:webHidden/>
          </w:rPr>
          <w:t>23</w:t>
        </w:r>
        <w:r>
          <w:rPr>
            <w:noProof/>
            <w:webHidden/>
          </w:rPr>
          <w:fldChar w:fldCharType="end"/>
        </w:r>
      </w:hyperlink>
    </w:p>
    <w:p w14:paraId="3273DF2A" w14:textId="5166561D"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51" w:history="1">
        <w:r w:rsidRPr="0074120E">
          <w:rPr>
            <w:rStyle w:val="Hyperlink"/>
            <w:noProof/>
          </w:rPr>
          <w:t>16.15 Deterministic builds</w:t>
        </w:r>
        <w:r>
          <w:rPr>
            <w:noProof/>
            <w:webHidden/>
          </w:rPr>
          <w:tab/>
        </w:r>
        <w:r>
          <w:rPr>
            <w:noProof/>
            <w:webHidden/>
          </w:rPr>
          <w:fldChar w:fldCharType="begin"/>
        </w:r>
        <w:r>
          <w:rPr>
            <w:noProof/>
            <w:webHidden/>
          </w:rPr>
          <w:instrText xml:space="preserve"> PAGEREF _Toc239615151 \h </w:instrText>
        </w:r>
        <w:r>
          <w:rPr>
            <w:noProof/>
            <w:webHidden/>
          </w:rPr>
        </w:r>
        <w:r>
          <w:rPr>
            <w:noProof/>
            <w:webHidden/>
          </w:rPr>
          <w:fldChar w:fldCharType="separate"/>
        </w:r>
        <w:r>
          <w:rPr>
            <w:noProof/>
            <w:webHidden/>
          </w:rPr>
          <w:t>23</w:t>
        </w:r>
        <w:r>
          <w:rPr>
            <w:noProof/>
            <w:webHidden/>
          </w:rPr>
          <w:fldChar w:fldCharType="end"/>
        </w:r>
      </w:hyperlink>
    </w:p>
    <w:p w14:paraId="22452A59" w14:textId="21D9BF4E"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52" w:history="1">
        <w:r w:rsidRPr="0074120E">
          <w:rPr>
            <w:rStyle w:val="Hyperlink"/>
            <w:noProof/>
          </w:rPr>
          <w:t>16.16 Release eligibility</w:t>
        </w:r>
        <w:r>
          <w:rPr>
            <w:noProof/>
            <w:webHidden/>
          </w:rPr>
          <w:tab/>
        </w:r>
        <w:r>
          <w:rPr>
            <w:noProof/>
            <w:webHidden/>
          </w:rPr>
          <w:fldChar w:fldCharType="begin"/>
        </w:r>
        <w:r>
          <w:rPr>
            <w:noProof/>
            <w:webHidden/>
          </w:rPr>
          <w:instrText xml:space="preserve"> PAGEREF _Toc239615152 \h </w:instrText>
        </w:r>
        <w:r>
          <w:rPr>
            <w:noProof/>
            <w:webHidden/>
          </w:rPr>
        </w:r>
        <w:r>
          <w:rPr>
            <w:noProof/>
            <w:webHidden/>
          </w:rPr>
          <w:fldChar w:fldCharType="separate"/>
        </w:r>
        <w:r>
          <w:rPr>
            <w:noProof/>
            <w:webHidden/>
          </w:rPr>
          <w:t>23</w:t>
        </w:r>
        <w:r>
          <w:rPr>
            <w:noProof/>
            <w:webHidden/>
          </w:rPr>
          <w:fldChar w:fldCharType="end"/>
        </w:r>
      </w:hyperlink>
    </w:p>
    <w:p w14:paraId="527654E0" w14:textId="68FEA7DF"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53" w:history="1">
        <w:r w:rsidRPr="0074120E">
          <w:rPr>
            <w:rStyle w:val="Hyperlink"/>
            <w:noProof/>
          </w:rPr>
          <w:t>16.17 Rollback/teardown</w:t>
        </w:r>
        <w:r>
          <w:rPr>
            <w:noProof/>
            <w:webHidden/>
          </w:rPr>
          <w:tab/>
        </w:r>
        <w:r>
          <w:rPr>
            <w:noProof/>
            <w:webHidden/>
          </w:rPr>
          <w:fldChar w:fldCharType="begin"/>
        </w:r>
        <w:r>
          <w:rPr>
            <w:noProof/>
            <w:webHidden/>
          </w:rPr>
          <w:instrText xml:space="preserve"> PAGEREF _Toc239615153 \h </w:instrText>
        </w:r>
        <w:r>
          <w:rPr>
            <w:noProof/>
            <w:webHidden/>
          </w:rPr>
        </w:r>
        <w:r>
          <w:rPr>
            <w:noProof/>
            <w:webHidden/>
          </w:rPr>
          <w:fldChar w:fldCharType="separate"/>
        </w:r>
        <w:r>
          <w:rPr>
            <w:noProof/>
            <w:webHidden/>
          </w:rPr>
          <w:t>23</w:t>
        </w:r>
        <w:r>
          <w:rPr>
            <w:noProof/>
            <w:webHidden/>
          </w:rPr>
          <w:fldChar w:fldCharType="end"/>
        </w:r>
      </w:hyperlink>
    </w:p>
    <w:p w14:paraId="20A2E63A" w14:textId="646FC2EF"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54" w:history="1">
        <w:r w:rsidRPr="0074120E">
          <w:rPr>
            <w:rStyle w:val="Hyperlink"/>
            <w:noProof/>
          </w:rPr>
          <w:t>16.18 Evidence retention</w:t>
        </w:r>
        <w:r>
          <w:rPr>
            <w:noProof/>
            <w:webHidden/>
          </w:rPr>
          <w:tab/>
        </w:r>
        <w:r>
          <w:rPr>
            <w:noProof/>
            <w:webHidden/>
          </w:rPr>
          <w:fldChar w:fldCharType="begin"/>
        </w:r>
        <w:r>
          <w:rPr>
            <w:noProof/>
            <w:webHidden/>
          </w:rPr>
          <w:instrText xml:space="preserve"> PAGEREF _Toc239615154 \h </w:instrText>
        </w:r>
        <w:r>
          <w:rPr>
            <w:noProof/>
            <w:webHidden/>
          </w:rPr>
        </w:r>
        <w:r>
          <w:rPr>
            <w:noProof/>
            <w:webHidden/>
          </w:rPr>
          <w:fldChar w:fldCharType="separate"/>
        </w:r>
        <w:r>
          <w:rPr>
            <w:noProof/>
            <w:webHidden/>
          </w:rPr>
          <w:t>23</w:t>
        </w:r>
        <w:r>
          <w:rPr>
            <w:noProof/>
            <w:webHidden/>
          </w:rPr>
          <w:fldChar w:fldCharType="end"/>
        </w:r>
      </w:hyperlink>
    </w:p>
    <w:p w14:paraId="2466F22C" w14:textId="52738F22"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55" w:history="1">
        <w:r w:rsidRPr="0074120E">
          <w:rPr>
            <w:rStyle w:val="Hyperlink"/>
            <w:noProof/>
          </w:rPr>
          <w:t>16.19 Implementation vs eligibility</w:t>
        </w:r>
        <w:r>
          <w:rPr>
            <w:noProof/>
            <w:webHidden/>
          </w:rPr>
          <w:tab/>
        </w:r>
        <w:r>
          <w:rPr>
            <w:noProof/>
            <w:webHidden/>
          </w:rPr>
          <w:fldChar w:fldCharType="begin"/>
        </w:r>
        <w:r>
          <w:rPr>
            <w:noProof/>
            <w:webHidden/>
          </w:rPr>
          <w:instrText xml:space="preserve"> PAGEREF _Toc239615155 \h </w:instrText>
        </w:r>
        <w:r>
          <w:rPr>
            <w:noProof/>
            <w:webHidden/>
          </w:rPr>
        </w:r>
        <w:r>
          <w:rPr>
            <w:noProof/>
            <w:webHidden/>
          </w:rPr>
          <w:fldChar w:fldCharType="separate"/>
        </w:r>
        <w:r>
          <w:rPr>
            <w:noProof/>
            <w:webHidden/>
          </w:rPr>
          <w:t>23</w:t>
        </w:r>
        <w:r>
          <w:rPr>
            <w:noProof/>
            <w:webHidden/>
          </w:rPr>
          <w:fldChar w:fldCharType="end"/>
        </w:r>
      </w:hyperlink>
    </w:p>
    <w:p w14:paraId="1C65572E" w14:textId="5B6E3C78"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56" w:history="1">
        <w:r w:rsidRPr="0074120E">
          <w:rPr>
            <w:rStyle w:val="Hyperlink"/>
            <w:noProof/>
          </w:rPr>
          <w:t>16.20 Blocking is correct</w:t>
        </w:r>
        <w:r>
          <w:rPr>
            <w:noProof/>
            <w:webHidden/>
          </w:rPr>
          <w:tab/>
        </w:r>
        <w:r>
          <w:rPr>
            <w:noProof/>
            <w:webHidden/>
          </w:rPr>
          <w:fldChar w:fldCharType="begin"/>
        </w:r>
        <w:r>
          <w:rPr>
            <w:noProof/>
            <w:webHidden/>
          </w:rPr>
          <w:instrText xml:space="preserve"> PAGEREF _Toc239615156 \h </w:instrText>
        </w:r>
        <w:r>
          <w:rPr>
            <w:noProof/>
            <w:webHidden/>
          </w:rPr>
        </w:r>
        <w:r>
          <w:rPr>
            <w:noProof/>
            <w:webHidden/>
          </w:rPr>
          <w:fldChar w:fldCharType="separate"/>
        </w:r>
        <w:r>
          <w:rPr>
            <w:noProof/>
            <w:webHidden/>
          </w:rPr>
          <w:t>24</w:t>
        </w:r>
        <w:r>
          <w:rPr>
            <w:noProof/>
            <w:webHidden/>
          </w:rPr>
          <w:fldChar w:fldCharType="end"/>
        </w:r>
      </w:hyperlink>
    </w:p>
    <w:p w14:paraId="76CE4757" w14:textId="7929AC99"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57" w:history="1">
        <w:r w:rsidRPr="0074120E">
          <w:rPr>
            <w:rStyle w:val="Hyperlink"/>
            <w:noProof/>
          </w:rPr>
          <w:t>17. Testing and result reconciliation</w:t>
        </w:r>
        <w:r>
          <w:rPr>
            <w:noProof/>
            <w:webHidden/>
          </w:rPr>
          <w:tab/>
        </w:r>
        <w:r>
          <w:rPr>
            <w:noProof/>
            <w:webHidden/>
          </w:rPr>
          <w:fldChar w:fldCharType="begin"/>
        </w:r>
        <w:r>
          <w:rPr>
            <w:noProof/>
            <w:webHidden/>
          </w:rPr>
          <w:instrText xml:space="preserve"> PAGEREF _Toc239615157 \h </w:instrText>
        </w:r>
        <w:r>
          <w:rPr>
            <w:noProof/>
            <w:webHidden/>
          </w:rPr>
        </w:r>
        <w:r>
          <w:rPr>
            <w:noProof/>
            <w:webHidden/>
          </w:rPr>
          <w:fldChar w:fldCharType="separate"/>
        </w:r>
        <w:r>
          <w:rPr>
            <w:noProof/>
            <w:webHidden/>
          </w:rPr>
          <w:t>24</w:t>
        </w:r>
        <w:r>
          <w:rPr>
            <w:noProof/>
            <w:webHidden/>
          </w:rPr>
          <w:fldChar w:fldCharType="end"/>
        </w:r>
      </w:hyperlink>
    </w:p>
    <w:p w14:paraId="6293C752" w14:textId="0248C1BE"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58" w:history="1">
        <w:r w:rsidRPr="0074120E">
          <w:rPr>
            <w:rStyle w:val="Hyperlink"/>
            <w:noProof/>
          </w:rPr>
          <w:t>18. Why the work took two days</w:t>
        </w:r>
        <w:r>
          <w:rPr>
            <w:noProof/>
            <w:webHidden/>
          </w:rPr>
          <w:tab/>
        </w:r>
        <w:r>
          <w:rPr>
            <w:noProof/>
            <w:webHidden/>
          </w:rPr>
          <w:fldChar w:fldCharType="begin"/>
        </w:r>
        <w:r>
          <w:rPr>
            <w:noProof/>
            <w:webHidden/>
          </w:rPr>
          <w:instrText xml:space="preserve"> PAGEREF _Toc239615158 \h </w:instrText>
        </w:r>
        <w:r>
          <w:rPr>
            <w:noProof/>
            <w:webHidden/>
          </w:rPr>
        </w:r>
        <w:r>
          <w:rPr>
            <w:noProof/>
            <w:webHidden/>
          </w:rPr>
          <w:fldChar w:fldCharType="separate"/>
        </w:r>
        <w:r>
          <w:rPr>
            <w:noProof/>
            <w:webHidden/>
          </w:rPr>
          <w:t>25</w:t>
        </w:r>
        <w:r>
          <w:rPr>
            <w:noProof/>
            <w:webHidden/>
          </w:rPr>
          <w:fldChar w:fldCharType="end"/>
        </w:r>
      </w:hyperlink>
    </w:p>
    <w:p w14:paraId="5A527239" w14:textId="1476397B"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59" w:history="1">
        <w:r w:rsidRPr="0074120E">
          <w:rPr>
            <w:rStyle w:val="Hyperlink"/>
            <w:noProof/>
          </w:rPr>
          <w:t>19. Business value and control cost</w:t>
        </w:r>
        <w:r>
          <w:rPr>
            <w:noProof/>
            <w:webHidden/>
          </w:rPr>
          <w:tab/>
        </w:r>
        <w:r>
          <w:rPr>
            <w:noProof/>
            <w:webHidden/>
          </w:rPr>
          <w:fldChar w:fldCharType="begin"/>
        </w:r>
        <w:r>
          <w:rPr>
            <w:noProof/>
            <w:webHidden/>
          </w:rPr>
          <w:instrText xml:space="preserve"> PAGEREF _Toc239615159 \h </w:instrText>
        </w:r>
        <w:r>
          <w:rPr>
            <w:noProof/>
            <w:webHidden/>
          </w:rPr>
        </w:r>
        <w:r>
          <w:rPr>
            <w:noProof/>
            <w:webHidden/>
          </w:rPr>
          <w:fldChar w:fldCharType="separate"/>
        </w:r>
        <w:r>
          <w:rPr>
            <w:noProof/>
            <w:webHidden/>
          </w:rPr>
          <w:t>25</w:t>
        </w:r>
        <w:r>
          <w:rPr>
            <w:noProof/>
            <w:webHidden/>
          </w:rPr>
          <w:fldChar w:fldCharType="end"/>
        </w:r>
      </w:hyperlink>
    </w:p>
    <w:p w14:paraId="27F4E1F4" w14:textId="76F0F38F"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60" w:history="1">
        <w:r w:rsidRPr="0074120E">
          <w:rPr>
            <w:rStyle w:val="Hyperlink"/>
            <w:noProof/>
          </w:rPr>
          <w:t>20. Open backlog — no authorization implied</w:t>
        </w:r>
        <w:r>
          <w:rPr>
            <w:noProof/>
            <w:webHidden/>
          </w:rPr>
          <w:tab/>
        </w:r>
        <w:r>
          <w:rPr>
            <w:noProof/>
            <w:webHidden/>
          </w:rPr>
          <w:fldChar w:fldCharType="begin"/>
        </w:r>
        <w:r>
          <w:rPr>
            <w:noProof/>
            <w:webHidden/>
          </w:rPr>
          <w:instrText xml:space="preserve"> PAGEREF _Toc239615160 \h </w:instrText>
        </w:r>
        <w:r>
          <w:rPr>
            <w:noProof/>
            <w:webHidden/>
          </w:rPr>
        </w:r>
        <w:r>
          <w:rPr>
            <w:noProof/>
            <w:webHidden/>
          </w:rPr>
          <w:fldChar w:fldCharType="separate"/>
        </w:r>
        <w:r>
          <w:rPr>
            <w:noProof/>
            <w:webHidden/>
          </w:rPr>
          <w:t>26</w:t>
        </w:r>
        <w:r>
          <w:rPr>
            <w:noProof/>
            <w:webHidden/>
          </w:rPr>
          <w:fldChar w:fldCharType="end"/>
        </w:r>
      </w:hyperlink>
    </w:p>
    <w:p w14:paraId="788D2108" w14:textId="26E02685"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61" w:history="1">
        <w:r w:rsidRPr="0074120E">
          <w:rPr>
            <w:rStyle w:val="Hyperlink"/>
            <w:noProof/>
          </w:rPr>
          <w:t>21. Interview questions and project-specific answers</w:t>
        </w:r>
        <w:r>
          <w:rPr>
            <w:noProof/>
            <w:webHidden/>
          </w:rPr>
          <w:tab/>
        </w:r>
        <w:r>
          <w:rPr>
            <w:noProof/>
            <w:webHidden/>
          </w:rPr>
          <w:fldChar w:fldCharType="begin"/>
        </w:r>
        <w:r>
          <w:rPr>
            <w:noProof/>
            <w:webHidden/>
          </w:rPr>
          <w:instrText xml:space="preserve"> PAGEREF _Toc239615161 \h </w:instrText>
        </w:r>
        <w:r>
          <w:rPr>
            <w:noProof/>
            <w:webHidden/>
          </w:rPr>
        </w:r>
        <w:r>
          <w:rPr>
            <w:noProof/>
            <w:webHidden/>
          </w:rPr>
          <w:fldChar w:fldCharType="separate"/>
        </w:r>
        <w:r>
          <w:rPr>
            <w:noProof/>
            <w:webHidden/>
          </w:rPr>
          <w:t>26</w:t>
        </w:r>
        <w:r>
          <w:rPr>
            <w:noProof/>
            <w:webHidden/>
          </w:rPr>
          <w:fldChar w:fldCharType="end"/>
        </w:r>
      </w:hyperlink>
    </w:p>
    <w:p w14:paraId="5939367A" w14:textId="2CF14E26"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62" w:history="1">
        <w:r w:rsidRPr="0074120E">
          <w:rPr>
            <w:rStyle w:val="Hyperlink"/>
            <w:noProof/>
          </w:rPr>
          <w:t>22. Decision recap</w:t>
        </w:r>
        <w:r>
          <w:rPr>
            <w:noProof/>
            <w:webHidden/>
          </w:rPr>
          <w:tab/>
        </w:r>
        <w:r>
          <w:rPr>
            <w:noProof/>
            <w:webHidden/>
          </w:rPr>
          <w:fldChar w:fldCharType="begin"/>
        </w:r>
        <w:r>
          <w:rPr>
            <w:noProof/>
            <w:webHidden/>
          </w:rPr>
          <w:instrText xml:space="preserve"> PAGEREF _Toc239615162 \h </w:instrText>
        </w:r>
        <w:r>
          <w:rPr>
            <w:noProof/>
            <w:webHidden/>
          </w:rPr>
        </w:r>
        <w:r>
          <w:rPr>
            <w:noProof/>
            <w:webHidden/>
          </w:rPr>
          <w:fldChar w:fldCharType="separate"/>
        </w:r>
        <w:r>
          <w:rPr>
            <w:noProof/>
            <w:webHidden/>
          </w:rPr>
          <w:t>28</w:t>
        </w:r>
        <w:r>
          <w:rPr>
            <w:noProof/>
            <w:webHidden/>
          </w:rPr>
          <w:fldChar w:fldCharType="end"/>
        </w:r>
      </w:hyperlink>
    </w:p>
    <w:p w14:paraId="02EBC8DB" w14:textId="50D016AF"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63" w:history="1">
        <w:r w:rsidRPr="0074120E">
          <w:rPr>
            <w:rStyle w:val="Hyperlink"/>
            <w:noProof/>
          </w:rPr>
          <w:t>23. Final status statement</w:t>
        </w:r>
        <w:r>
          <w:rPr>
            <w:noProof/>
            <w:webHidden/>
          </w:rPr>
          <w:tab/>
        </w:r>
        <w:r>
          <w:rPr>
            <w:noProof/>
            <w:webHidden/>
          </w:rPr>
          <w:fldChar w:fldCharType="begin"/>
        </w:r>
        <w:r>
          <w:rPr>
            <w:noProof/>
            <w:webHidden/>
          </w:rPr>
          <w:instrText xml:space="preserve"> PAGEREF _Toc239615163 \h </w:instrText>
        </w:r>
        <w:r>
          <w:rPr>
            <w:noProof/>
            <w:webHidden/>
          </w:rPr>
        </w:r>
        <w:r>
          <w:rPr>
            <w:noProof/>
            <w:webHidden/>
          </w:rPr>
          <w:fldChar w:fldCharType="separate"/>
        </w:r>
        <w:r>
          <w:rPr>
            <w:noProof/>
            <w:webHidden/>
          </w:rPr>
          <w:t>29</w:t>
        </w:r>
        <w:r>
          <w:rPr>
            <w:noProof/>
            <w:webHidden/>
          </w:rPr>
          <w:fldChar w:fldCharType="end"/>
        </w:r>
      </w:hyperlink>
    </w:p>
    <w:p w14:paraId="2A852791" w14:textId="43CB3527"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64" w:history="1">
        <w:r w:rsidRPr="0074120E">
          <w:rPr>
            <w:rStyle w:val="Hyperlink"/>
            <w:noProof/>
          </w:rPr>
          <w:t>24. Source and evidence inventory reviewed</w:t>
        </w:r>
        <w:r>
          <w:rPr>
            <w:noProof/>
            <w:webHidden/>
          </w:rPr>
          <w:tab/>
        </w:r>
        <w:r>
          <w:rPr>
            <w:noProof/>
            <w:webHidden/>
          </w:rPr>
          <w:fldChar w:fldCharType="begin"/>
        </w:r>
        <w:r>
          <w:rPr>
            <w:noProof/>
            <w:webHidden/>
          </w:rPr>
          <w:instrText xml:space="preserve"> PAGEREF _Toc239615164 \h </w:instrText>
        </w:r>
        <w:r>
          <w:rPr>
            <w:noProof/>
            <w:webHidden/>
          </w:rPr>
        </w:r>
        <w:r>
          <w:rPr>
            <w:noProof/>
            <w:webHidden/>
          </w:rPr>
          <w:fldChar w:fldCharType="separate"/>
        </w:r>
        <w:r>
          <w:rPr>
            <w:noProof/>
            <w:webHidden/>
          </w:rPr>
          <w:t>29</w:t>
        </w:r>
        <w:r>
          <w:rPr>
            <w:noProof/>
            <w:webHidden/>
          </w:rPr>
          <w:fldChar w:fldCharType="end"/>
        </w:r>
      </w:hyperlink>
    </w:p>
    <w:p w14:paraId="514BAD62" w14:textId="02EE8588" w:rsidR="00A35B92" w:rsidRDefault="00A35B92">
      <w:pPr>
        <w:pStyle w:val="TOC2"/>
        <w:tabs>
          <w:tab w:val="right" w:leader="dot" w:pos="10156"/>
        </w:tabs>
        <w:rPr>
          <w:rFonts w:asciiTheme="minorHAnsi" w:hAnsiTheme="minorHAnsi"/>
          <w:noProof/>
          <w:kern w:val="2"/>
          <w:sz w:val="24"/>
          <w:szCs w:val="24"/>
          <w:lang w:val="en-SG" w:eastAsia="en-SG"/>
          <w14:ligatures w14:val="standardContextual"/>
        </w:rPr>
      </w:pPr>
      <w:hyperlink w:anchor="_Toc239615165" w:history="1">
        <w:r w:rsidRPr="0074120E">
          <w:rPr>
            <w:rStyle w:val="Hyperlink"/>
            <w:noProof/>
          </w:rPr>
          <w:t>24.1 Exact implementation and phase manifests</w:t>
        </w:r>
        <w:r>
          <w:rPr>
            <w:noProof/>
            <w:webHidden/>
          </w:rPr>
          <w:tab/>
        </w:r>
        <w:r>
          <w:rPr>
            <w:noProof/>
            <w:webHidden/>
          </w:rPr>
          <w:fldChar w:fldCharType="begin"/>
        </w:r>
        <w:r>
          <w:rPr>
            <w:noProof/>
            <w:webHidden/>
          </w:rPr>
          <w:instrText xml:space="preserve"> PAGEREF _Toc239615165 \h </w:instrText>
        </w:r>
        <w:r>
          <w:rPr>
            <w:noProof/>
            <w:webHidden/>
          </w:rPr>
        </w:r>
        <w:r>
          <w:rPr>
            <w:noProof/>
            <w:webHidden/>
          </w:rPr>
          <w:fldChar w:fldCharType="separate"/>
        </w:r>
        <w:r>
          <w:rPr>
            <w:noProof/>
            <w:webHidden/>
          </w:rPr>
          <w:t>30</w:t>
        </w:r>
        <w:r>
          <w:rPr>
            <w:noProof/>
            <w:webHidden/>
          </w:rPr>
          <w:fldChar w:fldCharType="end"/>
        </w:r>
      </w:hyperlink>
    </w:p>
    <w:p w14:paraId="5F4772EC" w14:textId="002F3A71" w:rsidR="00A35B92" w:rsidRDefault="00A35B92">
      <w:pPr>
        <w:pStyle w:val="TOC1"/>
        <w:tabs>
          <w:tab w:val="right" w:leader="dot" w:pos="10156"/>
        </w:tabs>
        <w:rPr>
          <w:rFonts w:asciiTheme="minorHAnsi" w:hAnsiTheme="minorHAnsi"/>
          <w:noProof/>
          <w:kern w:val="2"/>
          <w:sz w:val="24"/>
          <w:szCs w:val="24"/>
          <w:lang w:val="en-SG" w:eastAsia="en-SG"/>
          <w14:ligatures w14:val="standardContextual"/>
        </w:rPr>
      </w:pPr>
      <w:hyperlink w:anchor="_Toc239615166" w:history="1">
        <w:r w:rsidRPr="0074120E">
          <w:rPr>
            <w:rStyle w:val="Hyperlink"/>
            <w:noProof/>
          </w:rPr>
          <w:t>25. Final Owner Review — Pending</w:t>
        </w:r>
        <w:r>
          <w:rPr>
            <w:noProof/>
            <w:webHidden/>
          </w:rPr>
          <w:tab/>
        </w:r>
        <w:r>
          <w:rPr>
            <w:noProof/>
            <w:webHidden/>
          </w:rPr>
          <w:fldChar w:fldCharType="begin"/>
        </w:r>
        <w:r>
          <w:rPr>
            <w:noProof/>
            <w:webHidden/>
          </w:rPr>
          <w:instrText xml:space="preserve"> PAGEREF _Toc239615166 \h </w:instrText>
        </w:r>
        <w:r>
          <w:rPr>
            <w:noProof/>
            <w:webHidden/>
          </w:rPr>
        </w:r>
        <w:r>
          <w:rPr>
            <w:noProof/>
            <w:webHidden/>
          </w:rPr>
          <w:fldChar w:fldCharType="separate"/>
        </w:r>
        <w:r>
          <w:rPr>
            <w:noProof/>
            <w:webHidden/>
          </w:rPr>
          <w:t>32</w:t>
        </w:r>
        <w:r>
          <w:rPr>
            <w:noProof/>
            <w:webHidden/>
          </w:rPr>
          <w:fldChar w:fldCharType="end"/>
        </w:r>
      </w:hyperlink>
    </w:p>
    <w:p w14:paraId="36CE7FE8" w14:textId="5310BE45" w:rsidR="0056734C" w:rsidRDefault="00E84F9F">
      <w:r>
        <w:fldChar w:fldCharType="end"/>
      </w:r>
    </w:p>
    <w:p w14:paraId="2B0DAE04" w14:textId="77777777" w:rsidR="0056734C" w:rsidRDefault="00E84F9F">
      <w:r>
        <w:lastRenderedPageBreak/>
        <w:br w:type="page"/>
      </w:r>
    </w:p>
    <w:p w14:paraId="46D994E9" w14:textId="77777777" w:rsidR="0056734C" w:rsidRDefault="00E84F9F">
      <w:pPr>
        <w:pStyle w:val="Heading1"/>
      </w:pPr>
      <w:bookmarkStart w:id="2" w:name="_Toc239615111"/>
      <w:r>
        <w:lastRenderedPageBreak/>
        <w:t>1. Executive business summary</w:t>
      </w:r>
      <w:bookmarkEnd w:id="2"/>
    </w:p>
    <w:p w14:paraId="24329719" w14:textId="77777777" w:rsidR="0056734C" w:rsidRDefault="00E84F9F">
      <w:r>
        <w:t xml:space="preserve">W5-002 addressed two business risks: changes reaching the repository without repeatable gates, and deployable artifacts whose contents, build identity or vulnerabilities are unknown. It implemented local CI contracts, immutable identities, hash-locked dependencies, a pinned </w:t>
      </w:r>
      <w:proofErr w:type="spellStart"/>
      <w:r>
        <w:t>BuildKit</w:t>
      </w:r>
      <w:proofErr w:type="spellEnd"/>
      <w:r>
        <w:t xml:space="preserve"> build, OCI evidence, vulnerability scanning, SBOM generation, controlled GitHub OIDC design and fail-closed release eligibility logic.</w:t>
      </w:r>
    </w:p>
    <w:p w14:paraId="43DB5580" w14:textId="77777777" w:rsidR="0056734C" w:rsidRDefault="00E84F9F">
      <w:r>
        <w:t xml:space="preserve">W5-003 addressed a connected risk: infrastructure that is syntactically valid but violates enterprise controls. It implemented an offline OPA and </w:t>
      </w:r>
      <w:proofErr w:type="spellStart"/>
      <w:r>
        <w:t>Checkov</w:t>
      </w:r>
      <w:proofErr w:type="spellEnd"/>
      <w:r>
        <w:t xml:space="preserve"> policy pack for </w:t>
      </w:r>
      <w:proofErr w:type="gramStart"/>
      <w:r>
        <w:t>Region</w:t>
      </w:r>
      <w:proofErr w:type="gramEnd"/>
      <w:r>
        <w:t>, tags, expiry, S3, KMS, IAM, network, OpenSearch, ECR, secrets and exception governance before later plan or deployment work.</w:t>
      </w:r>
    </w:p>
    <w:tbl>
      <w:tblPr>
        <w:tblW w:w="0" w:type="auto"/>
        <w:tblLook w:val="04A0" w:firstRow="1" w:lastRow="0" w:firstColumn="1" w:lastColumn="0" w:noHBand="0" w:noVBand="1"/>
      </w:tblPr>
      <w:tblGrid>
        <w:gridCol w:w="10166"/>
      </w:tblGrid>
      <w:tr w:rsidR="0056734C" w14:paraId="571FDD8F" w14:textId="77777777">
        <w:tc>
          <w:tcPr>
            <w:tcW w:w="10166" w:type="dxa"/>
            <w:shd w:val="clear" w:color="auto" w:fill="FDECEC"/>
            <w:tcMar>
              <w:top w:w="150" w:type="dxa"/>
              <w:left w:w="150" w:type="dxa"/>
              <w:bottom w:w="150" w:type="dxa"/>
              <w:right w:w="150" w:type="dxa"/>
            </w:tcMar>
          </w:tcPr>
          <w:p w14:paraId="506BEAE9" w14:textId="77777777" w:rsidR="0056734C" w:rsidRDefault="00E84F9F">
            <w:r>
              <w:rPr>
                <w:b/>
                <w:color w:val="B42318"/>
              </w:rPr>
              <w:t>Why W5-002 FAIL is valuable</w:t>
            </w:r>
            <w:r>
              <w:rPr>
                <w:b/>
                <w:color w:val="B42318"/>
              </w:rPr>
              <w:br/>
            </w:r>
            <w:r>
              <w:t xml:space="preserve">The build completed and scanners ran, but </w:t>
            </w:r>
            <w:proofErr w:type="spellStart"/>
            <w:r>
              <w:t>Trivy</w:t>
            </w:r>
            <w:proofErr w:type="spellEnd"/>
            <w:r>
              <w:t xml:space="preserve"> found five critical vulnerabilities in the Bookworm application candidate. The mandatory zero-critical gate rejected it. The control worked: unsafe cargo did not leave the facility.</w:t>
            </w:r>
          </w:p>
        </w:tc>
      </w:tr>
    </w:tbl>
    <w:p w14:paraId="7C83ACE2" w14:textId="77777777" w:rsidR="0056734C" w:rsidRDefault="0056734C"/>
    <w:p w14:paraId="628C568E" w14:textId="77777777" w:rsidR="0056734C" w:rsidRDefault="00E84F9F">
      <w:r>
        <w:t>The work reduced credential risk, dependency ambiguity, policy drift and supply-chain uncertainty. It produced reusable local validation and retained SBOM evidence. A fixed compatible base-image digest, rebuild, rescan, provenance, eligibility reconciliation, hosted CI/OIDC, AWS operations, registry publication, deployment and production verification are still required before a deployable release exists.</w:t>
      </w:r>
    </w:p>
    <w:p w14:paraId="3CE17A8D" w14:textId="77777777" w:rsidR="0056734C" w:rsidRDefault="00E84F9F">
      <w:pPr>
        <w:pStyle w:val="Heading1"/>
      </w:pPr>
      <w:bookmarkStart w:id="3" w:name="_Toc239615112"/>
      <w:r>
        <w:t>2. One connected layman analogy: a regulated airport</w:t>
      </w:r>
      <w:bookmarkEnd w:id="3"/>
    </w:p>
    <w:tbl>
      <w:tblPr>
        <w:tblStyle w:val="TableGrid"/>
        <w:tblW w:w="0" w:type="auto"/>
        <w:jc w:val="center"/>
        <w:tblLook w:val="04A0" w:firstRow="1" w:lastRow="0" w:firstColumn="1" w:lastColumn="0" w:noHBand="0" w:noVBand="1"/>
      </w:tblPr>
      <w:tblGrid>
        <w:gridCol w:w="2411"/>
        <w:gridCol w:w="3260"/>
        <w:gridCol w:w="4496"/>
      </w:tblGrid>
      <w:tr w:rsidR="0056734C" w14:paraId="3D489D43" w14:textId="77777777" w:rsidTr="0023239B">
        <w:trPr>
          <w:tblHeader/>
          <w:jc w:val="center"/>
        </w:trPr>
        <w:tc>
          <w:tcPr>
            <w:tcW w:w="2411" w:type="dxa"/>
            <w:shd w:val="clear" w:color="auto" w:fill="17324D"/>
            <w:tcMar>
              <w:top w:w="90" w:type="dxa"/>
              <w:left w:w="90" w:type="dxa"/>
              <w:bottom w:w="90" w:type="dxa"/>
              <w:right w:w="90" w:type="dxa"/>
            </w:tcMar>
          </w:tcPr>
          <w:p w14:paraId="31273B74" w14:textId="77777777" w:rsidR="0056734C" w:rsidRDefault="00E84F9F">
            <w:r>
              <w:rPr>
                <w:b/>
                <w:color w:val="FFFFFF"/>
                <w:sz w:val="14"/>
              </w:rPr>
              <w:t>Airport element</w:t>
            </w:r>
          </w:p>
        </w:tc>
        <w:tc>
          <w:tcPr>
            <w:tcW w:w="3260" w:type="dxa"/>
            <w:shd w:val="clear" w:color="auto" w:fill="17324D"/>
            <w:tcMar>
              <w:top w:w="90" w:type="dxa"/>
              <w:left w:w="90" w:type="dxa"/>
              <w:bottom w:w="90" w:type="dxa"/>
              <w:right w:w="90" w:type="dxa"/>
            </w:tcMar>
          </w:tcPr>
          <w:p w14:paraId="4920AEE0" w14:textId="77777777" w:rsidR="0056734C" w:rsidRDefault="00E84F9F">
            <w:r>
              <w:rPr>
                <w:b/>
                <w:color w:val="FFFFFF"/>
                <w:sz w:val="14"/>
              </w:rPr>
              <w:t>Project component</w:t>
            </w:r>
          </w:p>
        </w:tc>
        <w:tc>
          <w:tcPr>
            <w:tcW w:w="4496" w:type="dxa"/>
            <w:shd w:val="clear" w:color="auto" w:fill="17324D"/>
            <w:tcMar>
              <w:top w:w="90" w:type="dxa"/>
              <w:left w:w="90" w:type="dxa"/>
              <w:bottom w:w="90" w:type="dxa"/>
              <w:right w:w="90" w:type="dxa"/>
            </w:tcMar>
          </w:tcPr>
          <w:p w14:paraId="05E1AA22" w14:textId="77777777" w:rsidR="0056734C" w:rsidRDefault="00E84F9F">
            <w:r>
              <w:rPr>
                <w:b/>
                <w:color w:val="FFFFFF"/>
                <w:sz w:val="14"/>
              </w:rPr>
              <w:t>Meaning</w:t>
            </w:r>
          </w:p>
        </w:tc>
      </w:tr>
      <w:tr w:rsidR="0056734C" w14:paraId="338DB2CA" w14:textId="77777777" w:rsidTr="0023239B">
        <w:trPr>
          <w:jc w:val="center"/>
        </w:trPr>
        <w:tc>
          <w:tcPr>
            <w:tcW w:w="2411" w:type="dxa"/>
            <w:tcMar>
              <w:top w:w="90" w:type="dxa"/>
              <w:left w:w="90" w:type="dxa"/>
              <w:bottom w:w="90" w:type="dxa"/>
              <w:right w:w="90" w:type="dxa"/>
            </w:tcMar>
            <w:vAlign w:val="center"/>
          </w:tcPr>
          <w:p w14:paraId="25C5F50C" w14:textId="77777777" w:rsidR="0056734C" w:rsidRDefault="00E84F9F">
            <w:r>
              <w:rPr>
                <w:sz w:val="14"/>
              </w:rPr>
              <w:t>Passenger/cargo</w:t>
            </w:r>
          </w:p>
        </w:tc>
        <w:tc>
          <w:tcPr>
            <w:tcW w:w="3260" w:type="dxa"/>
            <w:tcMar>
              <w:top w:w="90" w:type="dxa"/>
              <w:left w:w="90" w:type="dxa"/>
              <w:bottom w:w="90" w:type="dxa"/>
              <w:right w:w="90" w:type="dxa"/>
            </w:tcMar>
            <w:vAlign w:val="center"/>
          </w:tcPr>
          <w:p w14:paraId="3656A1CE" w14:textId="77777777" w:rsidR="0056734C" w:rsidRDefault="00E84F9F">
            <w:r>
              <w:rPr>
                <w:sz w:val="14"/>
              </w:rPr>
              <w:t>Source at an exact commit</w:t>
            </w:r>
          </w:p>
        </w:tc>
        <w:tc>
          <w:tcPr>
            <w:tcW w:w="4496" w:type="dxa"/>
            <w:tcMar>
              <w:top w:w="90" w:type="dxa"/>
              <w:left w:w="90" w:type="dxa"/>
              <w:bottom w:w="90" w:type="dxa"/>
              <w:right w:w="90" w:type="dxa"/>
            </w:tcMar>
            <w:vAlign w:val="center"/>
          </w:tcPr>
          <w:p w14:paraId="348A2A83" w14:textId="77777777" w:rsidR="0056734C" w:rsidRDefault="00E84F9F">
            <w:r>
              <w:rPr>
                <w:sz w:val="14"/>
              </w:rPr>
              <w:t>Material entering the controlled process.</w:t>
            </w:r>
          </w:p>
        </w:tc>
      </w:tr>
      <w:tr w:rsidR="0056734C" w14:paraId="45CBC11B" w14:textId="77777777" w:rsidTr="0023239B">
        <w:trPr>
          <w:jc w:val="center"/>
        </w:trPr>
        <w:tc>
          <w:tcPr>
            <w:tcW w:w="2411" w:type="dxa"/>
            <w:shd w:val="clear" w:color="auto" w:fill="F8FAFC"/>
            <w:tcMar>
              <w:top w:w="90" w:type="dxa"/>
              <w:left w:w="90" w:type="dxa"/>
              <w:bottom w:w="90" w:type="dxa"/>
              <w:right w:w="90" w:type="dxa"/>
            </w:tcMar>
            <w:vAlign w:val="center"/>
          </w:tcPr>
          <w:p w14:paraId="5E10C8FF" w14:textId="77777777" w:rsidR="0056734C" w:rsidRDefault="00E84F9F">
            <w:r>
              <w:rPr>
                <w:sz w:val="14"/>
              </w:rPr>
              <w:t>Check-in manifest</w:t>
            </w:r>
          </w:p>
        </w:tc>
        <w:tc>
          <w:tcPr>
            <w:tcW w:w="3260" w:type="dxa"/>
            <w:shd w:val="clear" w:color="auto" w:fill="F8FAFC"/>
            <w:tcMar>
              <w:top w:w="90" w:type="dxa"/>
              <w:left w:w="90" w:type="dxa"/>
              <w:bottom w:w="90" w:type="dxa"/>
              <w:right w:w="90" w:type="dxa"/>
            </w:tcMar>
            <w:vAlign w:val="center"/>
          </w:tcPr>
          <w:p w14:paraId="44FBC1C4" w14:textId="77777777" w:rsidR="0056734C" w:rsidRDefault="00E84F9F">
            <w:r>
              <w:rPr>
                <w:sz w:val="14"/>
              </w:rPr>
              <w:t>Hash-locked dependencies</w:t>
            </w:r>
          </w:p>
        </w:tc>
        <w:tc>
          <w:tcPr>
            <w:tcW w:w="4496" w:type="dxa"/>
            <w:shd w:val="clear" w:color="auto" w:fill="F8FAFC"/>
            <w:tcMar>
              <w:top w:w="90" w:type="dxa"/>
              <w:left w:w="90" w:type="dxa"/>
              <w:bottom w:w="90" w:type="dxa"/>
              <w:right w:w="90" w:type="dxa"/>
            </w:tcMar>
            <w:vAlign w:val="center"/>
          </w:tcPr>
          <w:p w14:paraId="094561F6" w14:textId="77777777" w:rsidR="0056734C" w:rsidRDefault="00E84F9F">
            <w:r>
              <w:rPr>
                <w:sz w:val="14"/>
              </w:rPr>
              <w:t>Expected software and allowed download hashes.</w:t>
            </w:r>
          </w:p>
        </w:tc>
      </w:tr>
      <w:tr w:rsidR="0056734C" w14:paraId="1BBA3F51" w14:textId="77777777" w:rsidTr="0023239B">
        <w:trPr>
          <w:jc w:val="center"/>
        </w:trPr>
        <w:tc>
          <w:tcPr>
            <w:tcW w:w="2411" w:type="dxa"/>
            <w:tcMar>
              <w:top w:w="90" w:type="dxa"/>
              <w:left w:w="90" w:type="dxa"/>
              <w:bottom w:w="90" w:type="dxa"/>
              <w:right w:w="90" w:type="dxa"/>
            </w:tcMar>
            <w:vAlign w:val="center"/>
          </w:tcPr>
          <w:p w14:paraId="34BBFF21" w14:textId="77777777" w:rsidR="0056734C" w:rsidRDefault="00E84F9F">
            <w:r>
              <w:rPr>
                <w:sz w:val="14"/>
              </w:rPr>
              <w:t>Security checkpoints</w:t>
            </w:r>
          </w:p>
        </w:tc>
        <w:tc>
          <w:tcPr>
            <w:tcW w:w="3260" w:type="dxa"/>
            <w:tcMar>
              <w:top w:w="90" w:type="dxa"/>
              <w:left w:w="90" w:type="dxa"/>
              <w:bottom w:w="90" w:type="dxa"/>
              <w:right w:w="90" w:type="dxa"/>
            </w:tcMar>
            <w:vAlign w:val="center"/>
          </w:tcPr>
          <w:p w14:paraId="2B37520E" w14:textId="77777777" w:rsidR="0056734C" w:rsidRDefault="00E84F9F">
            <w:r>
              <w:rPr>
                <w:sz w:val="14"/>
              </w:rPr>
              <w:t xml:space="preserve">Ruff, </w:t>
            </w:r>
            <w:proofErr w:type="spellStart"/>
            <w:r>
              <w:rPr>
                <w:sz w:val="14"/>
              </w:rPr>
              <w:t>MyPy</w:t>
            </w:r>
            <w:proofErr w:type="spellEnd"/>
            <w:r>
              <w:rPr>
                <w:sz w:val="14"/>
              </w:rPr>
              <w:t xml:space="preserve">, </w:t>
            </w:r>
            <w:proofErr w:type="spellStart"/>
            <w:r>
              <w:rPr>
                <w:sz w:val="14"/>
              </w:rPr>
              <w:t>Pytest</w:t>
            </w:r>
            <w:proofErr w:type="spellEnd"/>
            <w:r>
              <w:rPr>
                <w:sz w:val="14"/>
              </w:rPr>
              <w:t xml:space="preserve">, Checkov, </w:t>
            </w:r>
            <w:proofErr w:type="spellStart"/>
            <w:r>
              <w:rPr>
                <w:sz w:val="14"/>
              </w:rPr>
              <w:t>TFLint</w:t>
            </w:r>
            <w:proofErr w:type="spellEnd"/>
            <w:r>
              <w:rPr>
                <w:sz w:val="14"/>
              </w:rPr>
              <w:t>, OPA</w:t>
            </w:r>
          </w:p>
        </w:tc>
        <w:tc>
          <w:tcPr>
            <w:tcW w:w="4496" w:type="dxa"/>
            <w:tcMar>
              <w:top w:w="90" w:type="dxa"/>
              <w:left w:w="90" w:type="dxa"/>
              <w:bottom w:w="90" w:type="dxa"/>
              <w:right w:w="90" w:type="dxa"/>
            </w:tcMar>
            <w:vAlign w:val="center"/>
          </w:tcPr>
          <w:p w14:paraId="0453BE5A" w14:textId="77777777" w:rsidR="0056734C" w:rsidRDefault="00E84F9F">
            <w:r>
              <w:rPr>
                <w:sz w:val="14"/>
              </w:rPr>
              <w:t>Independent inspections for different defects.</w:t>
            </w:r>
          </w:p>
        </w:tc>
      </w:tr>
      <w:tr w:rsidR="0056734C" w14:paraId="534CDFA3" w14:textId="77777777" w:rsidTr="0023239B">
        <w:trPr>
          <w:jc w:val="center"/>
        </w:trPr>
        <w:tc>
          <w:tcPr>
            <w:tcW w:w="2411" w:type="dxa"/>
            <w:shd w:val="clear" w:color="auto" w:fill="F8FAFC"/>
            <w:tcMar>
              <w:top w:w="90" w:type="dxa"/>
              <w:left w:w="90" w:type="dxa"/>
              <w:bottom w:w="90" w:type="dxa"/>
              <w:right w:w="90" w:type="dxa"/>
            </w:tcMar>
            <w:vAlign w:val="center"/>
          </w:tcPr>
          <w:p w14:paraId="531BB7E1" w14:textId="77777777" w:rsidR="0056734C" w:rsidRDefault="00E84F9F">
            <w:r>
              <w:rPr>
                <w:sz w:val="14"/>
              </w:rPr>
              <w:t>Verified staff badge</w:t>
            </w:r>
          </w:p>
        </w:tc>
        <w:tc>
          <w:tcPr>
            <w:tcW w:w="3260" w:type="dxa"/>
            <w:shd w:val="clear" w:color="auto" w:fill="F8FAFC"/>
            <w:tcMar>
              <w:top w:w="90" w:type="dxa"/>
              <w:left w:w="90" w:type="dxa"/>
              <w:bottom w:w="90" w:type="dxa"/>
              <w:right w:w="90" w:type="dxa"/>
            </w:tcMar>
            <w:vAlign w:val="center"/>
          </w:tcPr>
          <w:p w14:paraId="696A0814" w14:textId="77777777" w:rsidR="0056734C" w:rsidRDefault="00E84F9F">
            <w:r>
              <w:rPr>
                <w:sz w:val="14"/>
              </w:rPr>
              <w:t>GitHub OIDC claims</w:t>
            </w:r>
          </w:p>
        </w:tc>
        <w:tc>
          <w:tcPr>
            <w:tcW w:w="4496" w:type="dxa"/>
            <w:shd w:val="clear" w:color="auto" w:fill="F8FAFC"/>
            <w:tcMar>
              <w:top w:w="90" w:type="dxa"/>
              <w:left w:w="90" w:type="dxa"/>
              <w:bottom w:w="90" w:type="dxa"/>
              <w:right w:w="90" w:type="dxa"/>
            </w:tcMar>
            <w:vAlign w:val="center"/>
          </w:tcPr>
          <w:p w14:paraId="23C4E333" w14:textId="77777777" w:rsidR="0056734C" w:rsidRDefault="00E84F9F">
            <w:r>
              <w:rPr>
                <w:sz w:val="14"/>
              </w:rPr>
              <w:t>Short-lived identity for exact repo/ref/environment/audience.</w:t>
            </w:r>
          </w:p>
        </w:tc>
      </w:tr>
      <w:tr w:rsidR="0056734C" w14:paraId="416D796E" w14:textId="77777777" w:rsidTr="0023239B">
        <w:trPr>
          <w:jc w:val="center"/>
        </w:trPr>
        <w:tc>
          <w:tcPr>
            <w:tcW w:w="2411" w:type="dxa"/>
            <w:tcMar>
              <w:top w:w="90" w:type="dxa"/>
              <w:left w:w="90" w:type="dxa"/>
              <w:bottom w:w="90" w:type="dxa"/>
              <w:right w:w="90" w:type="dxa"/>
            </w:tcMar>
            <w:vAlign w:val="center"/>
          </w:tcPr>
          <w:p w14:paraId="472C4E53" w14:textId="77777777" w:rsidR="0056734C" w:rsidRDefault="00E84F9F">
            <w:r>
              <w:rPr>
                <w:sz w:val="14"/>
              </w:rPr>
              <w:t>Packing facility</w:t>
            </w:r>
          </w:p>
        </w:tc>
        <w:tc>
          <w:tcPr>
            <w:tcW w:w="3260" w:type="dxa"/>
            <w:tcMar>
              <w:top w:w="90" w:type="dxa"/>
              <w:left w:w="90" w:type="dxa"/>
              <w:bottom w:w="90" w:type="dxa"/>
              <w:right w:w="90" w:type="dxa"/>
            </w:tcMar>
            <w:vAlign w:val="center"/>
          </w:tcPr>
          <w:p w14:paraId="09C5A564" w14:textId="77777777" w:rsidR="0056734C" w:rsidRDefault="00E84F9F">
            <w:r>
              <w:rPr>
                <w:sz w:val="14"/>
              </w:rPr>
              <w:t xml:space="preserve">Pinned </w:t>
            </w:r>
            <w:proofErr w:type="spellStart"/>
            <w:r>
              <w:rPr>
                <w:sz w:val="14"/>
              </w:rPr>
              <w:t>BuildKit</w:t>
            </w:r>
            <w:proofErr w:type="spellEnd"/>
          </w:p>
        </w:tc>
        <w:tc>
          <w:tcPr>
            <w:tcW w:w="4496" w:type="dxa"/>
            <w:tcMar>
              <w:top w:w="90" w:type="dxa"/>
              <w:left w:w="90" w:type="dxa"/>
              <w:bottom w:w="90" w:type="dxa"/>
              <w:right w:w="90" w:type="dxa"/>
            </w:tcMar>
            <w:vAlign w:val="center"/>
          </w:tcPr>
          <w:p w14:paraId="7E669BA1" w14:textId="77777777" w:rsidR="0056734C" w:rsidRDefault="00E84F9F">
            <w:r>
              <w:rPr>
                <w:sz w:val="14"/>
              </w:rPr>
              <w:t>Creates the package under a known engine.</w:t>
            </w:r>
          </w:p>
        </w:tc>
      </w:tr>
      <w:tr w:rsidR="0056734C" w14:paraId="5A36635F" w14:textId="77777777" w:rsidTr="0023239B">
        <w:trPr>
          <w:jc w:val="center"/>
        </w:trPr>
        <w:tc>
          <w:tcPr>
            <w:tcW w:w="2411" w:type="dxa"/>
            <w:shd w:val="clear" w:color="auto" w:fill="F8FAFC"/>
            <w:tcMar>
              <w:top w:w="90" w:type="dxa"/>
              <w:left w:w="90" w:type="dxa"/>
              <w:bottom w:w="90" w:type="dxa"/>
              <w:right w:w="90" w:type="dxa"/>
            </w:tcMar>
            <w:vAlign w:val="center"/>
          </w:tcPr>
          <w:p w14:paraId="1FD85A3D" w14:textId="77777777" w:rsidR="0056734C" w:rsidRDefault="00E84F9F">
            <w:r>
              <w:rPr>
                <w:sz w:val="14"/>
              </w:rPr>
              <w:t>Tamper-evident seal</w:t>
            </w:r>
          </w:p>
        </w:tc>
        <w:tc>
          <w:tcPr>
            <w:tcW w:w="3260" w:type="dxa"/>
            <w:shd w:val="clear" w:color="auto" w:fill="F8FAFC"/>
            <w:tcMar>
              <w:top w:w="90" w:type="dxa"/>
              <w:left w:w="90" w:type="dxa"/>
              <w:bottom w:w="90" w:type="dxa"/>
              <w:right w:w="90" w:type="dxa"/>
            </w:tcMar>
            <w:vAlign w:val="center"/>
          </w:tcPr>
          <w:p w14:paraId="4A0A9181" w14:textId="77777777" w:rsidR="0056734C" w:rsidRDefault="00E84F9F">
            <w:r>
              <w:rPr>
                <w:sz w:val="14"/>
              </w:rPr>
              <w:t>OCI SHA-256</w:t>
            </w:r>
          </w:p>
        </w:tc>
        <w:tc>
          <w:tcPr>
            <w:tcW w:w="4496" w:type="dxa"/>
            <w:shd w:val="clear" w:color="auto" w:fill="F8FAFC"/>
            <w:tcMar>
              <w:top w:w="90" w:type="dxa"/>
              <w:left w:w="90" w:type="dxa"/>
              <w:bottom w:w="90" w:type="dxa"/>
              <w:right w:w="90" w:type="dxa"/>
            </w:tcMar>
            <w:vAlign w:val="center"/>
          </w:tcPr>
          <w:p w14:paraId="127CD650" w14:textId="77777777" w:rsidR="0056734C" w:rsidRDefault="00E84F9F">
            <w:r>
              <w:rPr>
                <w:sz w:val="14"/>
              </w:rPr>
              <w:t>Detects byte changes; does not prove safety.</w:t>
            </w:r>
          </w:p>
        </w:tc>
      </w:tr>
      <w:tr w:rsidR="0056734C" w14:paraId="57E0B961" w14:textId="77777777" w:rsidTr="0023239B">
        <w:trPr>
          <w:jc w:val="center"/>
        </w:trPr>
        <w:tc>
          <w:tcPr>
            <w:tcW w:w="2411" w:type="dxa"/>
            <w:tcMar>
              <w:top w:w="90" w:type="dxa"/>
              <w:left w:w="90" w:type="dxa"/>
              <w:bottom w:w="90" w:type="dxa"/>
              <w:right w:w="90" w:type="dxa"/>
            </w:tcMar>
            <w:vAlign w:val="center"/>
          </w:tcPr>
          <w:p w14:paraId="738F2912" w14:textId="77777777" w:rsidR="0056734C" w:rsidRDefault="00E84F9F">
            <w:r>
              <w:rPr>
                <w:sz w:val="14"/>
              </w:rPr>
              <w:t>Explosives inspection</w:t>
            </w:r>
          </w:p>
        </w:tc>
        <w:tc>
          <w:tcPr>
            <w:tcW w:w="3260" w:type="dxa"/>
            <w:tcMar>
              <w:top w:w="90" w:type="dxa"/>
              <w:left w:w="90" w:type="dxa"/>
              <w:bottom w:w="90" w:type="dxa"/>
              <w:right w:w="90" w:type="dxa"/>
            </w:tcMar>
            <w:vAlign w:val="center"/>
          </w:tcPr>
          <w:p w14:paraId="56279784" w14:textId="77777777" w:rsidR="0056734C" w:rsidRDefault="00E84F9F">
            <w:proofErr w:type="spellStart"/>
            <w:r>
              <w:rPr>
                <w:sz w:val="14"/>
              </w:rPr>
              <w:t>Trivy</w:t>
            </w:r>
            <w:proofErr w:type="spellEnd"/>
            <w:r>
              <w:rPr>
                <w:sz w:val="14"/>
              </w:rPr>
              <w:t xml:space="preserve"> and </w:t>
            </w:r>
            <w:proofErr w:type="spellStart"/>
            <w:r>
              <w:rPr>
                <w:sz w:val="14"/>
              </w:rPr>
              <w:t>Grype</w:t>
            </w:r>
            <w:proofErr w:type="spellEnd"/>
          </w:p>
        </w:tc>
        <w:tc>
          <w:tcPr>
            <w:tcW w:w="4496" w:type="dxa"/>
            <w:tcMar>
              <w:top w:w="90" w:type="dxa"/>
              <w:left w:w="90" w:type="dxa"/>
              <w:bottom w:w="90" w:type="dxa"/>
              <w:right w:w="90" w:type="dxa"/>
            </w:tcMar>
            <w:vAlign w:val="center"/>
          </w:tcPr>
          <w:p w14:paraId="47EC8615" w14:textId="77777777" w:rsidR="0056734C" w:rsidRDefault="00E84F9F">
            <w:r>
              <w:rPr>
                <w:sz w:val="14"/>
              </w:rPr>
              <w:t>Detects known vulnerabilities.</w:t>
            </w:r>
          </w:p>
        </w:tc>
      </w:tr>
      <w:tr w:rsidR="0056734C" w14:paraId="0D72F96A" w14:textId="77777777" w:rsidTr="0023239B">
        <w:trPr>
          <w:jc w:val="center"/>
        </w:trPr>
        <w:tc>
          <w:tcPr>
            <w:tcW w:w="2411" w:type="dxa"/>
            <w:shd w:val="clear" w:color="auto" w:fill="F8FAFC"/>
            <w:tcMar>
              <w:top w:w="90" w:type="dxa"/>
              <w:left w:w="90" w:type="dxa"/>
              <w:bottom w:w="90" w:type="dxa"/>
              <w:right w:w="90" w:type="dxa"/>
            </w:tcMar>
            <w:vAlign w:val="center"/>
          </w:tcPr>
          <w:p w14:paraId="6334B1B3" w14:textId="77777777" w:rsidR="0056734C" w:rsidRDefault="00E84F9F">
            <w:r>
              <w:rPr>
                <w:sz w:val="14"/>
              </w:rPr>
              <w:t>Cargo contents list</w:t>
            </w:r>
          </w:p>
        </w:tc>
        <w:tc>
          <w:tcPr>
            <w:tcW w:w="3260" w:type="dxa"/>
            <w:shd w:val="clear" w:color="auto" w:fill="F8FAFC"/>
            <w:tcMar>
              <w:top w:w="90" w:type="dxa"/>
              <w:left w:w="90" w:type="dxa"/>
              <w:bottom w:w="90" w:type="dxa"/>
              <w:right w:w="90" w:type="dxa"/>
            </w:tcMar>
            <w:vAlign w:val="center"/>
          </w:tcPr>
          <w:p w14:paraId="77921CB4" w14:textId="77777777" w:rsidR="0056734C" w:rsidRDefault="00E84F9F">
            <w:r>
              <w:rPr>
                <w:sz w:val="14"/>
              </w:rPr>
              <w:t>SPDX/</w:t>
            </w:r>
            <w:proofErr w:type="spellStart"/>
            <w:r>
              <w:rPr>
                <w:sz w:val="14"/>
              </w:rPr>
              <w:t>CycloneDX</w:t>
            </w:r>
            <w:proofErr w:type="spellEnd"/>
            <w:r>
              <w:rPr>
                <w:sz w:val="14"/>
              </w:rPr>
              <w:t xml:space="preserve"> SBOM</w:t>
            </w:r>
          </w:p>
        </w:tc>
        <w:tc>
          <w:tcPr>
            <w:tcW w:w="4496" w:type="dxa"/>
            <w:shd w:val="clear" w:color="auto" w:fill="F8FAFC"/>
            <w:tcMar>
              <w:top w:w="90" w:type="dxa"/>
              <w:left w:w="90" w:type="dxa"/>
              <w:bottom w:w="90" w:type="dxa"/>
              <w:right w:w="90" w:type="dxa"/>
            </w:tcMar>
            <w:vAlign w:val="center"/>
          </w:tcPr>
          <w:p w14:paraId="3B642F2F" w14:textId="77777777" w:rsidR="0056734C" w:rsidRDefault="00E84F9F">
            <w:r>
              <w:rPr>
                <w:sz w:val="14"/>
              </w:rPr>
              <w:t>Records what the candidate contains.</w:t>
            </w:r>
          </w:p>
        </w:tc>
      </w:tr>
      <w:tr w:rsidR="0056734C" w14:paraId="43C0AE1E" w14:textId="77777777" w:rsidTr="0023239B">
        <w:trPr>
          <w:jc w:val="center"/>
        </w:trPr>
        <w:tc>
          <w:tcPr>
            <w:tcW w:w="2411" w:type="dxa"/>
            <w:tcMar>
              <w:top w:w="90" w:type="dxa"/>
              <w:left w:w="90" w:type="dxa"/>
              <w:bottom w:w="90" w:type="dxa"/>
              <w:right w:w="90" w:type="dxa"/>
            </w:tcMar>
            <w:vAlign w:val="center"/>
          </w:tcPr>
          <w:p w14:paraId="0ED71B19" w14:textId="77777777" w:rsidR="0056734C" w:rsidRDefault="00E84F9F">
            <w:r>
              <w:rPr>
                <w:sz w:val="14"/>
              </w:rPr>
              <w:t>Custody history</w:t>
            </w:r>
          </w:p>
        </w:tc>
        <w:tc>
          <w:tcPr>
            <w:tcW w:w="3260" w:type="dxa"/>
            <w:tcMar>
              <w:top w:w="90" w:type="dxa"/>
              <w:left w:w="90" w:type="dxa"/>
              <w:bottom w:w="90" w:type="dxa"/>
              <w:right w:w="90" w:type="dxa"/>
            </w:tcMar>
            <w:vAlign w:val="center"/>
          </w:tcPr>
          <w:p w14:paraId="6D373B69" w14:textId="77777777" w:rsidR="0056734C" w:rsidRDefault="00E84F9F">
            <w:r>
              <w:rPr>
                <w:sz w:val="14"/>
              </w:rPr>
              <w:t>Provenance</w:t>
            </w:r>
          </w:p>
        </w:tc>
        <w:tc>
          <w:tcPr>
            <w:tcW w:w="4496" w:type="dxa"/>
            <w:tcMar>
              <w:top w:w="90" w:type="dxa"/>
              <w:left w:w="90" w:type="dxa"/>
              <w:bottom w:w="90" w:type="dxa"/>
              <w:right w:w="90" w:type="dxa"/>
            </w:tcMar>
            <w:vAlign w:val="center"/>
          </w:tcPr>
          <w:p w14:paraId="7AEF2739" w14:textId="77777777" w:rsidR="0056734C" w:rsidRDefault="00E84F9F">
            <w:r>
              <w:rPr>
                <w:sz w:val="14"/>
              </w:rPr>
              <w:t>How/where/from what source it was built; NOT RUN.</w:t>
            </w:r>
          </w:p>
        </w:tc>
      </w:tr>
      <w:tr w:rsidR="0056734C" w14:paraId="556E62BF" w14:textId="77777777" w:rsidTr="0023239B">
        <w:trPr>
          <w:jc w:val="center"/>
        </w:trPr>
        <w:tc>
          <w:tcPr>
            <w:tcW w:w="2411" w:type="dxa"/>
            <w:shd w:val="clear" w:color="auto" w:fill="F8FAFC"/>
            <w:tcMar>
              <w:top w:w="90" w:type="dxa"/>
              <w:left w:w="90" w:type="dxa"/>
              <w:bottom w:w="90" w:type="dxa"/>
              <w:right w:w="90" w:type="dxa"/>
            </w:tcMar>
            <w:vAlign w:val="center"/>
          </w:tcPr>
          <w:p w14:paraId="51E48AD7" w14:textId="77777777" w:rsidR="0056734C" w:rsidRDefault="00E84F9F">
            <w:r>
              <w:rPr>
                <w:sz w:val="14"/>
              </w:rPr>
              <w:t>Construction code</w:t>
            </w:r>
          </w:p>
        </w:tc>
        <w:tc>
          <w:tcPr>
            <w:tcW w:w="3260" w:type="dxa"/>
            <w:shd w:val="clear" w:color="auto" w:fill="F8FAFC"/>
            <w:tcMar>
              <w:top w:w="90" w:type="dxa"/>
              <w:left w:w="90" w:type="dxa"/>
              <w:bottom w:w="90" w:type="dxa"/>
              <w:right w:w="90" w:type="dxa"/>
            </w:tcMar>
            <w:vAlign w:val="center"/>
          </w:tcPr>
          <w:p w14:paraId="47AF410F" w14:textId="77777777" w:rsidR="0056734C" w:rsidRDefault="00E84F9F">
            <w:r>
              <w:rPr>
                <w:sz w:val="14"/>
              </w:rPr>
              <w:t>W5-003 policy as code</w:t>
            </w:r>
          </w:p>
        </w:tc>
        <w:tc>
          <w:tcPr>
            <w:tcW w:w="4496" w:type="dxa"/>
            <w:shd w:val="clear" w:color="auto" w:fill="F8FAFC"/>
            <w:tcMar>
              <w:top w:w="90" w:type="dxa"/>
              <w:left w:w="90" w:type="dxa"/>
              <w:bottom w:w="90" w:type="dxa"/>
              <w:right w:w="90" w:type="dxa"/>
            </w:tcMar>
            <w:vAlign w:val="center"/>
          </w:tcPr>
          <w:p w14:paraId="295FA5F5" w14:textId="77777777" w:rsidR="0056734C" w:rsidRDefault="00E84F9F">
            <w:r>
              <w:rPr>
                <w:sz w:val="14"/>
              </w:rPr>
              <w:t>Same approved rules for each blueprint.</w:t>
            </w:r>
          </w:p>
        </w:tc>
      </w:tr>
      <w:tr w:rsidR="0056734C" w14:paraId="7E0D15E8" w14:textId="77777777" w:rsidTr="0023239B">
        <w:trPr>
          <w:jc w:val="center"/>
        </w:trPr>
        <w:tc>
          <w:tcPr>
            <w:tcW w:w="2411" w:type="dxa"/>
            <w:tcMar>
              <w:top w:w="90" w:type="dxa"/>
              <w:left w:w="90" w:type="dxa"/>
              <w:bottom w:w="90" w:type="dxa"/>
              <w:right w:w="90" w:type="dxa"/>
            </w:tcMar>
            <w:vAlign w:val="center"/>
          </w:tcPr>
          <w:p w14:paraId="06CF22D1" w14:textId="77777777" w:rsidR="0056734C" w:rsidRDefault="00E84F9F">
            <w:r>
              <w:rPr>
                <w:sz w:val="14"/>
              </w:rPr>
              <w:t>Departure gate</w:t>
            </w:r>
          </w:p>
        </w:tc>
        <w:tc>
          <w:tcPr>
            <w:tcW w:w="3260" w:type="dxa"/>
            <w:tcMar>
              <w:top w:w="90" w:type="dxa"/>
              <w:left w:w="90" w:type="dxa"/>
              <w:bottom w:w="90" w:type="dxa"/>
              <w:right w:w="90" w:type="dxa"/>
            </w:tcMar>
            <w:vAlign w:val="center"/>
          </w:tcPr>
          <w:p w14:paraId="53774ED7" w14:textId="77777777" w:rsidR="0056734C" w:rsidRDefault="00E84F9F">
            <w:r>
              <w:rPr>
                <w:sz w:val="14"/>
              </w:rPr>
              <w:t>Release eligibility</w:t>
            </w:r>
          </w:p>
        </w:tc>
        <w:tc>
          <w:tcPr>
            <w:tcW w:w="4496" w:type="dxa"/>
            <w:tcMar>
              <w:top w:w="90" w:type="dxa"/>
              <w:left w:w="90" w:type="dxa"/>
              <w:bottom w:w="90" w:type="dxa"/>
              <w:right w:w="90" w:type="dxa"/>
            </w:tcMar>
            <w:vAlign w:val="center"/>
          </w:tcPr>
          <w:p w14:paraId="231880AC" w14:textId="77777777" w:rsidR="0056734C" w:rsidRDefault="00E84F9F">
            <w:proofErr w:type="gramStart"/>
            <w:r>
              <w:rPr>
                <w:sz w:val="14"/>
              </w:rPr>
              <w:t>Stops</w:t>
            </w:r>
            <w:proofErr w:type="gramEnd"/>
            <w:r>
              <w:rPr>
                <w:sz w:val="14"/>
              </w:rPr>
              <w:t xml:space="preserve"> cargo unless every gate passes.</w:t>
            </w:r>
          </w:p>
        </w:tc>
      </w:tr>
    </w:tbl>
    <w:p w14:paraId="570E53CD" w14:textId="77777777" w:rsidR="0056734C" w:rsidRDefault="0056734C"/>
    <w:p w14:paraId="5BB1B650" w14:textId="77777777" w:rsidR="0056734C" w:rsidRDefault="00E84F9F">
      <w:r>
        <w:t>The cargo was packed and inventoried, but inspection found critical issues. The departure gate stayed closed. Therefore 'the scanner ran' cannot be translated into 'the image is cleared.'</w:t>
      </w:r>
    </w:p>
    <w:p w14:paraId="4BAC08E8" w14:textId="77777777" w:rsidR="0056734C" w:rsidRDefault="00E84F9F">
      <w:pPr>
        <w:pStyle w:val="Heading1"/>
      </w:pPr>
      <w:bookmarkStart w:id="4" w:name="_Toc239615113"/>
      <w:r>
        <w:lastRenderedPageBreak/>
        <w:t>3. W5-002 purpose, scope and actual implementation</w:t>
      </w:r>
      <w:bookmarkEnd w:id="4"/>
    </w:p>
    <w:p w14:paraId="21DE9110" w14:textId="77777777" w:rsidR="0056734C" w:rsidRDefault="00E84F9F">
      <w:r>
        <w:t xml:space="preserve">Tracker steps W5-07 and W5-08 group under prompt W5-002. W5-07 plans pull-request CI and a Terraform-plan workflow using GitHub OIDC. W5-08 plans an immutable image build, </w:t>
      </w:r>
      <w:proofErr w:type="spellStart"/>
      <w:r>
        <w:t>Trivy</w:t>
      </w:r>
      <w:proofErr w:type="spellEnd"/>
      <w:r>
        <w:t>/</w:t>
      </w:r>
      <w:proofErr w:type="spellStart"/>
      <w:r>
        <w:t>Grype</w:t>
      </w:r>
      <w:proofErr w:type="spellEnd"/>
      <w:r>
        <w:t xml:space="preserve"> scanning and </w:t>
      </w:r>
      <w:proofErr w:type="spellStart"/>
      <w:r>
        <w:t>Syft</w:t>
      </w:r>
      <w:proofErr w:type="spellEnd"/>
      <w:r>
        <w:t xml:space="preserve"> SBOM generation. The repository contract also binds Python, Terraform, actions, provider, builder, image and scanner identities.</w:t>
      </w:r>
    </w:p>
    <w:tbl>
      <w:tblPr>
        <w:tblStyle w:val="TableGrid"/>
        <w:tblW w:w="0" w:type="auto"/>
        <w:jc w:val="center"/>
        <w:tblLook w:val="04A0" w:firstRow="1" w:lastRow="0" w:firstColumn="1" w:lastColumn="0" w:noHBand="0" w:noVBand="1"/>
      </w:tblPr>
      <w:tblGrid>
        <w:gridCol w:w="2126"/>
        <w:gridCol w:w="1984"/>
        <w:gridCol w:w="3119"/>
        <w:gridCol w:w="2935"/>
      </w:tblGrid>
      <w:tr w:rsidR="0056734C" w14:paraId="638775EF" w14:textId="77777777" w:rsidTr="002F2B73">
        <w:trPr>
          <w:tblHeader/>
          <w:jc w:val="center"/>
        </w:trPr>
        <w:tc>
          <w:tcPr>
            <w:tcW w:w="2126" w:type="dxa"/>
            <w:shd w:val="clear" w:color="auto" w:fill="17324D"/>
            <w:tcMar>
              <w:top w:w="90" w:type="dxa"/>
              <w:left w:w="90" w:type="dxa"/>
              <w:bottom w:w="90" w:type="dxa"/>
              <w:right w:w="90" w:type="dxa"/>
            </w:tcMar>
          </w:tcPr>
          <w:p w14:paraId="726FD20D" w14:textId="77777777" w:rsidR="0056734C" w:rsidRDefault="00E84F9F">
            <w:r>
              <w:rPr>
                <w:b/>
                <w:color w:val="FFFFFF"/>
                <w:sz w:val="14"/>
              </w:rPr>
              <w:t>Capability</w:t>
            </w:r>
          </w:p>
        </w:tc>
        <w:tc>
          <w:tcPr>
            <w:tcW w:w="1984" w:type="dxa"/>
            <w:shd w:val="clear" w:color="auto" w:fill="17324D"/>
            <w:tcMar>
              <w:top w:w="90" w:type="dxa"/>
              <w:left w:w="90" w:type="dxa"/>
              <w:bottom w:w="90" w:type="dxa"/>
              <w:right w:w="90" w:type="dxa"/>
            </w:tcMar>
          </w:tcPr>
          <w:p w14:paraId="46DA2240" w14:textId="77777777" w:rsidR="0056734C" w:rsidRDefault="00E84F9F">
            <w:r>
              <w:rPr>
                <w:b/>
                <w:color w:val="FFFFFF"/>
                <w:sz w:val="14"/>
              </w:rPr>
              <w:t>Implemented</w:t>
            </w:r>
          </w:p>
        </w:tc>
        <w:tc>
          <w:tcPr>
            <w:tcW w:w="3119" w:type="dxa"/>
            <w:shd w:val="clear" w:color="auto" w:fill="17324D"/>
            <w:tcMar>
              <w:top w:w="90" w:type="dxa"/>
              <w:left w:w="90" w:type="dxa"/>
              <w:bottom w:w="90" w:type="dxa"/>
              <w:right w:w="90" w:type="dxa"/>
            </w:tcMar>
          </w:tcPr>
          <w:p w14:paraId="3960CFE3" w14:textId="77777777" w:rsidR="0056734C" w:rsidRDefault="00E84F9F">
            <w:r>
              <w:rPr>
                <w:b/>
                <w:color w:val="FFFFFF"/>
                <w:sz w:val="14"/>
              </w:rPr>
              <w:t>Executed result</w:t>
            </w:r>
          </w:p>
        </w:tc>
        <w:tc>
          <w:tcPr>
            <w:tcW w:w="2935" w:type="dxa"/>
            <w:shd w:val="clear" w:color="auto" w:fill="17324D"/>
            <w:tcMar>
              <w:top w:w="90" w:type="dxa"/>
              <w:left w:w="90" w:type="dxa"/>
              <w:bottom w:w="90" w:type="dxa"/>
              <w:right w:w="90" w:type="dxa"/>
            </w:tcMar>
          </w:tcPr>
          <w:p w14:paraId="5213FAC0" w14:textId="77777777" w:rsidR="0056734C" w:rsidRDefault="00E84F9F">
            <w:r>
              <w:rPr>
                <w:b/>
                <w:color w:val="FFFFFF"/>
                <w:sz w:val="14"/>
              </w:rPr>
              <w:t>Boundary</w:t>
            </w:r>
          </w:p>
        </w:tc>
      </w:tr>
      <w:tr w:rsidR="0056734C" w14:paraId="6BF82A5E" w14:textId="77777777" w:rsidTr="002F2B73">
        <w:trPr>
          <w:jc w:val="center"/>
        </w:trPr>
        <w:tc>
          <w:tcPr>
            <w:tcW w:w="2126" w:type="dxa"/>
            <w:tcMar>
              <w:top w:w="90" w:type="dxa"/>
              <w:left w:w="90" w:type="dxa"/>
              <w:bottom w:w="90" w:type="dxa"/>
              <w:right w:w="90" w:type="dxa"/>
            </w:tcMar>
            <w:vAlign w:val="center"/>
          </w:tcPr>
          <w:p w14:paraId="5EC43806" w14:textId="77777777" w:rsidR="0056734C" w:rsidRDefault="00E84F9F">
            <w:r>
              <w:rPr>
                <w:sz w:val="14"/>
              </w:rPr>
              <w:t>PR CI workflow</w:t>
            </w:r>
          </w:p>
        </w:tc>
        <w:tc>
          <w:tcPr>
            <w:tcW w:w="1984" w:type="dxa"/>
            <w:tcMar>
              <w:top w:w="90" w:type="dxa"/>
              <w:left w:w="90" w:type="dxa"/>
              <w:bottom w:w="90" w:type="dxa"/>
              <w:right w:w="90" w:type="dxa"/>
            </w:tcMar>
            <w:vAlign w:val="center"/>
          </w:tcPr>
          <w:p w14:paraId="28A63518" w14:textId="77777777" w:rsidR="0056734C" w:rsidRDefault="00E84F9F">
            <w:r>
              <w:rPr>
                <w:sz w:val="14"/>
              </w:rPr>
              <w:t>Yes</w:t>
            </w:r>
          </w:p>
        </w:tc>
        <w:tc>
          <w:tcPr>
            <w:tcW w:w="3119" w:type="dxa"/>
            <w:tcMar>
              <w:top w:w="90" w:type="dxa"/>
              <w:left w:w="90" w:type="dxa"/>
              <w:bottom w:w="90" w:type="dxa"/>
              <w:right w:w="90" w:type="dxa"/>
            </w:tcMar>
            <w:vAlign w:val="center"/>
          </w:tcPr>
          <w:p w14:paraId="0B4F9750" w14:textId="77777777" w:rsidR="0056734C" w:rsidRDefault="00E84F9F">
            <w:r>
              <w:rPr>
                <w:sz w:val="14"/>
              </w:rPr>
              <w:t xml:space="preserve">Static contracts and </w:t>
            </w:r>
            <w:proofErr w:type="spellStart"/>
            <w:r>
              <w:rPr>
                <w:sz w:val="14"/>
              </w:rPr>
              <w:t>Actionlint</w:t>
            </w:r>
            <w:proofErr w:type="spellEnd"/>
            <w:r>
              <w:rPr>
                <w:sz w:val="14"/>
              </w:rPr>
              <w:t xml:space="preserve"> PASS</w:t>
            </w:r>
          </w:p>
        </w:tc>
        <w:tc>
          <w:tcPr>
            <w:tcW w:w="2935" w:type="dxa"/>
            <w:tcMar>
              <w:top w:w="90" w:type="dxa"/>
              <w:left w:w="90" w:type="dxa"/>
              <w:bottom w:w="90" w:type="dxa"/>
              <w:right w:w="90" w:type="dxa"/>
            </w:tcMar>
            <w:vAlign w:val="center"/>
          </w:tcPr>
          <w:p w14:paraId="076C9761" w14:textId="77777777" w:rsidR="0056734C" w:rsidRDefault="00E84F9F">
            <w:r>
              <w:rPr>
                <w:sz w:val="14"/>
              </w:rPr>
              <w:t>GitHub-hosted run NOT RUN</w:t>
            </w:r>
          </w:p>
        </w:tc>
      </w:tr>
      <w:tr w:rsidR="0056734C" w14:paraId="0799B155" w14:textId="77777777" w:rsidTr="002F2B73">
        <w:trPr>
          <w:jc w:val="center"/>
        </w:trPr>
        <w:tc>
          <w:tcPr>
            <w:tcW w:w="2126" w:type="dxa"/>
            <w:shd w:val="clear" w:color="auto" w:fill="F8FAFC"/>
            <w:tcMar>
              <w:top w:w="90" w:type="dxa"/>
              <w:left w:w="90" w:type="dxa"/>
              <w:bottom w:w="90" w:type="dxa"/>
              <w:right w:w="90" w:type="dxa"/>
            </w:tcMar>
            <w:vAlign w:val="center"/>
          </w:tcPr>
          <w:p w14:paraId="2A7E58F4" w14:textId="77777777" w:rsidR="0056734C" w:rsidRDefault="00E84F9F">
            <w:r>
              <w:rPr>
                <w:sz w:val="14"/>
              </w:rPr>
              <w:t>Trusted sandbox plan workflow</w:t>
            </w:r>
          </w:p>
        </w:tc>
        <w:tc>
          <w:tcPr>
            <w:tcW w:w="1984" w:type="dxa"/>
            <w:shd w:val="clear" w:color="auto" w:fill="F8FAFC"/>
            <w:tcMar>
              <w:top w:w="90" w:type="dxa"/>
              <w:left w:w="90" w:type="dxa"/>
              <w:bottom w:w="90" w:type="dxa"/>
              <w:right w:w="90" w:type="dxa"/>
            </w:tcMar>
            <w:vAlign w:val="center"/>
          </w:tcPr>
          <w:p w14:paraId="4C274568" w14:textId="77777777" w:rsidR="0056734C" w:rsidRDefault="00E84F9F">
            <w:r>
              <w:rPr>
                <w:sz w:val="14"/>
              </w:rPr>
              <w:t>Yes</w:t>
            </w:r>
          </w:p>
        </w:tc>
        <w:tc>
          <w:tcPr>
            <w:tcW w:w="3119" w:type="dxa"/>
            <w:shd w:val="clear" w:color="auto" w:fill="F8FAFC"/>
            <w:tcMar>
              <w:top w:w="90" w:type="dxa"/>
              <w:left w:w="90" w:type="dxa"/>
              <w:bottom w:w="90" w:type="dxa"/>
              <w:right w:w="90" w:type="dxa"/>
            </w:tcMar>
            <w:vAlign w:val="center"/>
          </w:tcPr>
          <w:p w14:paraId="199E8C89" w14:textId="77777777" w:rsidR="0056734C" w:rsidRDefault="00E84F9F">
            <w:r>
              <w:rPr>
                <w:sz w:val="14"/>
              </w:rPr>
              <w:t>Static contracts PASS</w:t>
            </w:r>
          </w:p>
        </w:tc>
        <w:tc>
          <w:tcPr>
            <w:tcW w:w="2935" w:type="dxa"/>
            <w:shd w:val="clear" w:color="auto" w:fill="F8FAFC"/>
            <w:tcMar>
              <w:top w:w="90" w:type="dxa"/>
              <w:left w:w="90" w:type="dxa"/>
              <w:bottom w:w="90" w:type="dxa"/>
              <w:right w:w="90" w:type="dxa"/>
            </w:tcMar>
            <w:vAlign w:val="center"/>
          </w:tcPr>
          <w:p w14:paraId="728230DE" w14:textId="77777777" w:rsidR="0056734C" w:rsidRDefault="00E84F9F">
            <w:r>
              <w:rPr>
                <w:sz w:val="14"/>
              </w:rPr>
              <w:t>OIDC, AWS and plan NOT RUN</w:t>
            </w:r>
          </w:p>
        </w:tc>
      </w:tr>
      <w:tr w:rsidR="0056734C" w14:paraId="42DE3239" w14:textId="77777777" w:rsidTr="002F2B73">
        <w:trPr>
          <w:jc w:val="center"/>
        </w:trPr>
        <w:tc>
          <w:tcPr>
            <w:tcW w:w="2126" w:type="dxa"/>
            <w:tcMar>
              <w:top w:w="90" w:type="dxa"/>
              <w:left w:w="90" w:type="dxa"/>
              <w:bottom w:w="90" w:type="dxa"/>
              <w:right w:w="90" w:type="dxa"/>
            </w:tcMar>
            <w:vAlign w:val="center"/>
          </w:tcPr>
          <w:p w14:paraId="2E34C6F2" w14:textId="77777777" w:rsidR="0056734C" w:rsidRDefault="00E84F9F">
            <w:r>
              <w:rPr>
                <w:sz w:val="14"/>
              </w:rPr>
              <w:t>Supply-chain workflow</w:t>
            </w:r>
          </w:p>
        </w:tc>
        <w:tc>
          <w:tcPr>
            <w:tcW w:w="1984" w:type="dxa"/>
            <w:tcMar>
              <w:top w:w="90" w:type="dxa"/>
              <w:left w:w="90" w:type="dxa"/>
              <w:bottom w:w="90" w:type="dxa"/>
              <w:right w:w="90" w:type="dxa"/>
            </w:tcMar>
            <w:vAlign w:val="center"/>
          </w:tcPr>
          <w:p w14:paraId="39C10D2D" w14:textId="77777777" w:rsidR="0056734C" w:rsidRDefault="00E84F9F">
            <w:r>
              <w:rPr>
                <w:sz w:val="14"/>
              </w:rPr>
              <w:t>Yes</w:t>
            </w:r>
          </w:p>
        </w:tc>
        <w:tc>
          <w:tcPr>
            <w:tcW w:w="3119" w:type="dxa"/>
            <w:tcMar>
              <w:top w:w="90" w:type="dxa"/>
              <w:left w:w="90" w:type="dxa"/>
              <w:bottom w:w="90" w:type="dxa"/>
              <w:right w:w="90" w:type="dxa"/>
            </w:tcMar>
            <w:vAlign w:val="center"/>
          </w:tcPr>
          <w:p w14:paraId="3E235A54" w14:textId="77777777" w:rsidR="0056734C" w:rsidRDefault="00E84F9F">
            <w:r>
              <w:rPr>
                <w:sz w:val="14"/>
              </w:rPr>
              <w:t>Local equivalent partly executed</w:t>
            </w:r>
          </w:p>
        </w:tc>
        <w:tc>
          <w:tcPr>
            <w:tcW w:w="2935" w:type="dxa"/>
            <w:tcMar>
              <w:top w:w="90" w:type="dxa"/>
              <w:left w:w="90" w:type="dxa"/>
              <w:bottom w:w="90" w:type="dxa"/>
              <w:right w:w="90" w:type="dxa"/>
            </w:tcMar>
            <w:vAlign w:val="center"/>
          </w:tcPr>
          <w:p w14:paraId="6D4D2054" w14:textId="77777777" w:rsidR="0056734C" w:rsidRDefault="00E84F9F">
            <w:r>
              <w:rPr>
                <w:sz w:val="14"/>
              </w:rPr>
              <w:t>Hosted workflow NOT RUN</w:t>
            </w:r>
          </w:p>
        </w:tc>
      </w:tr>
      <w:tr w:rsidR="0056734C" w14:paraId="6CFFC633" w14:textId="77777777" w:rsidTr="002F2B73">
        <w:trPr>
          <w:jc w:val="center"/>
        </w:trPr>
        <w:tc>
          <w:tcPr>
            <w:tcW w:w="2126" w:type="dxa"/>
            <w:shd w:val="clear" w:color="auto" w:fill="F8FAFC"/>
            <w:tcMar>
              <w:top w:w="90" w:type="dxa"/>
              <w:left w:w="90" w:type="dxa"/>
              <w:bottom w:w="90" w:type="dxa"/>
              <w:right w:w="90" w:type="dxa"/>
            </w:tcMar>
            <w:vAlign w:val="center"/>
          </w:tcPr>
          <w:p w14:paraId="61398A59" w14:textId="77777777" w:rsidR="0056734C" w:rsidRDefault="00E84F9F">
            <w:r>
              <w:rPr>
                <w:sz w:val="14"/>
              </w:rPr>
              <w:t>Dependency locks</w:t>
            </w:r>
          </w:p>
        </w:tc>
        <w:tc>
          <w:tcPr>
            <w:tcW w:w="1984" w:type="dxa"/>
            <w:shd w:val="clear" w:color="auto" w:fill="F8FAFC"/>
            <w:tcMar>
              <w:top w:w="90" w:type="dxa"/>
              <w:left w:w="90" w:type="dxa"/>
              <w:bottom w:w="90" w:type="dxa"/>
              <w:right w:w="90" w:type="dxa"/>
            </w:tcMar>
            <w:vAlign w:val="center"/>
          </w:tcPr>
          <w:p w14:paraId="777D69C5" w14:textId="77777777" w:rsidR="0056734C" w:rsidRDefault="00E84F9F">
            <w:r>
              <w:rPr>
                <w:sz w:val="14"/>
              </w:rPr>
              <w:t>Yes</w:t>
            </w:r>
          </w:p>
        </w:tc>
        <w:tc>
          <w:tcPr>
            <w:tcW w:w="3119" w:type="dxa"/>
            <w:shd w:val="clear" w:color="auto" w:fill="F8FAFC"/>
            <w:tcMar>
              <w:top w:w="90" w:type="dxa"/>
              <w:left w:w="90" w:type="dxa"/>
              <w:bottom w:w="90" w:type="dxa"/>
              <w:right w:w="90" w:type="dxa"/>
            </w:tcMar>
            <w:vAlign w:val="center"/>
          </w:tcPr>
          <w:p w14:paraId="214FAAEC" w14:textId="77777777" w:rsidR="0056734C" w:rsidRDefault="00E84F9F">
            <w:r>
              <w:rPr>
                <w:sz w:val="14"/>
              </w:rPr>
              <w:t xml:space="preserve">CPU runtime/CI and isolated </w:t>
            </w:r>
            <w:proofErr w:type="spellStart"/>
            <w:r>
              <w:rPr>
                <w:sz w:val="14"/>
              </w:rPr>
              <w:t>Checkov</w:t>
            </w:r>
            <w:proofErr w:type="spellEnd"/>
            <w:r>
              <w:rPr>
                <w:sz w:val="14"/>
              </w:rPr>
              <w:t xml:space="preserve"> validated</w:t>
            </w:r>
          </w:p>
        </w:tc>
        <w:tc>
          <w:tcPr>
            <w:tcW w:w="2935" w:type="dxa"/>
            <w:shd w:val="clear" w:color="auto" w:fill="F8FAFC"/>
            <w:tcMar>
              <w:top w:w="90" w:type="dxa"/>
              <w:left w:w="90" w:type="dxa"/>
              <w:bottom w:w="90" w:type="dxa"/>
              <w:right w:w="90" w:type="dxa"/>
            </w:tcMar>
            <w:vAlign w:val="center"/>
          </w:tcPr>
          <w:p w14:paraId="085CD90F" w14:textId="77777777" w:rsidR="0056734C" w:rsidRDefault="00E84F9F">
            <w:r>
              <w:rPr>
                <w:sz w:val="14"/>
              </w:rPr>
              <w:t>Linux Python 3.11.16</w:t>
            </w:r>
          </w:p>
        </w:tc>
      </w:tr>
      <w:tr w:rsidR="0056734C" w14:paraId="2F2C64C5" w14:textId="77777777" w:rsidTr="002F2B73">
        <w:trPr>
          <w:jc w:val="center"/>
        </w:trPr>
        <w:tc>
          <w:tcPr>
            <w:tcW w:w="2126" w:type="dxa"/>
            <w:tcMar>
              <w:top w:w="90" w:type="dxa"/>
              <w:left w:w="90" w:type="dxa"/>
              <w:bottom w:w="90" w:type="dxa"/>
              <w:right w:w="90" w:type="dxa"/>
            </w:tcMar>
            <w:vAlign w:val="center"/>
          </w:tcPr>
          <w:p w14:paraId="2B6383BF" w14:textId="77777777" w:rsidR="0056734C" w:rsidRDefault="00E84F9F">
            <w:r>
              <w:rPr>
                <w:sz w:val="14"/>
              </w:rPr>
              <w:t>Provider locks</w:t>
            </w:r>
          </w:p>
        </w:tc>
        <w:tc>
          <w:tcPr>
            <w:tcW w:w="1984" w:type="dxa"/>
            <w:tcMar>
              <w:top w:w="90" w:type="dxa"/>
              <w:left w:w="90" w:type="dxa"/>
              <w:bottom w:w="90" w:type="dxa"/>
              <w:right w:w="90" w:type="dxa"/>
            </w:tcMar>
            <w:vAlign w:val="center"/>
          </w:tcPr>
          <w:p w14:paraId="23C1FB8C" w14:textId="77777777" w:rsidR="0056734C" w:rsidRDefault="00E84F9F">
            <w:r>
              <w:rPr>
                <w:sz w:val="14"/>
              </w:rPr>
              <w:t>Yes</w:t>
            </w:r>
          </w:p>
        </w:tc>
        <w:tc>
          <w:tcPr>
            <w:tcW w:w="3119" w:type="dxa"/>
            <w:tcMar>
              <w:top w:w="90" w:type="dxa"/>
              <w:left w:w="90" w:type="dxa"/>
              <w:bottom w:w="90" w:type="dxa"/>
              <w:right w:w="90" w:type="dxa"/>
            </w:tcMar>
            <w:vAlign w:val="center"/>
          </w:tcPr>
          <w:p w14:paraId="63DBF66F" w14:textId="77777777" w:rsidR="0056734C" w:rsidRDefault="00E84F9F">
            <w:r>
              <w:rPr>
                <w:sz w:val="14"/>
              </w:rPr>
              <w:t>Terraform 1.16.1; AWS provider 6.55.0</w:t>
            </w:r>
          </w:p>
        </w:tc>
        <w:tc>
          <w:tcPr>
            <w:tcW w:w="2935" w:type="dxa"/>
            <w:tcMar>
              <w:top w:w="90" w:type="dxa"/>
              <w:left w:w="90" w:type="dxa"/>
              <w:bottom w:w="90" w:type="dxa"/>
              <w:right w:w="90" w:type="dxa"/>
            </w:tcMar>
            <w:vAlign w:val="center"/>
          </w:tcPr>
          <w:p w14:paraId="0889F298" w14:textId="77777777" w:rsidR="0056734C" w:rsidRDefault="00E84F9F">
            <w:r>
              <w:rPr>
                <w:sz w:val="14"/>
              </w:rPr>
              <w:t>No plan/apply</w:t>
            </w:r>
          </w:p>
        </w:tc>
      </w:tr>
      <w:tr w:rsidR="0056734C" w14:paraId="0ECA28B4" w14:textId="77777777" w:rsidTr="002F2B73">
        <w:trPr>
          <w:jc w:val="center"/>
        </w:trPr>
        <w:tc>
          <w:tcPr>
            <w:tcW w:w="2126" w:type="dxa"/>
            <w:shd w:val="clear" w:color="auto" w:fill="F8FAFC"/>
            <w:tcMar>
              <w:top w:w="90" w:type="dxa"/>
              <w:left w:w="90" w:type="dxa"/>
              <w:bottom w:w="90" w:type="dxa"/>
              <w:right w:w="90" w:type="dxa"/>
            </w:tcMar>
            <w:vAlign w:val="center"/>
          </w:tcPr>
          <w:p w14:paraId="5522B235" w14:textId="77777777" w:rsidR="0056734C" w:rsidRDefault="00E84F9F">
            <w:r>
              <w:rPr>
                <w:sz w:val="14"/>
              </w:rPr>
              <w:t>Container build</w:t>
            </w:r>
          </w:p>
        </w:tc>
        <w:tc>
          <w:tcPr>
            <w:tcW w:w="1984" w:type="dxa"/>
            <w:shd w:val="clear" w:color="auto" w:fill="F8FAFC"/>
            <w:tcMar>
              <w:top w:w="90" w:type="dxa"/>
              <w:left w:w="90" w:type="dxa"/>
              <w:bottom w:w="90" w:type="dxa"/>
              <w:right w:w="90" w:type="dxa"/>
            </w:tcMar>
            <w:vAlign w:val="center"/>
          </w:tcPr>
          <w:p w14:paraId="2F1B7086" w14:textId="77777777" w:rsidR="0056734C" w:rsidRDefault="00E84F9F">
            <w:r>
              <w:rPr>
                <w:sz w:val="14"/>
              </w:rPr>
              <w:t>Yes</w:t>
            </w:r>
          </w:p>
        </w:tc>
        <w:tc>
          <w:tcPr>
            <w:tcW w:w="3119" w:type="dxa"/>
            <w:shd w:val="clear" w:color="auto" w:fill="F8FAFC"/>
            <w:tcMar>
              <w:top w:w="90" w:type="dxa"/>
              <w:left w:w="90" w:type="dxa"/>
              <w:bottom w:w="90" w:type="dxa"/>
              <w:right w:w="90" w:type="dxa"/>
            </w:tcMar>
            <w:vAlign w:val="center"/>
          </w:tcPr>
          <w:p w14:paraId="4AB89347" w14:textId="77777777" w:rsidR="0056734C" w:rsidRDefault="00E84F9F">
            <w:r>
              <w:rPr>
                <w:sz w:val="14"/>
              </w:rPr>
              <w:t>Local OCI build PASS</w:t>
            </w:r>
          </w:p>
        </w:tc>
        <w:tc>
          <w:tcPr>
            <w:tcW w:w="2935" w:type="dxa"/>
            <w:shd w:val="clear" w:color="auto" w:fill="F8FAFC"/>
            <w:tcMar>
              <w:top w:w="90" w:type="dxa"/>
              <w:left w:w="90" w:type="dxa"/>
              <w:bottom w:w="90" w:type="dxa"/>
              <w:right w:w="90" w:type="dxa"/>
            </w:tcMar>
            <w:vAlign w:val="center"/>
          </w:tcPr>
          <w:p w14:paraId="25F6F964" w14:textId="77777777" w:rsidR="0056734C" w:rsidRDefault="00E84F9F">
            <w:r>
              <w:rPr>
                <w:sz w:val="14"/>
              </w:rPr>
              <w:t>Not loaded/pushed/deployed</w:t>
            </w:r>
          </w:p>
        </w:tc>
      </w:tr>
      <w:tr w:rsidR="0056734C" w14:paraId="769750BD" w14:textId="77777777" w:rsidTr="002F2B73">
        <w:trPr>
          <w:jc w:val="center"/>
        </w:trPr>
        <w:tc>
          <w:tcPr>
            <w:tcW w:w="2126" w:type="dxa"/>
            <w:tcMar>
              <w:top w:w="90" w:type="dxa"/>
              <w:left w:w="90" w:type="dxa"/>
              <w:bottom w:w="90" w:type="dxa"/>
              <w:right w:w="90" w:type="dxa"/>
            </w:tcMar>
            <w:vAlign w:val="center"/>
          </w:tcPr>
          <w:p w14:paraId="7C883DC8" w14:textId="77777777" w:rsidR="0056734C" w:rsidRDefault="00E84F9F">
            <w:r>
              <w:rPr>
                <w:sz w:val="14"/>
              </w:rPr>
              <w:t>Vulnerability gate</w:t>
            </w:r>
          </w:p>
        </w:tc>
        <w:tc>
          <w:tcPr>
            <w:tcW w:w="1984" w:type="dxa"/>
            <w:tcMar>
              <w:top w:w="90" w:type="dxa"/>
              <w:left w:w="90" w:type="dxa"/>
              <w:bottom w:w="90" w:type="dxa"/>
              <w:right w:w="90" w:type="dxa"/>
            </w:tcMar>
            <w:vAlign w:val="center"/>
          </w:tcPr>
          <w:p w14:paraId="11B70AEF" w14:textId="77777777" w:rsidR="0056734C" w:rsidRDefault="00E84F9F">
            <w:r>
              <w:rPr>
                <w:sz w:val="14"/>
              </w:rPr>
              <w:t>Yes</w:t>
            </w:r>
          </w:p>
        </w:tc>
        <w:tc>
          <w:tcPr>
            <w:tcW w:w="3119" w:type="dxa"/>
            <w:tcMar>
              <w:top w:w="90" w:type="dxa"/>
              <w:left w:w="90" w:type="dxa"/>
              <w:bottom w:w="90" w:type="dxa"/>
              <w:right w:w="90" w:type="dxa"/>
            </w:tcMar>
            <w:vAlign w:val="center"/>
          </w:tcPr>
          <w:p w14:paraId="362B2E3E" w14:textId="77777777" w:rsidR="0056734C" w:rsidRDefault="00E84F9F">
            <w:r>
              <w:rPr>
                <w:sz w:val="14"/>
              </w:rPr>
              <w:t>Scan executed; zero-critical FAIL</w:t>
            </w:r>
          </w:p>
        </w:tc>
        <w:tc>
          <w:tcPr>
            <w:tcW w:w="2935" w:type="dxa"/>
            <w:tcMar>
              <w:top w:w="90" w:type="dxa"/>
              <w:left w:w="90" w:type="dxa"/>
              <w:bottom w:w="90" w:type="dxa"/>
              <w:right w:w="90" w:type="dxa"/>
            </w:tcMar>
            <w:vAlign w:val="center"/>
          </w:tcPr>
          <w:p w14:paraId="3199DBF0" w14:textId="77777777" w:rsidR="0056734C" w:rsidRDefault="00E84F9F">
            <w:r>
              <w:rPr>
                <w:sz w:val="14"/>
              </w:rPr>
              <w:t>Candidate rejected</w:t>
            </w:r>
          </w:p>
        </w:tc>
      </w:tr>
      <w:tr w:rsidR="0056734C" w14:paraId="32E24EFA" w14:textId="77777777" w:rsidTr="002F2B73">
        <w:trPr>
          <w:jc w:val="center"/>
        </w:trPr>
        <w:tc>
          <w:tcPr>
            <w:tcW w:w="2126" w:type="dxa"/>
            <w:shd w:val="clear" w:color="auto" w:fill="F8FAFC"/>
            <w:tcMar>
              <w:top w:w="90" w:type="dxa"/>
              <w:left w:w="90" w:type="dxa"/>
              <w:bottom w:w="90" w:type="dxa"/>
              <w:right w:w="90" w:type="dxa"/>
            </w:tcMar>
            <w:vAlign w:val="center"/>
          </w:tcPr>
          <w:p w14:paraId="26015899" w14:textId="77777777" w:rsidR="0056734C" w:rsidRDefault="00E84F9F">
            <w:r>
              <w:rPr>
                <w:sz w:val="14"/>
              </w:rPr>
              <w:t>SBOM</w:t>
            </w:r>
          </w:p>
        </w:tc>
        <w:tc>
          <w:tcPr>
            <w:tcW w:w="1984" w:type="dxa"/>
            <w:shd w:val="clear" w:color="auto" w:fill="F8FAFC"/>
            <w:tcMar>
              <w:top w:w="90" w:type="dxa"/>
              <w:left w:w="90" w:type="dxa"/>
              <w:bottom w:w="90" w:type="dxa"/>
              <w:right w:w="90" w:type="dxa"/>
            </w:tcMar>
            <w:vAlign w:val="center"/>
          </w:tcPr>
          <w:p w14:paraId="1CB0BBD4" w14:textId="77777777" w:rsidR="0056734C" w:rsidRDefault="00E84F9F">
            <w:r>
              <w:rPr>
                <w:sz w:val="14"/>
              </w:rPr>
              <w:t>Yes</w:t>
            </w:r>
          </w:p>
        </w:tc>
        <w:tc>
          <w:tcPr>
            <w:tcW w:w="3119" w:type="dxa"/>
            <w:shd w:val="clear" w:color="auto" w:fill="F8FAFC"/>
            <w:tcMar>
              <w:top w:w="90" w:type="dxa"/>
              <w:left w:w="90" w:type="dxa"/>
              <w:bottom w:w="90" w:type="dxa"/>
              <w:right w:w="90" w:type="dxa"/>
            </w:tcMar>
            <w:vAlign w:val="center"/>
          </w:tcPr>
          <w:p w14:paraId="43226A1D" w14:textId="77777777" w:rsidR="0056734C" w:rsidRDefault="00E84F9F">
            <w:r>
              <w:rPr>
                <w:sz w:val="14"/>
              </w:rPr>
              <w:t>SPDX/</w:t>
            </w:r>
            <w:proofErr w:type="spellStart"/>
            <w:r>
              <w:rPr>
                <w:sz w:val="14"/>
              </w:rPr>
              <w:t>CycloneDX</w:t>
            </w:r>
            <w:proofErr w:type="spellEnd"/>
            <w:r>
              <w:rPr>
                <w:sz w:val="14"/>
              </w:rPr>
              <w:t xml:space="preserve"> retained</w:t>
            </w:r>
          </w:p>
        </w:tc>
        <w:tc>
          <w:tcPr>
            <w:tcW w:w="2935" w:type="dxa"/>
            <w:shd w:val="clear" w:color="auto" w:fill="F8FAFC"/>
            <w:tcMar>
              <w:top w:w="90" w:type="dxa"/>
              <w:left w:w="90" w:type="dxa"/>
              <w:bottom w:w="90" w:type="dxa"/>
              <w:right w:w="90" w:type="dxa"/>
            </w:tcMar>
            <w:vAlign w:val="center"/>
          </w:tcPr>
          <w:p w14:paraId="1A4DB9EC" w14:textId="77777777" w:rsidR="0056734C" w:rsidRDefault="00E84F9F">
            <w:r>
              <w:rPr>
                <w:sz w:val="14"/>
              </w:rPr>
              <w:t>Rejected candidate only</w:t>
            </w:r>
          </w:p>
        </w:tc>
      </w:tr>
      <w:tr w:rsidR="0056734C" w14:paraId="29D7310D" w14:textId="77777777" w:rsidTr="002F2B73">
        <w:trPr>
          <w:jc w:val="center"/>
        </w:trPr>
        <w:tc>
          <w:tcPr>
            <w:tcW w:w="2126" w:type="dxa"/>
            <w:tcMar>
              <w:top w:w="90" w:type="dxa"/>
              <w:left w:w="90" w:type="dxa"/>
              <w:bottom w:w="90" w:type="dxa"/>
              <w:right w:w="90" w:type="dxa"/>
            </w:tcMar>
            <w:vAlign w:val="center"/>
          </w:tcPr>
          <w:p w14:paraId="2EFCA829" w14:textId="77777777" w:rsidR="0056734C" w:rsidRDefault="00E84F9F">
            <w:r>
              <w:rPr>
                <w:sz w:val="14"/>
              </w:rPr>
              <w:t>Provenance/eligibility</w:t>
            </w:r>
          </w:p>
        </w:tc>
        <w:tc>
          <w:tcPr>
            <w:tcW w:w="1984" w:type="dxa"/>
            <w:tcMar>
              <w:top w:w="90" w:type="dxa"/>
              <w:left w:w="90" w:type="dxa"/>
              <w:bottom w:w="90" w:type="dxa"/>
              <w:right w:w="90" w:type="dxa"/>
            </w:tcMar>
            <w:vAlign w:val="center"/>
          </w:tcPr>
          <w:p w14:paraId="2DCBF07B" w14:textId="77777777" w:rsidR="0056734C" w:rsidRDefault="00E84F9F">
            <w:r>
              <w:rPr>
                <w:sz w:val="14"/>
              </w:rPr>
              <w:t>Code/workflow implemented</w:t>
            </w:r>
          </w:p>
        </w:tc>
        <w:tc>
          <w:tcPr>
            <w:tcW w:w="3119" w:type="dxa"/>
            <w:tcMar>
              <w:top w:w="90" w:type="dxa"/>
              <w:left w:w="90" w:type="dxa"/>
              <w:bottom w:w="90" w:type="dxa"/>
              <w:right w:w="90" w:type="dxa"/>
            </w:tcMar>
            <w:vAlign w:val="center"/>
          </w:tcPr>
          <w:p w14:paraId="03D57262" w14:textId="77777777" w:rsidR="0056734C" w:rsidRDefault="00E84F9F">
            <w:r>
              <w:rPr>
                <w:sz w:val="14"/>
              </w:rPr>
              <w:t>NOT RUN for candidate</w:t>
            </w:r>
          </w:p>
        </w:tc>
        <w:tc>
          <w:tcPr>
            <w:tcW w:w="2935" w:type="dxa"/>
            <w:tcMar>
              <w:top w:w="90" w:type="dxa"/>
              <w:left w:w="90" w:type="dxa"/>
              <w:bottom w:w="90" w:type="dxa"/>
              <w:right w:w="90" w:type="dxa"/>
            </w:tcMar>
            <w:vAlign w:val="center"/>
          </w:tcPr>
          <w:p w14:paraId="2E91C8F5" w14:textId="77777777" w:rsidR="0056734C" w:rsidRDefault="00E84F9F">
            <w:r>
              <w:rPr>
                <w:sz w:val="14"/>
              </w:rPr>
              <w:t>Blocked after gate failure</w:t>
            </w:r>
          </w:p>
        </w:tc>
      </w:tr>
      <w:tr w:rsidR="0056734C" w14:paraId="389F06C7" w14:textId="77777777" w:rsidTr="002F2B73">
        <w:trPr>
          <w:jc w:val="center"/>
        </w:trPr>
        <w:tc>
          <w:tcPr>
            <w:tcW w:w="2126" w:type="dxa"/>
            <w:shd w:val="clear" w:color="auto" w:fill="F8FAFC"/>
            <w:tcMar>
              <w:top w:w="90" w:type="dxa"/>
              <w:left w:w="90" w:type="dxa"/>
              <w:bottom w:w="90" w:type="dxa"/>
              <w:right w:w="90" w:type="dxa"/>
            </w:tcMar>
            <w:vAlign w:val="center"/>
          </w:tcPr>
          <w:p w14:paraId="3F819597" w14:textId="77777777" w:rsidR="0056734C" w:rsidRDefault="00E84F9F">
            <w:r>
              <w:rPr>
                <w:sz w:val="14"/>
              </w:rPr>
              <w:t>Rollback/cleanliness</w:t>
            </w:r>
          </w:p>
        </w:tc>
        <w:tc>
          <w:tcPr>
            <w:tcW w:w="1984" w:type="dxa"/>
            <w:shd w:val="clear" w:color="auto" w:fill="F8FAFC"/>
            <w:tcMar>
              <w:top w:w="90" w:type="dxa"/>
              <w:left w:w="90" w:type="dxa"/>
              <w:bottom w:w="90" w:type="dxa"/>
              <w:right w:w="90" w:type="dxa"/>
            </w:tcMar>
            <w:vAlign w:val="center"/>
          </w:tcPr>
          <w:p w14:paraId="6954A1D6" w14:textId="77777777" w:rsidR="0056734C" w:rsidRDefault="00E84F9F">
            <w:r>
              <w:rPr>
                <w:sz w:val="14"/>
              </w:rPr>
              <w:t>Automated contracts</w:t>
            </w:r>
          </w:p>
        </w:tc>
        <w:tc>
          <w:tcPr>
            <w:tcW w:w="3119" w:type="dxa"/>
            <w:shd w:val="clear" w:color="auto" w:fill="F8FAFC"/>
            <w:tcMar>
              <w:top w:w="90" w:type="dxa"/>
              <w:left w:w="90" w:type="dxa"/>
              <w:bottom w:w="90" w:type="dxa"/>
              <w:right w:w="90" w:type="dxa"/>
            </w:tcMar>
            <w:vAlign w:val="center"/>
          </w:tcPr>
          <w:p w14:paraId="6ED182BB" w14:textId="77777777" w:rsidR="0056734C" w:rsidRDefault="00E84F9F">
            <w:r>
              <w:rPr>
                <w:sz w:val="14"/>
              </w:rPr>
              <w:t xml:space="preserve">PASS </w:t>
            </w:r>
            <w:proofErr w:type="gramStart"/>
            <w:r>
              <w:rPr>
                <w:sz w:val="14"/>
              </w:rPr>
              <w:t>where</w:t>
            </w:r>
            <w:proofErr w:type="gramEnd"/>
            <w:r>
              <w:rPr>
                <w:sz w:val="14"/>
              </w:rPr>
              <w:t xml:space="preserve"> executed</w:t>
            </w:r>
          </w:p>
        </w:tc>
        <w:tc>
          <w:tcPr>
            <w:tcW w:w="2935" w:type="dxa"/>
            <w:shd w:val="clear" w:color="auto" w:fill="F8FAFC"/>
            <w:tcMar>
              <w:top w:w="90" w:type="dxa"/>
              <w:left w:w="90" w:type="dxa"/>
              <w:bottom w:w="90" w:type="dxa"/>
              <w:right w:w="90" w:type="dxa"/>
            </w:tcMar>
            <w:vAlign w:val="center"/>
          </w:tcPr>
          <w:p w14:paraId="769120AA" w14:textId="77777777" w:rsidR="0056734C" w:rsidRDefault="00E84F9F">
            <w:r>
              <w:rPr>
                <w:sz w:val="14"/>
              </w:rPr>
              <w:t>Operational lifecycle NOT RUN</w:t>
            </w:r>
          </w:p>
        </w:tc>
      </w:tr>
    </w:tbl>
    <w:p w14:paraId="47D3E539" w14:textId="77777777" w:rsidR="0056734C" w:rsidRDefault="0056734C"/>
    <w:p w14:paraId="270D88E3" w14:textId="77777777" w:rsidR="0056734C" w:rsidRDefault="00E84F9F">
      <w:r>
        <w:t>The bounded implementation was 19 CREATE, 20 UPDATE and 0 DELETE paths. The later detect-secrets baseline reconciliation recorded exactly reviewed non-secret public hashes and pins without weakening detector settings or thresholds.</w:t>
      </w:r>
    </w:p>
    <w:p w14:paraId="4D492363" w14:textId="77777777" w:rsidR="0056734C" w:rsidRDefault="00E84F9F">
      <w:pPr>
        <w:pStyle w:val="Heading1"/>
      </w:pPr>
      <w:bookmarkStart w:id="5" w:name="_Toc239615114"/>
      <w:r>
        <w:t>4. W5-003 purpose, scope and actual implementation</w:t>
      </w:r>
      <w:bookmarkEnd w:id="5"/>
    </w:p>
    <w:p w14:paraId="09DF6C47" w14:textId="77777777" w:rsidR="0056734C" w:rsidRDefault="00E84F9F">
      <w:r>
        <w:t xml:space="preserve">W5-003 implements tracker step W5-06. OPA evaluates a strict Terraform plan-shaped contract; </w:t>
      </w:r>
      <w:proofErr w:type="spellStart"/>
      <w:r>
        <w:t>Checkov</w:t>
      </w:r>
      <w:proofErr w:type="spellEnd"/>
      <w:r>
        <w:t xml:space="preserve"> statically scans Terraform source with downloads and result upload disabled. Both engines must pass. Malformed, unsupported, incomplete or unknown input fails closed.</w:t>
      </w:r>
    </w:p>
    <w:p w14:paraId="5B499511" w14:textId="77777777" w:rsidR="0056734C" w:rsidRDefault="00E84F9F">
      <w:r>
        <w:t>Its boundary was 7 CREATE, 11 UPDATE and 0 DELETE paths. Owner testing ended PASS within the approved offline policy scope, followed by final owner approval. This is not cloud, real-plan or deployment evidence.</w:t>
      </w:r>
    </w:p>
    <w:tbl>
      <w:tblPr>
        <w:tblStyle w:val="TableGrid"/>
        <w:tblW w:w="0" w:type="auto"/>
        <w:jc w:val="center"/>
        <w:tblLook w:val="04A0" w:firstRow="1" w:lastRow="0" w:firstColumn="1" w:lastColumn="0" w:noHBand="0" w:noVBand="1"/>
      </w:tblPr>
      <w:tblGrid>
        <w:gridCol w:w="2033"/>
        <w:gridCol w:w="2033"/>
        <w:gridCol w:w="1523"/>
        <w:gridCol w:w="2543"/>
        <w:gridCol w:w="2154"/>
      </w:tblGrid>
      <w:tr w:rsidR="0056734C" w14:paraId="66757DB0" w14:textId="77777777" w:rsidTr="002F2B73">
        <w:trPr>
          <w:tblHeader/>
          <w:jc w:val="center"/>
        </w:trPr>
        <w:tc>
          <w:tcPr>
            <w:tcW w:w="2033" w:type="dxa"/>
            <w:shd w:val="clear" w:color="auto" w:fill="17324D"/>
            <w:tcMar>
              <w:top w:w="90" w:type="dxa"/>
              <w:left w:w="90" w:type="dxa"/>
              <w:bottom w:w="90" w:type="dxa"/>
              <w:right w:w="90" w:type="dxa"/>
            </w:tcMar>
          </w:tcPr>
          <w:p w14:paraId="30E88CA3" w14:textId="77777777" w:rsidR="0056734C" w:rsidRDefault="00E84F9F">
            <w:r>
              <w:rPr>
                <w:b/>
                <w:color w:val="FFFFFF"/>
                <w:sz w:val="13"/>
              </w:rPr>
              <w:t>#</w:t>
            </w:r>
          </w:p>
        </w:tc>
        <w:tc>
          <w:tcPr>
            <w:tcW w:w="2033" w:type="dxa"/>
            <w:shd w:val="clear" w:color="auto" w:fill="17324D"/>
            <w:tcMar>
              <w:top w:w="90" w:type="dxa"/>
              <w:left w:w="90" w:type="dxa"/>
              <w:bottom w:w="90" w:type="dxa"/>
              <w:right w:w="90" w:type="dxa"/>
            </w:tcMar>
          </w:tcPr>
          <w:p w14:paraId="64680C6C" w14:textId="77777777" w:rsidR="0056734C" w:rsidRDefault="00E84F9F">
            <w:r>
              <w:rPr>
                <w:b/>
                <w:color w:val="FFFFFF"/>
                <w:sz w:val="13"/>
              </w:rPr>
              <w:t>Policy ID</w:t>
            </w:r>
          </w:p>
        </w:tc>
        <w:tc>
          <w:tcPr>
            <w:tcW w:w="1523" w:type="dxa"/>
            <w:shd w:val="clear" w:color="auto" w:fill="17324D"/>
            <w:tcMar>
              <w:top w:w="90" w:type="dxa"/>
              <w:left w:w="90" w:type="dxa"/>
              <w:bottom w:w="90" w:type="dxa"/>
              <w:right w:w="90" w:type="dxa"/>
            </w:tcMar>
          </w:tcPr>
          <w:p w14:paraId="06B188D1" w14:textId="77777777" w:rsidR="0056734C" w:rsidRDefault="00E84F9F">
            <w:r>
              <w:rPr>
                <w:b/>
                <w:color w:val="FFFFFF"/>
                <w:sz w:val="13"/>
              </w:rPr>
              <w:t>Severity</w:t>
            </w:r>
          </w:p>
        </w:tc>
        <w:tc>
          <w:tcPr>
            <w:tcW w:w="2543" w:type="dxa"/>
            <w:shd w:val="clear" w:color="auto" w:fill="17324D"/>
            <w:tcMar>
              <w:top w:w="90" w:type="dxa"/>
              <w:left w:w="90" w:type="dxa"/>
              <w:bottom w:w="90" w:type="dxa"/>
              <w:right w:w="90" w:type="dxa"/>
            </w:tcMar>
          </w:tcPr>
          <w:p w14:paraId="63DA7DE2" w14:textId="77777777" w:rsidR="0056734C" w:rsidRDefault="00E84F9F">
            <w:r>
              <w:rPr>
                <w:b/>
                <w:color w:val="FFFFFF"/>
                <w:sz w:val="13"/>
              </w:rPr>
              <w:t>Purpose</w:t>
            </w:r>
          </w:p>
        </w:tc>
        <w:tc>
          <w:tcPr>
            <w:tcW w:w="2154" w:type="dxa"/>
            <w:shd w:val="clear" w:color="auto" w:fill="17324D"/>
            <w:tcMar>
              <w:top w:w="90" w:type="dxa"/>
              <w:left w:w="90" w:type="dxa"/>
              <w:bottom w:w="90" w:type="dxa"/>
              <w:right w:w="90" w:type="dxa"/>
            </w:tcMar>
          </w:tcPr>
          <w:p w14:paraId="501C3DA3" w14:textId="77777777" w:rsidR="0056734C" w:rsidRDefault="00E84F9F">
            <w:r>
              <w:rPr>
                <w:b/>
                <w:color w:val="FFFFFF"/>
                <w:sz w:val="13"/>
              </w:rPr>
              <w:t>Remediation</w:t>
            </w:r>
          </w:p>
        </w:tc>
      </w:tr>
      <w:tr w:rsidR="0056734C" w14:paraId="785FD597" w14:textId="77777777" w:rsidTr="002F2B73">
        <w:trPr>
          <w:jc w:val="center"/>
        </w:trPr>
        <w:tc>
          <w:tcPr>
            <w:tcW w:w="2033" w:type="dxa"/>
            <w:tcMar>
              <w:top w:w="90" w:type="dxa"/>
              <w:left w:w="90" w:type="dxa"/>
              <w:bottom w:w="90" w:type="dxa"/>
              <w:right w:w="90" w:type="dxa"/>
            </w:tcMar>
            <w:vAlign w:val="center"/>
          </w:tcPr>
          <w:p w14:paraId="4463C338" w14:textId="77777777" w:rsidR="0056734C" w:rsidRDefault="00E84F9F">
            <w:r>
              <w:rPr>
                <w:sz w:val="13"/>
              </w:rPr>
              <w:t>1</w:t>
            </w:r>
          </w:p>
        </w:tc>
        <w:tc>
          <w:tcPr>
            <w:tcW w:w="2033" w:type="dxa"/>
            <w:tcMar>
              <w:top w:w="90" w:type="dxa"/>
              <w:left w:w="90" w:type="dxa"/>
              <w:bottom w:w="90" w:type="dxa"/>
              <w:right w:w="90" w:type="dxa"/>
            </w:tcMar>
            <w:vAlign w:val="center"/>
          </w:tcPr>
          <w:p w14:paraId="424525F8" w14:textId="77777777" w:rsidR="0056734C" w:rsidRDefault="00E84F9F">
            <w:r>
              <w:rPr>
                <w:sz w:val="13"/>
              </w:rPr>
              <w:t>W5-PLAN-001</w:t>
            </w:r>
          </w:p>
        </w:tc>
        <w:tc>
          <w:tcPr>
            <w:tcW w:w="1523" w:type="dxa"/>
            <w:tcMar>
              <w:top w:w="90" w:type="dxa"/>
              <w:left w:w="90" w:type="dxa"/>
              <w:bottom w:w="90" w:type="dxa"/>
              <w:right w:w="90" w:type="dxa"/>
            </w:tcMar>
            <w:vAlign w:val="center"/>
          </w:tcPr>
          <w:p w14:paraId="71CE60C6" w14:textId="77777777" w:rsidR="0056734C" w:rsidRDefault="00E84F9F">
            <w:r>
              <w:rPr>
                <w:sz w:val="13"/>
              </w:rPr>
              <w:t>CRITICAL</w:t>
            </w:r>
          </w:p>
        </w:tc>
        <w:tc>
          <w:tcPr>
            <w:tcW w:w="2543" w:type="dxa"/>
            <w:tcMar>
              <w:top w:w="90" w:type="dxa"/>
              <w:left w:w="90" w:type="dxa"/>
              <w:bottom w:w="90" w:type="dxa"/>
              <w:right w:w="90" w:type="dxa"/>
            </w:tcMar>
            <w:vAlign w:val="center"/>
          </w:tcPr>
          <w:p w14:paraId="1563894A" w14:textId="77777777" w:rsidR="0056734C" w:rsidRDefault="00E84F9F">
            <w:r>
              <w:rPr>
                <w:sz w:val="13"/>
              </w:rPr>
              <w:t>Reject malformed/unsupported input</w:t>
            </w:r>
          </w:p>
        </w:tc>
        <w:tc>
          <w:tcPr>
            <w:tcW w:w="2154" w:type="dxa"/>
            <w:tcMar>
              <w:top w:w="90" w:type="dxa"/>
              <w:left w:w="90" w:type="dxa"/>
              <w:bottom w:w="90" w:type="dxa"/>
              <w:right w:w="90" w:type="dxa"/>
            </w:tcMar>
            <w:vAlign w:val="center"/>
          </w:tcPr>
          <w:p w14:paraId="26968B04" w14:textId="77777777" w:rsidR="0056734C" w:rsidRDefault="00E84F9F">
            <w:r>
              <w:rPr>
                <w:sz w:val="13"/>
              </w:rPr>
              <w:t>REJECT_UNEVALUATED_INPUT</w:t>
            </w:r>
          </w:p>
        </w:tc>
      </w:tr>
      <w:tr w:rsidR="0056734C" w14:paraId="462AB182" w14:textId="77777777" w:rsidTr="002F2B73">
        <w:trPr>
          <w:jc w:val="center"/>
        </w:trPr>
        <w:tc>
          <w:tcPr>
            <w:tcW w:w="2033" w:type="dxa"/>
            <w:shd w:val="clear" w:color="auto" w:fill="F8FAFC"/>
            <w:tcMar>
              <w:top w:w="90" w:type="dxa"/>
              <w:left w:w="90" w:type="dxa"/>
              <w:bottom w:w="90" w:type="dxa"/>
              <w:right w:w="90" w:type="dxa"/>
            </w:tcMar>
            <w:vAlign w:val="center"/>
          </w:tcPr>
          <w:p w14:paraId="0F920A74" w14:textId="77777777" w:rsidR="0056734C" w:rsidRDefault="00E84F9F">
            <w:r>
              <w:rPr>
                <w:sz w:val="13"/>
              </w:rPr>
              <w:t>2</w:t>
            </w:r>
          </w:p>
        </w:tc>
        <w:tc>
          <w:tcPr>
            <w:tcW w:w="2033" w:type="dxa"/>
            <w:shd w:val="clear" w:color="auto" w:fill="F8FAFC"/>
            <w:tcMar>
              <w:top w:w="90" w:type="dxa"/>
              <w:left w:w="90" w:type="dxa"/>
              <w:bottom w:w="90" w:type="dxa"/>
              <w:right w:w="90" w:type="dxa"/>
            </w:tcMar>
            <w:vAlign w:val="center"/>
          </w:tcPr>
          <w:p w14:paraId="70A7BCB5" w14:textId="77777777" w:rsidR="0056734C" w:rsidRDefault="00E84F9F">
            <w:r>
              <w:rPr>
                <w:sz w:val="13"/>
              </w:rPr>
              <w:t>W5-REG-001</w:t>
            </w:r>
          </w:p>
        </w:tc>
        <w:tc>
          <w:tcPr>
            <w:tcW w:w="1523" w:type="dxa"/>
            <w:shd w:val="clear" w:color="auto" w:fill="F8FAFC"/>
            <w:tcMar>
              <w:top w:w="90" w:type="dxa"/>
              <w:left w:w="90" w:type="dxa"/>
              <w:bottom w:w="90" w:type="dxa"/>
              <w:right w:w="90" w:type="dxa"/>
            </w:tcMar>
            <w:vAlign w:val="center"/>
          </w:tcPr>
          <w:p w14:paraId="6DFF7146" w14:textId="77777777" w:rsidR="0056734C" w:rsidRDefault="00E84F9F">
            <w:r>
              <w:rPr>
                <w:sz w:val="13"/>
              </w:rPr>
              <w:t>CRITICAL</w:t>
            </w:r>
          </w:p>
        </w:tc>
        <w:tc>
          <w:tcPr>
            <w:tcW w:w="2543" w:type="dxa"/>
            <w:shd w:val="clear" w:color="auto" w:fill="F8FAFC"/>
            <w:tcMar>
              <w:top w:w="90" w:type="dxa"/>
              <w:left w:w="90" w:type="dxa"/>
              <w:bottom w:w="90" w:type="dxa"/>
              <w:right w:w="90" w:type="dxa"/>
            </w:tcMar>
            <w:vAlign w:val="center"/>
          </w:tcPr>
          <w:p w14:paraId="7BA97EA4" w14:textId="77777777" w:rsidR="0056734C" w:rsidRDefault="00E84F9F">
            <w:r>
              <w:rPr>
                <w:sz w:val="13"/>
              </w:rPr>
              <w:t>Require ap-southeast-1</w:t>
            </w:r>
          </w:p>
        </w:tc>
        <w:tc>
          <w:tcPr>
            <w:tcW w:w="2154" w:type="dxa"/>
            <w:shd w:val="clear" w:color="auto" w:fill="F8FAFC"/>
            <w:tcMar>
              <w:top w:w="90" w:type="dxa"/>
              <w:left w:w="90" w:type="dxa"/>
              <w:bottom w:w="90" w:type="dxa"/>
              <w:right w:w="90" w:type="dxa"/>
            </w:tcMar>
            <w:vAlign w:val="center"/>
          </w:tcPr>
          <w:p w14:paraId="306C4F4B" w14:textId="77777777" w:rsidR="0056734C" w:rsidRDefault="00E84F9F">
            <w:r>
              <w:rPr>
                <w:sz w:val="13"/>
              </w:rPr>
              <w:t>USE_APPROVED_REGION</w:t>
            </w:r>
          </w:p>
        </w:tc>
      </w:tr>
      <w:tr w:rsidR="0056734C" w14:paraId="0E9D3754" w14:textId="77777777" w:rsidTr="002F2B73">
        <w:trPr>
          <w:jc w:val="center"/>
        </w:trPr>
        <w:tc>
          <w:tcPr>
            <w:tcW w:w="2033" w:type="dxa"/>
            <w:tcMar>
              <w:top w:w="90" w:type="dxa"/>
              <w:left w:w="90" w:type="dxa"/>
              <w:bottom w:w="90" w:type="dxa"/>
              <w:right w:w="90" w:type="dxa"/>
            </w:tcMar>
            <w:vAlign w:val="center"/>
          </w:tcPr>
          <w:p w14:paraId="6EE8AA15" w14:textId="77777777" w:rsidR="0056734C" w:rsidRDefault="00E84F9F">
            <w:r>
              <w:rPr>
                <w:sz w:val="13"/>
              </w:rPr>
              <w:t>3</w:t>
            </w:r>
          </w:p>
        </w:tc>
        <w:tc>
          <w:tcPr>
            <w:tcW w:w="2033" w:type="dxa"/>
            <w:tcMar>
              <w:top w:w="90" w:type="dxa"/>
              <w:left w:w="90" w:type="dxa"/>
              <w:bottom w:w="90" w:type="dxa"/>
              <w:right w:w="90" w:type="dxa"/>
            </w:tcMar>
            <w:vAlign w:val="center"/>
          </w:tcPr>
          <w:p w14:paraId="6ED1CA02" w14:textId="77777777" w:rsidR="0056734C" w:rsidRDefault="00E84F9F">
            <w:r>
              <w:rPr>
                <w:sz w:val="13"/>
              </w:rPr>
              <w:t>W5-TAG-001</w:t>
            </w:r>
          </w:p>
        </w:tc>
        <w:tc>
          <w:tcPr>
            <w:tcW w:w="1523" w:type="dxa"/>
            <w:tcMar>
              <w:top w:w="90" w:type="dxa"/>
              <w:left w:w="90" w:type="dxa"/>
              <w:bottom w:w="90" w:type="dxa"/>
              <w:right w:w="90" w:type="dxa"/>
            </w:tcMar>
            <w:vAlign w:val="center"/>
          </w:tcPr>
          <w:p w14:paraId="013F9B9A" w14:textId="77777777" w:rsidR="0056734C" w:rsidRDefault="00E84F9F">
            <w:r>
              <w:rPr>
                <w:sz w:val="13"/>
              </w:rPr>
              <w:t>HIGH</w:t>
            </w:r>
          </w:p>
        </w:tc>
        <w:tc>
          <w:tcPr>
            <w:tcW w:w="2543" w:type="dxa"/>
            <w:tcMar>
              <w:top w:w="90" w:type="dxa"/>
              <w:left w:w="90" w:type="dxa"/>
              <w:bottom w:w="90" w:type="dxa"/>
              <w:right w:w="90" w:type="dxa"/>
            </w:tcMar>
            <w:vAlign w:val="center"/>
          </w:tcPr>
          <w:p w14:paraId="00411394" w14:textId="77777777" w:rsidR="0056734C" w:rsidRDefault="00E84F9F">
            <w:r>
              <w:rPr>
                <w:sz w:val="13"/>
              </w:rPr>
              <w:t>Exact mandatory tags</w:t>
            </w:r>
          </w:p>
        </w:tc>
        <w:tc>
          <w:tcPr>
            <w:tcW w:w="2154" w:type="dxa"/>
            <w:tcMar>
              <w:top w:w="90" w:type="dxa"/>
              <w:left w:w="90" w:type="dxa"/>
              <w:bottom w:w="90" w:type="dxa"/>
              <w:right w:w="90" w:type="dxa"/>
            </w:tcMar>
            <w:vAlign w:val="center"/>
          </w:tcPr>
          <w:p w14:paraId="5B98C3D2" w14:textId="77777777" w:rsidR="0056734C" w:rsidRDefault="00E84F9F">
            <w:r>
              <w:rPr>
                <w:sz w:val="13"/>
              </w:rPr>
              <w:t>APPLY_MANDATORY_TAGS</w:t>
            </w:r>
          </w:p>
        </w:tc>
      </w:tr>
      <w:tr w:rsidR="0056734C" w14:paraId="2156ED5C" w14:textId="77777777" w:rsidTr="002F2B73">
        <w:trPr>
          <w:jc w:val="center"/>
        </w:trPr>
        <w:tc>
          <w:tcPr>
            <w:tcW w:w="2033" w:type="dxa"/>
            <w:shd w:val="clear" w:color="auto" w:fill="F8FAFC"/>
            <w:tcMar>
              <w:top w:w="90" w:type="dxa"/>
              <w:left w:w="90" w:type="dxa"/>
              <w:bottom w:w="90" w:type="dxa"/>
              <w:right w:w="90" w:type="dxa"/>
            </w:tcMar>
            <w:vAlign w:val="center"/>
          </w:tcPr>
          <w:p w14:paraId="40604C09" w14:textId="77777777" w:rsidR="0056734C" w:rsidRDefault="00E84F9F">
            <w:r>
              <w:rPr>
                <w:sz w:val="13"/>
              </w:rPr>
              <w:t>4</w:t>
            </w:r>
          </w:p>
        </w:tc>
        <w:tc>
          <w:tcPr>
            <w:tcW w:w="2033" w:type="dxa"/>
            <w:shd w:val="clear" w:color="auto" w:fill="F8FAFC"/>
            <w:tcMar>
              <w:top w:w="90" w:type="dxa"/>
              <w:left w:w="90" w:type="dxa"/>
              <w:bottom w:w="90" w:type="dxa"/>
              <w:right w:w="90" w:type="dxa"/>
            </w:tcMar>
            <w:vAlign w:val="center"/>
          </w:tcPr>
          <w:p w14:paraId="4951C9CA" w14:textId="77777777" w:rsidR="0056734C" w:rsidRDefault="00E84F9F">
            <w:r>
              <w:rPr>
                <w:sz w:val="13"/>
              </w:rPr>
              <w:t>W5-TAG-002</w:t>
            </w:r>
          </w:p>
        </w:tc>
        <w:tc>
          <w:tcPr>
            <w:tcW w:w="1523" w:type="dxa"/>
            <w:shd w:val="clear" w:color="auto" w:fill="F8FAFC"/>
            <w:tcMar>
              <w:top w:w="90" w:type="dxa"/>
              <w:left w:w="90" w:type="dxa"/>
              <w:bottom w:w="90" w:type="dxa"/>
              <w:right w:w="90" w:type="dxa"/>
            </w:tcMar>
            <w:vAlign w:val="center"/>
          </w:tcPr>
          <w:p w14:paraId="61B72006" w14:textId="77777777" w:rsidR="0056734C" w:rsidRDefault="00E84F9F">
            <w:r>
              <w:rPr>
                <w:sz w:val="13"/>
              </w:rPr>
              <w:t>HIGH</w:t>
            </w:r>
          </w:p>
        </w:tc>
        <w:tc>
          <w:tcPr>
            <w:tcW w:w="2543" w:type="dxa"/>
            <w:shd w:val="clear" w:color="auto" w:fill="F8FAFC"/>
            <w:tcMar>
              <w:top w:w="90" w:type="dxa"/>
              <w:left w:w="90" w:type="dxa"/>
              <w:bottom w:w="90" w:type="dxa"/>
              <w:right w:w="90" w:type="dxa"/>
            </w:tcMar>
            <w:vAlign w:val="center"/>
          </w:tcPr>
          <w:p w14:paraId="4954779F" w14:textId="77777777" w:rsidR="0056734C" w:rsidRDefault="00E84F9F">
            <w:proofErr w:type="spellStart"/>
            <w:r>
              <w:rPr>
                <w:sz w:val="13"/>
              </w:rPr>
              <w:t>ExpiresAt</w:t>
            </w:r>
            <w:proofErr w:type="spellEnd"/>
            <w:r>
              <w:rPr>
                <w:sz w:val="13"/>
              </w:rPr>
              <w:t xml:space="preserve"> within 24 hours</w:t>
            </w:r>
          </w:p>
        </w:tc>
        <w:tc>
          <w:tcPr>
            <w:tcW w:w="2154" w:type="dxa"/>
            <w:shd w:val="clear" w:color="auto" w:fill="F8FAFC"/>
            <w:tcMar>
              <w:top w:w="90" w:type="dxa"/>
              <w:left w:w="90" w:type="dxa"/>
              <w:bottom w:w="90" w:type="dxa"/>
              <w:right w:w="90" w:type="dxa"/>
            </w:tcMar>
            <w:vAlign w:val="center"/>
          </w:tcPr>
          <w:p w14:paraId="487DE8C0" w14:textId="77777777" w:rsidR="0056734C" w:rsidRDefault="00E84F9F">
            <w:r>
              <w:rPr>
                <w:sz w:val="13"/>
              </w:rPr>
              <w:t>SET_BOUNDED_EXPIRY</w:t>
            </w:r>
          </w:p>
        </w:tc>
      </w:tr>
      <w:tr w:rsidR="0056734C" w14:paraId="342B21E3" w14:textId="77777777" w:rsidTr="002F2B73">
        <w:trPr>
          <w:jc w:val="center"/>
        </w:trPr>
        <w:tc>
          <w:tcPr>
            <w:tcW w:w="2033" w:type="dxa"/>
            <w:tcMar>
              <w:top w:w="90" w:type="dxa"/>
              <w:left w:w="90" w:type="dxa"/>
              <w:bottom w:w="90" w:type="dxa"/>
              <w:right w:w="90" w:type="dxa"/>
            </w:tcMar>
            <w:vAlign w:val="center"/>
          </w:tcPr>
          <w:p w14:paraId="1EDCB392" w14:textId="77777777" w:rsidR="0056734C" w:rsidRDefault="00E84F9F">
            <w:r>
              <w:rPr>
                <w:sz w:val="13"/>
              </w:rPr>
              <w:t>5</w:t>
            </w:r>
          </w:p>
        </w:tc>
        <w:tc>
          <w:tcPr>
            <w:tcW w:w="2033" w:type="dxa"/>
            <w:tcMar>
              <w:top w:w="90" w:type="dxa"/>
              <w:left w:w="90" w:type="dxa"/>
              <w:bottom w:w="90" w:type="dxa"/>
              <w:right w:w="90" w:type="dxa"/>
            </w:tcMar>
            <w:vAlign w:val="center"/>
          </w:tcPr>
          <w:p w14:paraId="13E1B704" w14:textId="77777777" w:rsidR="0056734C" w:rsidRDefault="00E84F9F">
            <w:r>
              <w:rPr>
                <w:sz w:val="13"/>
              </w:rPr>
              <w:t>W5-PLAN-002</w:t>
            </w:r>
          </w:p>
        </w:tc>
        <w:tc>
          <w:tcPr>
            <w:tcW w:w="1523" w:type="dxa"/>
            <w:tcMar>
              <w:top w:w="90" w:type="dxa"/>
              <w:left w:w="90" w:type="dxa"/>
              <w:bottom w:w="90" w:type="dxa"/>
              <w:right w:w="90" w:type="dxa"/>
            </w:tcMar>
            <w:vAlign w:val="center"/>
          </w:tcPr>
          <w:p w14:paraId="5536D929" w14:textId="77777777" w:rsidR="0056734C" w:rsidRDefault="00E84F9F">
            <w:r>
              <w:rPr>
                <w:sz w:val="13"/>
              </w:rPr>
              <w:t>HIGH</w:t>
            </w:r>
          </w:p>
        </w:tc>
        <w:tc>
          <w:tcPr>
            <w:tcW w:w="2543" w:type="dxa"/>
            <w:tcMar>
              <w:top w:w="90" w:type="dxa"/>
              <w:left w:w="90" w:type="dxa"/>
              <w:bottom w:w="90" w:type="dxa"/>
              <w:right w:w="90" w:type="dxa"/>
            </w:tcMar>
            <w:vAlign w:val="center"/>
          </w:tcPr>
          <w:p w14:paraId="3435E964" w14:textId="77777777" w:rsidR="0056734C" w:rsidRDefault="00E84F9F">
            <w:r>
              <w:rPr>
                <w:sz w:val="13"/>
              </w:rPr>
              <w:t>Owner review for destruction</w:t>
            </w:r>
          </w:p>
        </w:tc>
        <w:tc>
          <w:tcPr>
            <w:tcW w:w="2154" w:type="dxa"/>
            <w:tcMar>
              <w:top w:w="90" w:type="dxa"/>
              <w:left w:w="90" w:type="dxa"/>
              <w:bottom w:w="90" w:type="dxa"/>
              <w:right w:w="90" w:type="dxa"/>
            </w:tcMar>
            <w:vAlign w:val="center"/>
          </w:tcPr>
          <w:p w14:paraId="13475F99" w14:textId="77777777" w:rsidR="0056734C" w:rsidRDefault="00E84F9F">
            <w:r>
              <w:rPr>
                <w:sz w:val="13"/>
              </w:rPr>
              <w:t>REQUIRE_OWNER_REVIEW</w:t>
            </w:r>
          </w:p>
        </w:tc>
      </w:tr>
      <w:tr w:rsidR="0056734C" w14:paraId="0FC6F93C" w14:textId="77777777" w:rsidTr="002F2B73">
        <w:trPr>
          <w:jc w:val="center"/>
        </w:trPr>
        <w:tc>
          <w:tcPr>
            <w:tcW w:w="2033" w:type="dxa"/>
            <w:shd w:val="clear" w:color="auto" w:fill="F8FAFC"/>
            <w:tcMar>
              <w:top w:w="90" w:type="dxa"/>
              <w:left w:w="90" w:type="dxa"/>
              <w:bottom w:w="90" w:type="dxa"/>
              <w:right w:w="90" w:type="dxa"/>
            </w:tcMar>
            <w:vAlign w:val="center"/>
          </w:tcPr>
          <w:p w14:paraId="75BFC8DE" w14:textId="77777777" w:rsidR="0056734C" w:rsidRDefault="00E84F9F">
            <w:r>
              <w:rPr>
                <w:sz w:val="13"/>
              </w:rPr>
              <w:t>6</w:t>
            </w:r>
          </w:p>
        </w:tc>
        <w:tc>
          <w:tcPr>
            <w:tcW w:w="2033" w:type="dxa"/>
            <w:shd w:val="clear" w:color="auto" w:fill="F8FAFC"/>
            <w:tcMar>
              <w:top w:w="90" w:type="dxa"/>
              <w:left w:w="90" w:type="dxa"/>
              <w:bottom w:w="90" w:type="dxa"/>
              <w:right w:w="90" w:type="dxa"/>
            </w:tcMar>
            <w:vAlign w:val="center"/>
          </w:tcPr>
          <w:p w14:paraId="5989F0D2" w14:textId="77777777" w:rsidR="0056734C" w:rsidRDefault="00E84F9F">
            <w:r>
              <w:rPr>
                <w:sz w:val="13"/>
              </w:rPr>
              <w:t>W5-S3-001</w:t>
            </w:r>
          </w:p>
        </w:tc>
        <w:tc>
          <w:tcPr>
            <w:tcW w:w="1523" w:type="dxa"/>
            <w:shd w:val="clear" w:color="auto" w:fill="F8FAFC"/>
            <w:tcMar>
              <w:top w:w="90" w:type="dxa"/>
              <w:left w:w="90" w:type="dxa"/>
              <w:bottom w:w="90" w:type="dxa"/>
              <w:right w:w="90" w:type="dxa"/>
            </w:tcMar>
            <w:vAlign w:val="center"/>
          </w:tcPr>
          <w:p w14:paraId="1BE89204" w14:textId="77777777" w:rsidR="0056734C" w:rsidRDefault="00E84F9F">
            <w:r>
              <w:rPr>
                <w:sz w:val="13"/>
              </w:rPr>
              <w:t>CRITICAL</w:t>
            </w:r>
          </w:p>
        </w:tc>
        <w:tc>
          <w:tcPr>
            <w:tcW w:w="2543" w:type="dxa"/>
            <w:shd w:val="clear" w:color="auto" w:fill="F8FAFC"/>
            <w:tcMar>
              <w:top w:w="90" w:type="dxa"/>
              <w:left w:w="90" w:type="dxa"/>
              <w:bottom w:w="90" w:type="dxa"/>
              <w:right w:w="90" w:type="dxa"/>
            </w:tcMar>
            <w:vAlign w:val="center"/>
          </w:tcPr>
          <w:p w14:paraId="4436623E" w14:textId="77777777" w:rsidR="0056734C" w:rsidRDefault="00E84F9F">
            <w:r>
              <w:rPr>
                <w:sz w:val="13"/>
              </w:rPr>
              <w:t>S3 public block</w:t>
            </w:r>
          </w:p>
        </w:tc>
        <w:tc>
          <w:tcPr>
            <w:tcW w:w="2154" w:type="dxa"/>
            <w:shd w:val="clear" w:color="auto" w:fill="F8FAFC"/>
            <w:tcMar>
              <w:top w:w="90" w:type="dxa"/>
              <w:left w:w="90" w:type="dxa"/>
              <w:bottom w:w="90" w:type="dxa"/>
              <w:right w:w="90" w:type="dxa"/>
            </w:tcMar>
            <w:vAlign w:val="center"/>
          </w:tcPr>
          <w:p w14:paraId="7563C69A" w14:textId="77777777" w:rsidR="0056734C" w:rsidRDefault="00E84F9F">
            <w:r>
              <w:rPr>
                <w:sz w:val="13"/>
              </w:rPr>
              <w:t>ENABLE_S3_PUBLIC_BLOCK</w:t>
            </w:r>
          </w:p>
        </w:tc>
      </w:tr>
      <w:tr w:rsidR="0056734C" w14:paraId="1719CB94" w14:textId="77777777" w:rsidTr="002F2B73">
        <w:trPr>
          <w:jc w:val="center"/>
        </w:trPr>
        <w:tc>
          <w:tcPr>
            <w:tcW w:w="2033" w:type="dxa"/>
            <w:tcMar>
              <w:top w:w="90" w:type="dxa"/>
              <w:left w:w="90" w:type="dxa"/>
              <w:bottom w:w="90" w:type="dxa"/>
              <w:right w:w="90" w:type="dxa"/>
            </w:tcMar>
            <w:vAlign w:val="center"/>
          </w:tcPr>
          <w:p w14:paraId="5F542CDD" w14:textId="77777777" w:rsidR="0056734C" w:rsidRDefault="00E84F9F">
            <w:r>
              <w:rPr>
                <w:sz w:val="13"/>
              </w:rPr>
              <w:t>7</w:t>
            </w:r>
          </w:p>
        </w:tc>
        <w:tc>
          <w:tcPr>
            <w:tcW w:w="2033" w:type="dxa"/>
            <w:tcMar>
              <w:top w:w="90" w:type="dxa"/>
              <w:left w:w="90" w:type="dxa"/>
              <w:bottom w:w="90" w:type="dxa"/>
              <w:right w:w="90" w:type="dxa"/>
            </w:tcMar>
            <w:vAlign w:val="center"/>
          </w:tcPr>
          <w:p w14:paraId="3B4A11B9" w14:textId="77777777" w:rsidR="0056734C" w:rsidRDefault="00E84F9F">
            <w:r>
              <w:rPr>
                <w:sz w:val="13"/>
              </w:rPr>
              <w:t>W5-S3-002</w:t>
            </w:r>
          </w:p>
        </w:tc>
        <w:tc>
          <w:tcPr>
            <w:tcW w:w="1523" w:type="dxa"/>
            <w:tcMar>
              <w:top w:w="90" w:type="dxa"/>
              <w:left w:w="90" w:type="dxa"/>
              <w:bottom w:w="90" w:type="dxa"/>
              <w:right w:w="90" w:type="dxa"/>
            </w:tcMar>
            <w:vAlign w:val="center"/>
          </w:tcPr>
          <w:p w14:paraId="2396AE37" w14:textId="77777777" w:rsidR="0056734C" w:rsidRDefault="00E84F9F">
            <w:r>
              <w:rPr>
                <w:sz w:val="13"/>
              </w:rPr>
              <w:t>CRITICAL</w:t>
            </w:r>
          </w:p>
        </w:tc>
        <w:tc>
          <w:tcPr>
            <w:tcW w:w="2543" w:type="dxa"/>
            <w:tcMar>
              <w:top w:w="90" w:type="dxa"/>
              <w:left w:w="90" w:type="dxa"/>
              <w:bottom w:w="90" w:type="dxa"/>
              <w:right w:w="90" w:type="dxa"/>
            </w:tcMar>
            <w:vAlign w:val="center"/>
          </w:tcPr>
          <w:p w14:paraId="66A63CCF" w14:textId="77777777" w:rsidR="0056734C" w:rsidRDefault="00E84F9F">
            <w:r>
              <w:rPr>
                <w:sz w:val="13"/>
              </w:rPr>
              <w:t>S3 KMS encryption</w:t>
            </w:r>
          </w:p>
        </w:tc>
        <w:tc>
          <w:tcPr>
            <w:tcW w:w="2154" w:type="dxa"/>
            <w:tcMar>
              <w:top w:w="90" w:type="dxa"/>
              <w:left w:w="90" w:type="dxa"/>
              <w:bottom w:w="90" w:type="dxa"/>
              <w:right w:w="90" w:type="dxa"/>
            </w:tcMar>
            <w:vAlign w:val="center"/>
          </w:tcPr>
          <w:p w14:paraId="1277C052" w14:textId="77777777" w:rsidR="0056734C" w:rsidRDefault="00E84F9F">
            <w:r>
              <w:rPr>
                <w:sz w:val="13"/>
              </w:rPr>
              <w:t>USE_APPROVED_S3_KMS</w:t>
            </w:r>
          </w:p>
        </w:tc>
      </w:tr>
      <w:tr w:rsidR="0056734C" w14:paraId="2FED2177" w14:textId="77777777" w:rsidTr="002F2B73">
        <w:trPr>
          <w:jc w:val="center"/>
        </w:trPr>
        <w:tc>
          <w:tcPr>
            <w:tcW w:w="2033" w:type="dxa"/>
            <w:shd w:val="clear" w:color="auto" w:fill="F8FAFC"/>
            <w:tcMar>
              <w:top w:w="90" w:type="dxa"/>
              <w:left w:w="90" w:type="dxa"/>
              <w:bottom w:w="90" w:type="dxa"/>
              <w:right w:w="90" w:type="dxa"/>
            </w:tcMar>
            <w:vAlign w:val="center"/>
          </w:tcPr>
          <w:p w14:paraId="53A3B2AC" w14:textId="77777777" w:rsidR="0056734C" w:rsidRDefault="00E84F9F">
            <w:r>
              <w:rPr>
                <w:sz w:val="13"/>
              </w:rPr>
              <w:lastRenderedPageBreak/>
              <w:t>8</w:t>
            </w:r>
          </w:p>
        </w:tc>
        <w:tc>
          <w:tcPr>
            <w:tcW w:w="2033" w:type="dxa"/>
            <w:shd w:val="clear" w:color="auto" w:fill="F8FAFC"/>
            <w:tcMar>
              <w:top w:w="90" w:type="dxa"/>
              <w:left w:w="90" w:type="dxa"/>
              <w:bottom w:w="90" w:type="dxa"/>
              <w:right w:w="90" w:type="dxa"/>
            </w:tcMar>
            <w:vAlign w:val="center"/>
          </w:tcPr>
          <w:p w14:paraId="4A0A5C61" w14:textId="77777777" w:rsidR="0056734C" w:rsidRDefault="00E84F9F">
            <w:r>
              <w:rPr>
                <w:sz w:val="13"/>
              </w:rPr>
              <w:t>W5-S3-003</w:t>
            </w:r>
          </w:p>
        </w:tc>
        <w:tc>
          <w:tcPr>
            <w:tcW w:w="1523" w:type="dxa"/>
            <w:shd w:val="clear" w:color="auto" w:fill="F8FAFC"/>
            <w:tcMar>
              <w:top w:w="90" w:type="dxa"/>
              <w:left w:w="90" w:type="dxa"/>
              <w:bottom w:w="90" w:type="dxa"/>
              <w:right w:w="90" w:type="dxa"/>
            </w:tcMar>
            <w:vAlign w:val="center"/>
          </w:tcPr>
          <w:p w14:paraId="0A86E4A9" w14:textId="77777777" w:rsidR="0056734C" w:rsidRDefault="00E84F9F">
            <w:r>
              <w:rPr>
                <w:sz w:val="13"/>
              </w:rPr>
              <w:t>HIGH</w:t>
            </w:r>
          </w:p>
        </w:tc>
        <w:tc>
          <w:tcPr>
            <w:tcW w:w="2543" w:type="dxa"/>
            <w:shd w:val="clear" w:color="auto" w:fill="F8FAFC"/>
            <w:tcMar>
              <w:top w:w="90" w:type="dxa"/>
              <w:left w:w="90" w:type="dxa"/>
              <w:bottom w:w="90" w:type="dxa"/>
              <w:right w:w="90" w:type="dxa"/>
            </w:tcMar>
            <w:vAlign w:val="center"/>
          </w:tcPr>
          <w:p w14:paraId="73FEDEB0" w14:textId="77777777" w:rsidR="0056734C" w:rsidRDefault="00E84F9F">
            <w:r>
              <w:rPr>
                <w:sz w:val="13"/>
              </w:rPr>
              <w:t>S3 versioning/lifecycle</w:t>
            </w:r>
          </w:p>
        </w:tc>
        <w:tc>
          <w:tcPr>
            <w:tcW w:w="2154" w:type="dxa"/>
            <w:shd w:val="clear" w:color="auto" w:fill="F8FAFC"/>
            <w:tcMar>
              <w:top w:w="90" w:type="dxa"/>
              <w:left w:w="90" w:type="dxa"/>
              <w:bottom w:w="90" w:type="dxa"/>
              <w:right w:w="90" w:type="dxa"/>
            </w:tcMar>
            <w:vAlign w:val="center"/>
          </w:tcPr>
          <w:p w14:paraId="13B20817" w14:textId="77777777" w:rsidR="0056734C" w:rsidRDefault="00E84F9F">
            <w:r>
              <w:rPr>
                <w:sz w:val="13"/>
              </w:rPr>
              <w:t>ENABLE_S3_LIFECYCLE</w:t>
            </w:r>
          </w:p>
        </w:tc>
      </w:tr>
      <w:tr w:rsidR="0056734C" w14:paraId="581C1A83" w14:textId="77777777" w:rsidTr="002F2B73">
        <w:trPr>
          <w:jc w:val="center"/>
        </w:trPr>
        <w:tc>
          <w:tcPr>
            <w:tcW w:w="2033" w:type="dxa"/>
            <w:tcMar>
              <w:top w:w="90" w:type="dxa"/>
              <w:left w:w="90" w:type="dxa"/>
              <w:bottom w:w="90" w:type="dxa"/>
              <w:right w:w="90" w:type="dxa"/>
            </w:tcMar>
            <w:vAlign w:val="center"/>
          </w:tcPr>
          <w:p w14:paraId="3729942B" w14:textId="77777777" w:rsidR="0056734C" w:rsidRDefault="00E84F9F">
            <w:r>
              <w:rPr>
                <w:sz w:val="13"/>
              </w:rPr>
              <w:t>9</w:t>
            </w:r>
          </w:p>
        </w:tc>
        <w:tc>
          <w:tcPr>
            <w:tcW w:w="2033" w:type="dxa"/>
            <w:tcMar>
              <w:top w:w="90" w:type="dxa"/>
              <w:left w:w="90" w:type="dxa"/>
              <w:bottom w:w="90" w:type="dxa"/>
              <w:right w:w="90" w:type="dxa"/>
            </w:tcMar>
            <w:vAlign w:val="center"/>
          </w:tcPr>
          <w:p w14:paraId="51260977" w14:textId="77777777" w:rsidR="0056734C" w:rsidRDefault="00E84F9F">
            <w:r>
              <w:rPr>
                <w:sz w:val="13"/>
              </w:rPr>
              <w:t>W5-S3-004</w:t>
            </w:r>
          </w:p>
        </w:tc>
        <w:tc>
          <w:tcPr>
            <w:tcW w:w="1523" w:type="dxa"/>
            <w:tcMar>
              <w:top w:w="90" w:type="dxa"/>
              <w:left w:w="90" w:type="dxa"/>
              <w:bottom w:w="90" w:type="dxa"/>
              <w:right w:w="90" w:type="dxa"/>
            </w:tcMar>
            <w:vAlign w:val="center"/>
          </w:tcPr>
          <w:p w14:paraId="3B45FDE3" w14:textId="77777777" w:rsidR="0056734C" w:rsidRDefault="00E84F9F">
            <w:r>
              <w:rPr>
                <w:sz w:val="13"/>
              </w:rPr>
              <w:t>CRITICAL</w:t>
            </w:r>
          </w:p>
        </w:tc>
        <w:tc>
          <w:tcPr>
            <w:tcW w:w="2543" w:type="dxa"/>
            <w:tcMar>
              <w:top w:w="90" w:type="dxa"/>
              <w:left w:w="90" w:type="dxa"/>
              <w:bottom w:w="90" w:type="dxa"/>
              <w:right w:w="90" w:type="dxa"/>
            </w:tcMar>
            <w:vAlign w:val="center"/>
          </w:tcPr>
          <w:p w14:paraId="0729B746" w14:textId="77777777" w:rsidR="0056734C" w:rsidRDefault="00E84F9F">
            <w:r>
              <w:rPr>
                <w:sz w:val="13"/>
              </w:rPr>
              <w:t>Deny non-TLS S3</w:t>
            </w:r>
          </w:p>
        </w:tc>
        <w:tc>
          <w:tcPr>
            <w:tcW w:w="2154" w:type="dxa"/>
            <w:tcMar>
              <w:top w:w="90" w:type="dxa"/>
              <w:left w:w="90" w:type="dxa"/>
              <w:bottom w:w="90" w:type="dxa"/>
              <w:right w:w="90" w:type="dxa"/>
            </w:tcMar>
            <w:vAlign w:val="center"/>
          </w:tcPr>
          <w:p w14:paraId="6668A8AE" w14:textId="77777777" w:rsidR="0056734C" w:rsidRDefault="00E84F9F">
            <w:r>
              <w:rPr>
                <w:sz w:val="13"/>
              </w:rPr>
              <w:t>ENFORCE_S3_TLS</w:t>
            </w:r>
          </w:p>
        </w:tc>
      </w:tr>
      <w:tr w:rsidR="0056734C" w14:paraId="0DF3B39E" w14:textId="77777777" w:rsidTr="002F2B73">
        <w:trPr>
          <w:jc w:val="center"/>
        </w:trPr>
        <w:tc>
          <w:tcPr>
            <w:tcW w:w="2033" w:type="dxa"/>
            <w:shd w:val="clear" w:color="auto" w:fill="F8FAFC"/>
            <w:tcMar>
              <w:top w:w="90" w:type="dxa"/>
              <w:left w:w="90" w:type="dxa"/>
              <w:bottom w:w="90" w:type="dxa"/>
              <w:right w:w="90" w:type="dxa"/>
            </w:tcMar>
            <w:vAlign w:val="center"/>
          </w:tcPr>
          <w:p w14:paraId="493204BB" w14:textId="77777777" w:rsidR="0056734C" w:rsidRDefault="00E84F9F">
            <w:r>
              <w:rPr>
                <w:sz w:val="13"/>
              </w:rPr>
              <w:t>10</w:t>
            </w:r>
          </w:p>
        </w:tc>
        <w:tc>
          <w:tcPr>
            <w:tcW w:w="2033" w:type="dxa"/>
            <w:shd w:val="clear" w:color="auto" w:fill="F8FAFC"/>
            <w:tcMar>
              <w:top w:w="90" w:type="dxa"/>
              <w:left w:w="90" w:type="dxa"/>
              <w:bottom w:w="90" w:type="dxa"/>
              <w:right w:w="90" w:type="dxa"/>
            </w:tcMar>
            <w:vAlign w:val="center"/>
          </w:tcPr>
          <w:p w14:paraId="1EEC5E6A" w14:textId="77777777" w:rsidR="0056734C" w:rsidRDefault="00E84F9F">
            <w:r>
              <w:rPr>
                <w:sz w:val="13"/>
              </w:rPr>
              <w:t>W5-KMS-001</w:t>
            </w:r>
          </w:p>
        </w:tc>
        <w:tc>
          <w:tcPr>
            <w:tcW w:w="1523" w:type="dxa"/>
            <w:shd w:val="clear" w:color="auto" w:fill="F8FAFC"/>
            <w:tcMar>
              <w:top w:w="90" w:type="dxa"/>
              <w:left w:w="90" w:type="dxa"/>
              <w:bottom w:w="90" w:type="dxa"/>
              <w:right w:w="90" w:type="dxa"/>
            </w:tcMar>
            <w:vAlign w:val="center"/>
          </w:tcPr>
          <w:p w14:paraId="6CEED23C" w14:textId="77777777" w:rsidR="0056734C" w:rsidRDefault="00E84F9F">
            <w:r>
              <w:rPr>
                <w:sz w:val="13"/>
              </w:rPr>
              <w:t>CRITICAL</w:t>
            </w:r>
          </w:p>
        </w:tc>
        <w:tc>
          <w:tcPr>
            <w:tcW w:w="2543" w:type="dxa"/>
            <w:shd w:val="clear" w:color="auto" w:fill="F8FAFC"/>
            <w:tcMar>
              <w:top w:w="90" w:type="dxa"/>
              <w:left w:w="90" w:type="dxa"/>
              <w:bottom w:w="90" w:type="dxa"/>
              <w:right w:w="90" w:type="dxa"/>
            </w:tcMar>
            <w:vAlign w:val="center"/>
          </w:tcPr>
          <w:p w14:paraId="21043DD0" w14:textId="77777777" w:rsidR="0056734C" w:rsidRDefault="00E84F9F">
            <w:r>
              <w:rPr>
                <w:sz w:val="13"/>
              </w:rPr>
              <w:t>Rotation + 7-day deletion</w:t>
            </w:r>
          </w:p>
        </w:tc>
        <w:tc>
          <w:tcPr>
            <w:tcW w:w="2154" w:type="dxa"/>
            <w:shd w:val="clear" w:color="auto" w:fill="F8FAFC"/>
            <w:tcMar>
              <w:top w:w="90" w:type="dxa"/>
              <w:left w:w="90" w:type="dxa"/>
              <w:bottom w:w="90" w:type="dxa"/>
              <w:right w:w="90" w:type="dxa"/>
            </w:tcMar>
            <w:vAlign w:val="center"/>
          </w:tcPr>
          <w:p w14:paraId="3AC40B56" w14:textId="77777777" w:rsidR="0056734C" w:rsidRDefault="00E84F9F">
            <w:r>
              <w:rPr>
                <w:sz w:val="13"/>
              </w:rPr>
              <w:t>ENABLE_KMS_ROTATION</w:t>
            </w:r>
          </w:p>
        </w:tc>
      </w:tr>
      <w:tr w:rsidR="0056734C" w14:paraId="3031A4D8" w14:textId="77777777" w:rsidTr="002F2B73">
        <w:trPr>
          <w:jc w:val="center"/>
        </w:trPr>
        <w:tc>
          <w:tcPr>
            <w:tcW w:w="2033" w:type="dxa"/>
            <w:tcMar>
              <w:top w:w="90" w:type="dxa"/>
              <w:left w:w="90" w:type="dxa"/>
              <w:bottom w:w="90" w:type="dxa"/>
              <w:right w:w="90" w:type="dxa"/>
            </w:tcMar>
            <w:vAlign w:val="center"/>
          </w:tcPr>
          <w:p w14:paraId="593E71EA" w14:textId="77777777" w:rsidR="0056734C" w:rsidRDefault="00E84F9F">
            <w:r>
              <w:rPr>
                <w:sz w:val="13"/>
              </w:rPr>
              <w:t>11</w:t>
            </w:r>
          </w:p>
        </w:tc>
        <w:tc>
          <w:tcPr>
            <w:tcW w:w="2033" w:type="dxa"/>
            <w:tcMar>
              <w:top w:w="90" w:type="dxa"/>
              <w:left w:w="90" w:type="dxa"/>
              <w:bottom w:w="90" w:type="dxa"/>
              <w:right w:w="90" w:type="dxa"/>
            </w:tcMar>
            <w:vAlign w:val="center"/>
          </w:tcPr>
          <w:p w14:paraId="4BA4FCB7" w14:textId="77777777" w:rsidR="0056734C" w:rsidRDefault="00E84F9F">
            <w:r>
              <w:rPr>
                <w:sz w:val="13"/>
              </w:rPr>
              <w:t>W5-IAM-001</w:t>
            </w:r>
          </w:p>
        </w:tc>
        <w:tc>
          <w:tcPr>
            <w:tcW w:w="1523" w:type="dxa"/>
            <w:tcMar>
              <w:top w:w="90" w:type="dxa"/>
              <w:left w:w="90" w:type="dxa"/>
              <w:bottom w:w="90" w:type="dxa"/>
              <w:right w:w="90" w:type="dxa"/>
            </w:tcMar>
            <w:vAlign w:val="center"/>
          </w:tcPr>
          <w:p w14:paraId="137FE91A" w14:textId="77777777" w:rsidR="0056734C" w:rsidRDefault="00E84F9F">
            <w:r>
              <w:rPr>
                <w:sz w:val="13"/>
              </w:rPr>
              <w:t>CRITICAL</w:t>
            </w:r>
          </w:p>
        </w:tc>
        <w:tc>
          <w:tcPr>
            <w:tcW w:w="2543" w:type="dxa"/>
            <w:tcMar>
              <w:top w:w="90" w:type="dxa"/>
              <w:left w:w="90" w:type="dxa"/>
              <w:bottom w:w="90" w:type="dxa"/>
              <w:right w:w="90" w:type="dxa"/>
            </w:tcMar>
            <w:vAlign w:val="center"/>
          </w:tcPr>
          <w:p w14:paraId="2D1E3E26" w14:textId="77777777" w:rsidR="0056734C" w:rsidRDefault="00E84F9F">
            <w:r>
              <w:rPr>
                <w:sz w:val="13"/>
              </w:rPr>
              <w:t>No action wildcard</w:t>
            </w:r>
          </w:p>
        </w:tc>
        <w:tc>
          <w:tcPr>
            <w:tcW w:w="2154" w:type="dxa"/>
            <w:tcMar>
              <w:top w:w="90" w:type="dxa"/>
              <w:left w:w="90" w:type="dxa"/>
              <w:bottom w:w="90" w:type="dxa"/>
              <w:right w:w="90" w:type="dxa"/>
            </w:tcMar>
            <w:vAlign w:val="center"/>
          </w:tcPr>
          <w:p w14:paraId="7C42F804" w14:textId="77777777" w:rsidR="0056734C" w:rsidRDefault="00E84F9F">
            <w:r>
              <w:rPr>
                <w:sz w:val="13"/>
              </w:rPr>
              <w:t>NARROW_IAM_ACTIONS</w:t>
            </w:r>
          </w:p>
        </w:tc>
      </w:tr>
      <w:tr w:rsidR="0056734C" w14:paraId="3D0A27A5" w14:textId="77777777" w:rsidTr="002F2B73">
        <w:trPr>
          <w:jc w:val="center"/>
        </w:trPr>
        <w:tc>
          <w:tcPr>
            <w:tcW w:w="2033" w:type="dxa"/>
            <w:shd w:val="clear" w:color="auto" w:fill="F8FAFC"/>
            <w:tcMar>
              <w:top w:w="90" w:type="dxa"/>
              <w:left w:w="90" w:type="dxa"/>
              <w:bottom w:w="90" w:type="dxa"/>
              <w:right w:w="90" w:type="dxa"/>
            </w:tcMar>
            <w:vAlign w:val="center"/>
          </w:tcPr>
          <w:p w14:paraId="7B8DC1D1" w14:textId="77777777" w:rsidR="0056734C" w:rsidRDefault="00E84F9F">
            <w:r>
              <w:rPr>
                <w:sz w:val="13"/>
              </w:rPr>
              <w:t>12</w:t>
            </w:r>
          </w:p>
        </w:tc>
        <w:tc>
          <w:tcPr>
            <w:tcW w:w="2033" w:type="dxa"/>
            <w:shd w:val="clear" w:color="auto" w:fill="F8FAFC"/>
            <w:tcMar>
              <w:top w:w="90" w:type="dxa"/>
              <w:left w:w="90" w:type="dxa"/>
              <w:bottom w:w="90" w:type="dxa"/>
              <w:right w:w="90" w:type="dxa"/>
            </w:tcMar>
            <w:vAlign w:val="center"/>
          </w:tcPr>
          <w:p w14:paraId="0851567B" w14:textId="77777777" w:rsidR="0056734C" w:rsidRDefault="00E84F9F">
            <w:r>
              <w:rPr>
                <w:sz w:val="13"/>
              </w:rPr>
              <w:t>W5-IAM-002</w:t>
            </w:r>
          </w:p>
        </w:tc>
        <w:tc>
          <w:tcPr>
            <w:tcW w:w="1523" w:type="dxa"/>
            <w:shd w:val="clear" w:color="auto" w:fill="F8FAFC"/>
            <w:tcMar>
              <w:top w:w="90" w:type="dxa"/>
              <w:left w:w="90" w:type="dxa"/>
              <w:bottom w:w="90" w:type="dxa"/>
              <w:right w:w="90" w:type="dxa"/>
            </w:tcMar>
            <w:vAlign w:val="center"/>
          </w:tcPr>
          <w:p w14:paraId="336F615C" w14:textId="77777777" w:rsidR="0056734C" w:rsidRDefault="00E84F9F">
            <w:r>
              <w:rPr>
                <w:sz w:val="13"/>
              </w:rPr>
              <w:t>CRITICAL</w:t>
            </w:r>
          </w:p>
        </w:tc>
        <w:tc>
          <w:tcPr>
            <w:tcW w:w="2543" w:type="dxa"/>
            <w:shd w:val="clear" w:color="auto" w:fill="F8FAFC"/>
            <w:tcMar>
              <w:top w:w="90" w:type="dxa"/>
              <w:left w:w="90" w:type="dxa"/>
              <w:bottom w:w="90" w:type="dxa"/>
              <w:right w:w="90" w:type="dxa"/>
            </w:tcMar>
            <w:vAlign w:val="center"/>
          </w:tcPr>
          <w:p w14:paraId="52F6D47F" w14:textId="77777777" w:rsidR="0056734C" w:rsidRDefault="00E84F9F">
            <w:r>
              <w:rPr>
                <w:sz w:val="13"/>
              </w:rPr>
              <w:t>Scoped IAM/trust</w:t>
            </w:r>
          </w:p>
        </w:tc>
        <w:tc>
          <w:tcPr>
            <w:tcW w:w="2154" w:type="dxa"/>
            <w:shd w:val="clear" w:color="auto" w:fill="F8FAFC"/>
            <w:tcMar>
              <w:top w:w="90" w:type="dxa"/>
              <w:left w:w="90" w:type="dxa"/>
              <w:bottom w:w="90" w:type="dxa"/>
              <w:right w:w="90" w:type="dxa"/>
            </w:tcMar>
            <w:vAlign w:val="center"/>
          </w:tcPr>
          <w:p w14:paraId="6242F050" w14:textId="77777777" w:rsidR="0056734C" w:rsidRDefault="00E84F9F">
            <w:r>
              <w:rPr>
                <w:sz w:val="13"/>
              </w:rPr>
              <w:t>NARROW_IAM_SCOPE</w:t>
            </w:r>
          </w:p>
        </w:tc>
      </w:tr>
      <w:tr w:rsidR="0056734C" w14:paraId="0BD87F4F" w14:textId="77777777" w:rsidTr="002F2B73">
        <w:trPr>
          <w:jc w:val="center"/>
        </w:trPr>
        <w:tc>
          <w:tcPr>
            <w:tcW w:w="2033" w:type="dxa"/>
            <w:tcMar>
              <w:top w:w="90" w:type="dxa"/>
              <w:left w:w="90" w:type="dxa"/>
              <w:bottom w:w="90" w:type="dxa"/>
              <w:right w:w="90" w:type="dxa"/>
            </w:tcMar>
            <w:vAlign w:val="center"/>
          </w:tcPr>
          <w:p w14:paraId="499FC513" w14:textId="77777777" w:rsidR="0056734C" w:rsidRDefault="00E84F9F">
            <w:r>
              <w:rPr>
                <w:sz w:val="13"/>
              </w:rPr>
              <w:t>13</w:t>
            </w:r>
          </w:p>
        </w:tc>
        <w:tc>
          <w:tcPr>
            <w:tcW w:w="2033" w:type="dxa"/>
            <w:tcMar>
              <w:top w:w="90" w:type="dxa"/>
              <w:left w:w="90" w:type="dxa"/>
              <w:bottom w:w="90" w:type="dxa"/>
              <w:right w:w="90" w:type="dxa"/>
            </w:tcMar>
            <w:vAlign w:val="center"/>
          </w:tcPr>
          <w:p w14:paraId="11584578" w14:textId="77777777" w:rsidR="0056734C" w:rsidRDefault="00E84F9F">
            <w:r>
              <w:rPr>
                <w:sz w:val="13"/>
              </w:rPr>
              <w:t>W5-NET-001</w:t>
            </w:r>
          </w:p>
        </w:tc>
        <w:tc>
          <w:tcPr>
            <w:tcW w:w="1523" w:type="dxa"/>
            <w:tcMar>
              <w:top w:w="90" w:type="dxa"/>
              <w:left w:w="90" w:type="dxa"/>
              <w:bottom w:w="90" w:type="dxa"/>
              <w:right w:w="90" w:type="dxa"/>
            </w:tcMar>
            <w:vAlign w:val="center"/>
          </w:tcPr>
          <w:p w14:paraId="026DBEBA" w14:textId="77777777" w:rsidR="0056734C" w:rsidRDefault="00E84F9F">
            <w:r>
              <w:rPr>
                <w:sz w:val="13"/>
              </w:rPr>
              <w:t>CRITICAL</w:t>
            </w:r>
          </w:p>
        </w:tc>
        <w:tc>
          <w:tcPr>
            <w:tcW w:w="2543" w:type="dxa"/>
            <w:tcMar>
              <w:top w:w="90" w:type="dxa"/>
              <w:left w:w="90" w:type="dxa"/>
              <w:bottom w:w="90" w:type="dxa"/>
              <w:right w:w="90" w:type="dxa"/>
            </w:tcMar>
            <w:vAlign w:val="center"/>
          </w:tcPr>
          <w:p w14:paraId="473A868A" w14:textId="77777777" w:rsidR="0056734C" w:rsidRDefault="00E84F9F">
            <w:r>
              <w:rPr>
                <w:sz w:val="13"/>
              </w:rPr>
              <w:t>Private topology</w:t>
            </w:r>
          </w:p>
        </w:tc>
        <w:tc>
          <w:tcPr>
            <w:tcW w:w="2154" w:type="dxa"/>
            <w:tcMar>
              <w:top w:w="90" w:type="dxa"/>
              <w:left w:w="90" w:type="dxa"/>
              <w:bottom w:w="90" w:type="dxa"/>
              <w:right w:w="90" w:type="dxa"/>
            </w:tcMar>
            <w:vAlign w:val="center"/>
          </w:tcPr>
          <w:p w14:paraId="2B4832FB" w14:textId="77777777" w:rsidR="0056734C" w:rsidRDefault="00E84F9F">
            <w:r>
              <w:rPr>
                <w:sz w:val="13"/>
              </w:rPr>
              <w:t>USE_PRIVATE_NETWORK</w:t>
            </w:r>
          </w:p>
        </w:tc>
      </w:tr>
      <w:tr w:rsidR="0056734C" w14:paraId="4900C71B" w14:textId="77777777" w:rsidTr="002F2B73">
        <w:trPr>
          <w:jc w:val="center"/>
        </w:trPr>
        <w:tc>
          <w:tcPr>
            <w:tcW w:w="2033" w:type="dxa"/>
            <w:shd w:val="clear" w:color="auto" w:fill="F8FAFC"/>
            <w:tcMar>
              <w:top w:w="90" w:type="dxa"/>
              <w:left w:w="90" w:type="dxa"/>
              <w:bottom w:w="90" w:type="dxa"/>
              <w:right w:w="90" w:type="dxa"/>
            </w:tcMar>
            <w:vAlign w:val="center"/>
          </w:tcPr>
          <w:p w14:paraId="0B98AF0D" w14:textId="77777777" w:rsidR="0056734C" w:rsidRDefault="00E84F9F">
            <w:r>
              <w:rPr>
                <w:sz w:val="13"/>
              </w:rPr>
              <w:t>14</w:t>
            </w:r>
          </w:p>
        </w:tc>
        <w:tc>
          <w:tcPr>
            <w:tcW w:w="2033" w:type="dxa"/>
            <w:shd w:val="clear" w:color="auto" w:fill="F8FAFC"/>
            <w:tcMar>
              <w:top w:w="90" w:type="dxa"/>
              <w:left w:w="90" w:type="dxa"/>
              <w:bottom w:w="90" w:type="dxa"/>
              <w:right w:w="90" w:type="dxa"/>
            </w:tcMar>
            <w:vAlign w:val="center"/>
          </w:tcPr>
          <w:p w14:paraId="7B8045C8" w14:textId="77777777" w:rsidR="0056734C" w:rsidRDefault="00E84F9F">
            <w:r>
              <w:rPr>
                <w:sz w:val="13"/>
              </w:rPr>
              <w:t>W5-NET-002</w:t>
            </w:r>
          </w:p>
        </w:tc>
        <w:tc>
          <w:tcPr>
            <w:tcW w:w="1523" w:type="dxa"/>
            <w:shd w:val="clear" w:color="auto" w:fill="F8FAFC"/>
            <w:tcMar>
              <w:top w:w="90" w:type="dxa"/>
              <w:left w:w="90" w:type="dxa"/>
              <w:bottom w:w="90" w:type="dxa"/>
              <w:right w:w="90" w:type="dxa"/>
            </w:tcMar>
            <w:vAlign w:val="center"/>
          </w:tcPr>
          <w:p w14:paraId="0302157A" w14:textId="77777777" w:rsidR="0056734C" w:rsidRDefault="00E84F9F">
            <w:r>
              <w:rPr>
                <w:sz w:val="13"/>
              </w:rPr>
              <w:t>CRITICAL</w:t>
            </w:r>
          </w:p>
        </w:tc>
        <w:tc>
          <w:tcPr>
            <w:tcW w:w="2543" w:type="dxa"/>
            <w:shd w:val="clear" w:color="auto" w:fill="F8FAFC"/>
            <w:tcMar>
              <w:top w:w="90" w:type="dxa"/>
              <w:left w:w="90" w:type="dxa"/>
              <w:bottom w:w="90" w:type="dxa"/>
              <w:right w:w="90" w:type="dxa"/>
            </w:tcMar>
            <w:vAlign w:val="center"/>
          </w:tcPr>
          <w:p w14:paraId="01FE9AB4" w14:textId="77777777" w:rsidR="0056734C" w:rsidRDefault="00E84F9F">
            <w:r>
              <w:rPr>
                <w:sz w:val="13"/>
              </w:rPr>
              <w:t>No public ingress</w:t>
            </w:r>
          </w:p>
        </w:tc>
        <w:tc>
          <w:tcPr>
            <w:tcW w:w="2154" w:type="dxa"/>
            <w:shd w:val="clear" w:color="auto" w:fill="F8FAFC"/>
            <w:tcMar>
              <w:top w:w="90" w:type="dxa"/>
              <w:left w:w="90" w:type="dxa"/>
              <w:bottom w:w="90" w:type="dxa"/>
              <w:right w:w="90" w:type="dxa"/>
            </w:tcMar>
            <w:vAlign w:val="center"/>
          </w:tcPr>
          <w:p w14:paraId="1F819368" w14:textId="77777777" w:rsidR="0056734C" w:rsidRDefault="00E84F9F">
            <w:r>
              <w:rPr>
                <w:sz w:val="13"/>
              </w:rPr>
              <w:t>RESTRICT_SECURITY_GROUP</w:t>
            </w:r>
          </w:p>
        </w:tc>
      </w:tr>
      <w:tr w:rsidR="0056734C" w14:paraId="04D85540" w14:textId="77777777" w:rsidTr="002F2B73">
        <w:trPr>
          <w:jc w:val="center"/>
        </w:trPr>
        <w:tc>
          <w:tcPr>
            <w:tcW w:w="2033" w:type="dxa"/>
            <w:tcMar>
              <w:top w:w="90" w:type="dxa"/>
              <w:left w:w="90" w:type="dxa"/>
              <w:bottom w:w="90" w:type="dxa"/>
              <w:right w:w="90" w:type="dxa"/>
            </w:tcMar>
            <w:vAlign w:val="center"/>
          </w:tcPr>
          <w:p w14:paraId="3DE33033" w14:textId="77777777" w:rsidR="0056734C" w:rsidRDefault="00E84F9F">
            <w:r>
              <w:rPr>
                <w:sz w:val="13"/>
              </w:rPr>
              <w:t>15</w:t>
            </w:r>
          </w:p>
        </w:tc>
        <w:tc>
          <w:tcPr>
            <w:tcW w:w="2033" w:type="dxa"/>
            <w:tcMar>
              <w:top w:w="90" w:type="dxa"/>
              <w:left w:w="90" w:type="dxa"/>
              <w:bottom w:w="90" w:type="dxa"/>
              <w:right w:w="90" w:type="dxa"/>
            </w:tcMar>
            <w:vAlign w:val="center"/>
          </w:tcPr>
          <w:p w14:paraId="4FBCE2C0" w14:textId="77777777" w:rsidR="0056734C" w:rsidRDefault="00E84F9F">
            <w:r>
              <w:rPr>
                <w:sz w:val="13"/>
              </w:rPr>
              <w:t>W5-OS-001</w:t>
            </w:r>
          </w:p>
        </w:tc>
        <w:tc>
          <w:tcPr>
            <w:tcW w:w="1523" w:type="dxa"/>
            <w:tcMar>
              <w:top w:w="90" w:type="dxa"/>
              <w:left w:w="90" w:type="dxa"/>
              <w:bottom w:w="90" w:type="dxa"/>
              <w:right w:w="90" w:type="dxa"/>
            </w:tcMar>
            <w:vAlign w:val="center"/>
          </w:tcPr>
          <w:p w14:paraId="1C53D1DE" w14:textId="77777777" w:rsidR="0056734C" w:rsidRDefault="00E84F9F">
            <w:r>
              <w:rPr>
                <w:sz w:val="13"/>
              </w:rPr>
              <w:t>CRITICAL</w:t>
            </w:r>
          </w:p>
        </w:tc>
        <w:tc>
          <w:tcPr>
            <w:tcW w:w="2543" w:type="dxa"/>
            <w:tcMar>
              <w:top w:w="90" w:type="dxa"/>
              <w:left w:w="90" w:type="dxa"/>
              <w:bottom w:w="90" w:type="dxa"/>
              <w:right w:w="90" w:type="dxa"/>
            </w:tcMar>
            <w:vAlign w:val="center"/>
          </w:tcPr>
          <w:p w14:paraId="56A6FDA0" w14:textId="77777777" w:rsidR="0056734C" w:rsidRDefault="00E84F9F">
            <w:r>
              <w:rPr>
                <w:sz w:val="13"/>
              </w:rPr>
              <w:t>Harden OpenSearch</w:t>
            </w:r>
          </w:p>
        </w:tc>
        <w:tc>
          <w:tcPr>
            <w:tcW w:w="2154" w:type="dxa"/>
            <w:tcMar>
              <w:top w:w="90" w:type="dxa"/>
              <w:left w:w="90" w:type="dxa"/>
              <w:bottom w:w="90" w:type="dxa"/>
              <w:right w:w="90" w:type="dxa"/>
            </w:tcMar>
            <w:vAlign w:val="center"/>
          </w:tcPr>
          <w:p w14:paraId="5F5CC401" w14:textId="77777777" w:rsidR="0056734C" w:rsidRDefault="00E84F9F">
            <w:r>
              <w:rPr>
                <w:sz w:val="13"/>
              </w:rPr>
              <w:t>HARDEN_OPENSEARCH</w:t>
            </w:r>
          </w:p>
        </w:tc>
      </w:tr>
      <w:tr w:rsidR="0056734C" w14:paraId="6BBBC5A9" w14:textId="77777777" w:rsidTr="002F2B73">
        <w:trPr>
          <w:jc w:val="center"/>
        </w:trPr>
        <w:tc>
          <w:tcPr>
            <w:tcW w:w="2033" w:type="dxa"/>
            <w:shd w:val="clear" w:color="auto" w:fill="F8FAFC"/>
            <w:tcMar>
              <w:top w:w="90" w:type="dxa"/>
              <w:left w:w="90" w:type="dxa"/>
              <w:bottom w:w="90" w:type="dxa"/>
              <w:right w:w="90" w:type="dxa"/>
            </w:tcMar>
            <w:vAlign w:val="center"/>
          </w:tcPr>
          <w:p w14:paraId="7A4B2787" w14:textId="77777777" w:rsidR="0056734C" w:rsidRDefault="00E84F9F">
            <w:r>
              <w:rPr>
                <w:sz w:val="13"/>
              </w:rPr>
              <w:t>16</w:t>
            </w:r>
          </w:p>
        </w:tc>
        <w:tc>
          <w:tcPr>
            <w:tcW w:w="2033" w:type="dxa"/>
            <w:shd w:val="clear" w:color="auto" w:fill="F8FAFC"/>
            <w:tcMar>
              <w:top w:w="90" w:type="dxa"/>
              <w:left w:w="90" w:type="dxa"/>
              <w:bottom w:w="90" w:type="dxa"/>
              <w:right w:w="90" w:type="dxa"/>
            </w:tcMar>
            <w:vAlign w:val="center"/>
          </w:tcPr>
          <w:p w14:paraId="3038577C" w14:textId="77777777" w:rsidR="0056734C" w:rsidRDefault="00E84F9F">
            <w:r>
              <w:rPr>
                <w:sz w:val="13"/>
              </w:rPr>
              <w:t>W5-OS-002</w:t>
            </w:r>
          </w:p>
        </w:tc>
        <w:tc>
          <w:tcPr>
            <w:tcW w:w="1523" w:type="dxa"/>
            <w:shd w:val="clear" w:color="auto" w:fill="F8FAFC"/>
            <w:tcMar>
              <w:top w:w="90" w:type="dxa"/>
              <w:left w:w="90" w:type="dxa"/>
              <w:bottom w:w="90" w:type="dxa"/>
              <w:right w:w="90" w:type="dxa"/>
            </w:tcMar>
            <w:vAlign w:val="center"/>
          </w:tcPr>
          <w:p w14:paraId="7C810A2F" w14:textId="77777777" w:rsidR="0056734C" w:rsidRDefault="00E84F9F">
            <w:r>
              <w:rPr>
                <w:sz w:val="13"/>
              </w:rPr>
              <w:t>HIGH</w:t>
            </w:r>
          </w:p>
        </w:tc>
        <w:tc>
          <w:tcPr>
            <w:tcW w:w="2543" w:type="dxa"/>
            <w:shd w:val="clear" w:color="auto" w:fill="F8FAFC"/>
            <w:tcMar>
              <w:top w:w="90" w:type="dxa"/>
              <w:left w:w="90" w:type="dxa"/>
              <w:bottom w:w="90" w:type="dxa"/>
              <w:right w:w="90" w:type="dxa"/>
            </w:tcMar>
            <w:vAlign w:val="center"/>
          </w:tcPr>
          <w:p w14:paraId="7D709A9E" w14:textId="77777777" w:rsidR="0056734C" w:rsidRDefault="00E84F9F">
            <w:r>
              <w:rPr>
                <w:sz w:val="13"/>
              </w:rPr>
              <w:t>Encrypted logs/delivery</w:t>
            </w:r>
          </w:p>
        </w:tc>
        <w:tc>
          <w:tcPr>
            <w:tcW w:w="2154" w:type="dxa"/>
            <w:shd w:val="clear" w:color="auto" w:fill="F8FAFC"/>
            <w:tcMar>
              <w:top w:w="90" w:type="dxa"/>
              <w:left w:w="90" w:type="dxa"/>
              <w:bottom w:w="90" w:type="dxa"/>
              <w:right w:w="90" w:type="dxa"/>
            </w:tcMar>
            <w:vAlign w:val="center"/>
          </w:tcPr>
          <w:p w14:paraId="63E88ED1" w14:textId="77777777" w:rsidR="0056734C" w:rsidRDefault="00E84F9F">
            <w:r>
              <w:rPr>
                <w:sz w:val="13"/>
              </w:rPr>
              <w:t>CONFIGURE_OPENSEARCH_LOGS</w:t>
            </w:r>
          </w:p>
        </w:tc>
      </w:tr>
      <w:tr w:rsidR="0056734C" w14:paraId="26E4EB28" w14:textId="77777777" w:rsidTr="002F2B73">
        <w:trPr>
          <w:jc w:val="center"/>
        </w:trPr>
        <w:tc>
          <w:tcPr>
            <w:tcW w:w="2033" w:type="dxa"/>
            <w:tcMar>
              <w:top w:w="90" w:type="dxa"/>
              <w:left w:w="90" w:type="dxa"/>
              <w:bottom w:w="90" w:type="dxa"/>
              <w:right w:w="90" w:type="dxa"/>
            </w:tcMar>
            <w:vAlign w:val="center"/>
          </w:tcPr>
          <w:p w14:paraId="1D9AC727" w14:textId="77777777" w:rsidR="0056734C" w:rsidRDefault="00E84F9F">
            <w:r>
              <w:rPr>
                <w:sz w:val="13"/>
              </w:rPr>
              <w:t>17</w:t>
            </w:r>
          </w:p>
        </w:tc>
        <w:tc>
          <w:tcPr>
            <w:tcW w:w="2033" w:type="dxa"/>
            <w:tcMar>
              <w:top w:w="90" w:type="dxa"/>
              <w:left w:w="90" w:type="dxa"/>
              <w:bottom w:w="90" w:type="dxa"/>
              <w:right w:w="90" w:type="dxa"/>
            </w:tcMar>
            <w:vAlign w:val="center"/>
          </w:tcPr>
          <w:p w14:paraId="55D6E63A" w14:textId="77777777" w:rsidR="0056734C" w:rsidRDefault="00E84F9F">
            <w:r>
              <w:rPr>
                <w:sz w:val="13"/>
              </w:rPr>
              <w:t>W5-ECR-001</w:t>
            </w:r>
          </w:p>
        </w:tc>
        <w:tc>
          <w:tcPr>
            <w:tcW w:w="1523" w:type="dxa"/>
            <w:tcMar>
              <w:top w:w="90" w:type="dxa"/>
              <w:left w:w="90" w:type="dxa"/>
              <w:bottom w:w="90" w:type="dxa"/>
              <w:right w:w="90" w:type="dxa"/>
            </w:tcMar>
            <w:vAlign w:val="center"/>
          </w:tcPr>
          <w:p w14:paraId="304B2EB7" w14:textId="77777777" w:rsidR="0056734C" w:rsidRDefault="00E84F9F">
            <w:r>
              <w:rPr>
                <w:sz w:val="13"/>
              </w:rPr>
              <w:t>CRITICAL</w:t>
            </w:r>
          </w:p>
        </w:tc>
        <w:tc>
          <w:tcPr>
            <w:tcW w:w="2543" w:type="dxa"/>
            <w:tcMar>
              <w:top w:w="90" w:type="dxa"/>
              <w:left w:w="90" w:type="dxa"/>
              <w:bottom w:w="90" w:type="dxa"/>
              <w:right w:w="90" w:type="dxa"/>
            </w:tcMar>
            <w:vAlign w:val="center"/>
          </w:tcPr>
          <w:p w14:paraId="4F4BEEAF" w14:textId="77777777" w:rsidR="0056734C" w:rsidRDefault="00E84F9F">
            <w:r>
              <w:rPr>
                <w:sz w:val="13"/>
              </w:rPr>
              <w:t>Immutable/scanned/KMS ECR</w:t>
            </w:r>
          </w:p>
        </w:tc>
        <w:tc>
          <w:tcPr>
            <w:tcW w:w="2154" w:type="dxa"/>
            <w:tcMar>
              <w:top w:w="90" w:type="dxa"/>
              <w:left w:w="90" w:type="dxa"/>
              <w:bottom w:w="90" w:type="dxa"/>
              <w:right w:w="90" w:type="dxa"/>
            </w:tcMar>
            <w:vAlign w:val="center"/>
          </w:tcPr>
          <w:p w14:paraId="2F107F00" w14:textId="77777777" w:rsidR="0056734C" w:rsidRDefault="00E84F9F">
            <w:r>
              <w:rPr>
                <w:sz w:val="13"/>
              </w:rPr>
              <w:t>HARDEN_ECR</w:t>
            </w:r>
          </w:p>
        </w:tc>
      </w:tr>
      <w:tr w:rsidR="0056734C" w14:paraId="3E3324A9" w14:textId="77777777" w:rsidTr="002F2B73">
        <w:trPr>
          <w:jc w:val="center"/>
        </w:trPr>
        <w:tc>
          <w:tcPr>
            <w:tcW w:w="2033" w:type="dxa"/>
            <w:shd w:val="clear" w:color="auto" w:fill="F8FAFC"/>
            <w:tcMar>
              <w:top w:w="90" w:type="dxa"/>
              <w:left w:w="90" w:type="dxa"/>
              <w:bottom w:w="90" w:type="dxa"/>
              <w:right w:w="90" w:type="dxa"/>
            </w:tcMar>
            <w:vAlign w:val="center"/>
          </w:tcPr>
          <w:p w14:paraId="371E344D" w14:textId="77777777" w:rsidR="0056734C" w:rsidRDefault="00E84F9F">
            <w:r>
              <w:rPr>
                <w:sz w:val="13"/>
              </w:rPr>
              <w:t>18</w:t>
            </w:r>
          </w:p>
        </w:tc>
        <w:tc>
          <w:tcPr>
            <w:tcW w:w="2033" w:type="dxa"/>
            <w:shd w:val="clear" w:color="auto" w:fill="F8FAFC"/>
            <w:tcMar>
              <w:top w:w="90" w:type="dxa"/>
              <w:left w:w="90" w:type="dxa"/>
              <w:bottom w:w="90" w:type="dxa"/>
              <w:right w:w="90" w:type="dxa"/>
            </w:tcMar>
            <w:vAlign w:val="center"/>
          </w:tcPr>
          <w:p w14:paraId="1CC92E7D" w14:textId="77777777" w:rsidR="0056734C" w:rsidRDefault="00E84F9F">
            <w:r>
              <w:rPr>
                <w:sz w:val="13"/>
              </w:rPr>
              <w:t>W5-ECR-002</w:t>
            </w:r>
          </w:p>
        </w:tc>
        <w:tc>
          <w:tcPr>
            <w:tcW w:w="1523" w:type="dxa"/>
            <w:shd w:val="clear" w:color="auto" w:fill="F8FAFC"/>
            <w:tcMar>
              <w:top w:w="90" w:type="dxa"/>
              <w:left w:w="90" w:type="dxa"/>
              <w:bottom w:w="90" w:type="dxa"/>
              <w:right w:w="90" w:type="dxa"/>
            </w:tcMar>
            <w:vAlign w:val="center"/>
          </w:tcPr>
          <w:p w14:paraId="6D0933F2" w14:textId="77777777" w:rsidR="0056734C" w:rsidRDefault="00E84F9F">
            <w:r>
              <w:rPr>
                <w:sz w:val="13"/>
              </w:rPr>
              <w:t>HIGH</w:t>
            </w:r>
          </w:p>
        </w:tc>
        <w:tc>
          <w:tcPr>
            <w:tcW w:w="2543" w:type="dxa"/>
            <w:shd w:val="clear" w:color="auto" w:fill="F8FAFC"/>
            <w:tcMar>
              <w:top w:w="90" w:type="dxa"/>
              <w:left w:w="90" w:type="dxa"/>
              <w:bottom w:w="90" w:type="dxa"/>
              <w:right w:w="90" w:type="dxa"/>
            </w:tcMar>
            <w:vAlign w:val="center"/>
          </w:tcPr>
          <w:p w14:paraId="151AB025" w14:textId="77777777" w:rsidR="0056734C" w:rsidRDefault="00E84F9F">
            <w:r>
              <w:rPr>
                <w:sz w:val="13"/>
              </w:rPr>
              <w:t>Ten-image retention</w:t>
            </w:r>
          </w:p>
        </w:tc>
        <w:tc>
          <w:tcPr>
            <w:tcW w:w="2154" w:type="dxa"/>
            <w:shd w:val="clear" w:color="auto" w:fill="F8FAFC"/>
            <w:tcMar>
              <w:top w:w="90" w:type="dxa"/>
              <w:left w:w="90" w:type="dxa"/>
              <w:bottom w:w="90" w:type="dxa"/>
              <w:right w:w="90" w:type="dxa"/>
            </w:tcMar>
            <w:vAlign w:val="center"/>
          </w:tcPr>
          <w:p w14:paraId="3BE43E34" w14:textId="77777777" w:rsidR="0056734C" w:rsidRDefault="00E84F9F">
            <w:r>
              <w:rPr>
                <w:sz w:val="13"/>
              </w:rPr>
              <w:t>RETAIN_TEN_IMAGES</w:t>
            </w:r>
          </w:p>
        </w:tc>
      </w:tr>
      <w:tr w:rsidR="0056734C" w14:paraId="172617BE" w14:textId="77777777" w:rsidTr="002F2B73">
        <w:trPr>
          <w:jc w:val="center"/>
        </w:trPr>
        <w:tc>
          <w:tcPr>
            <w:tcW w:w="2033" w:type="dxa"/>
            <w:tcMar>
              <w:top w:w="90" w:type="dxa"/>
              <w:left w:w="90" w:type="dxa"/>
              <w:bottom w:w="90" w:type="dxa"/>
              <w:right w:w="90" w:type="dxa"/>
            </w:tcMar>
            <w:vAlign w:val="center"/>
          </w:tcPr>
          <w:p w14:paraId="4B124415" w14:textId="77777777" w:rsidR="0056734C" w:rsidRDefault="00E84F9F">
            <w:r>
              <w:rPr>
                <w:sz w:val="13"/>
              </w:rPr>
              <w:t>19</w:t>
            </w:r>
          </w:p>
        </w:tc>
        <w:tc>
          <w:tcPr>
            <w:tcW w:w="2033" w:type="dxa"/>
            <w:tcMar>
              <w:top w:w="90" w:type="dxa"/>
              <w:left w:w="90" w:type="dxa"/>
              <w:bottom w:w="90" w:type="dxa"/>
              <w:right w:w="90" w:type="dxa"/>
            </w:tcMar>
            <w:vAlign w:val="center"/>
          </w:tcPr>
          <w:p w14:paraId="16CAA78F" w14:textId="77777777" w:rsidR="0056734C" w:rsidRDefault="00E84F9F">
            <w:r>
              <w:rPr>
                <w:sz w:val="13"/>
              </w:rPr>
              <w:t>W5-SEC-001</w:t>
            </w:r>
          </w:p>
        </w:tc>
        <w:tc>
          <w:tcPr>
            <w:tcW w:w="1523" w:type="dxa"/>
            <w:tcMar>
              <w:top w:w="90" w:type="dxa"/>
              <w:left w:w="90" w:type="dxa"/>
              <w:bottom w:w="90" w:type="dxa"/>
              <w:right w:w="90" w:type="dxa"/>
            </w:tcMar>
            <w:vAlign w:val="center"/>
          </w:tcPr>
          <w:p w14:paraId="778AC8D3" w14:textId="77777777" w:rsidR="0056734C" w:rsidRDefault="00E84F9F">
            <w:r>
              <w:rPr>
                <w:sz w:val="13"/>
              </w:rPr>
              <w:t>CRITICAL</w:t>
            </w:r>
          </w:p>
        </w:tc>
        <w:tc>
          <w:tcPr>
            <w:tcW w:w="2543" w:type="dxa"/>
            <w:tcMar>
              <w:top w:w="90" w:type="dxa"/>
              <w:left w:w="90" w:type="dxa"/>
              <w:bottom w:w="90" w:type="dxa"/>
              <w:right w:w="90" w:type="dxa"/>
            </w:tcMar>
            <w:vAlign w:val="center"/>
          </w:tcPr>
          <w:p w14:paraId="2247497B" w14:textId="77777777" w:rsidR="0056734C" w:rsidRDefault="00E84F9F">
            <w:r>
              <w:rPr>
                <w:sz w:val="13"/>
              </w:rPr>
              <w:t>Reject secret material</w:t>
            </w:r>
          </w:p>
        </w:tc>
        <w:tc>
          <w:tcPr>
            <w:tcW w:w="2154" w:type="dxa"/>
            <w:tcMar>
              <w:top w:w="90" w:type="dxa"/>
              <w:left w:w="90" w:type="dxa"/>
              <w:bottom w:w="90" w:type="dxa"/>
              <w:right w:w="90" w:type="dxa"/>
            </w:tcMar>
            <w:vAlign w:val="center"/>
          </w:tcPr>
          <w:p w14:paraId="23DAACDB" w14:textId="77777777" w:rsidR="0056734C" w:rsidRDefault="00E84F9F">
            <w:r>
              <w:rPr>
                <w:sz w:val="13"/>
              </w:rPr>
              <w:t>REMOVE_SECRET_MATERIAL</w:t>
            </w:r>
          </w:p>
        </w:tc>
      </w:tr>
      <w:tr w:rsidR="0056734C" w14:paraId="329CE0ED" w14:textId="77777777" w:rsidTr="002F2B73">
        <w:trPr>
          <w:jc w:val="center"/>
        </w:trPr>
        <w:tc>
          <w:tcPr>
            <w:tcW w:w="2033" w:type="dxa"/>
            <w:shd w:val="clear" w:color="auto" w:fill="F8FAFC"/>
            <w:tcMar>
              <w:top w:w="90" w:type="dxa"/>
              <w:left w:w="90" w:type="dxa"/>
              <w:bottom w:w="90" w:type="dxa"/>
              <w:right w:w="90" w:type="dxa"/>
            </w:tcMar>
            <w:vAlign w:val="center"/>
          </w:tcPr>
          <w:p w14:paraId="2B6980C2" w14:textId="77777777" w:rsidR="0056734C" w:rsidRDefault="00E84F9F">
            <w:r>
              <w:rPr>
                <w:sz w:val="13"/>
              </w:rPr>
              <w:t>20</w:t>
            </w:r>
          </w:p>
        </w:tc>
        <w:tc>
          <w:tcPr>
            <w:tcW w:w="2033" w:type="dxa"/>
            <w:shd w:val="clear" w:color="auto" w:fill="F8FAFC"/>
            <w:tcMar>
              <w:top w:w="90" w:type="dxa"/>
              <w:left w:w="90" w:type="dxa"/>
              <w:bottom w:w="90" w:type="dxa"/>
              <w:right w:w="90" w:type="dxa"/>
            </w:tcMar>
            <w:vAlign w:val="center"/>
          </w:tcPr>
          <w:p w14:paraId="097D56D1" w14:textId="77777777" w:rsidR="0056734C" w:rsidRDefault="00E84F9F">
            <w:r>
              <w:rPr>
                <w:sz w:val="13"/>
              </w:rPr>
              <w:t>W5-EXC-001</w:t>
            </w:r>
          </w:p>
        </w:tc>
        <w:tc>
          <w:tcPr>
            <w:tcW w:w="1523" w:type="dxa"/>
            <w:shd w:val="clear" w:color="auto" w:fill="F8FAFC"/>
            <w:tcMar>
              <w:top w:w="90" w:type="dxa"/>
              <w:left w:w="90" w:type="dxa"/>
              <w:bottom w:w="90" w:type="dxa"/>
              <w:right w:w="90" w:type="dxa"/>
            </w:tcMar>
            <w:vAlign w:val="center"/>
          </w:tcPr>
          <w:p w14:paraId="28783637" w14:textId="77777777" w:rsidR="0056734C" w:rsidRDefault="00E84F9F">
            <w:r>
              <w:rPr>
                <w:sz w:val="13"/>
              </w:rPr>
              <w:t>CRITICAL</w:t>
            </w:r>
          </w:p>
        </w:tc>
        <w:tc>
          <w:tcPr>
            <w:tcW w:w="2543" w:type="dxa"/>
            <w:shd w:val="clear" w:color="auto" w:fill="F8FAFC"/>
            <w:tcMar>
              <w:top w:w="90" w:type="dxa"/>
              <w:left w:w="90" w:type="dxa"/>
              <w:bottom w:w="90" w:type="dxa"/>
              <w:right w:w="90" w:type="dxa"/>
            </w:tcMar>
            <w:vAlign w:val="center"/>
          </w:tcPr>
          <w:p w14:paraId="26C4AEDA" w14:textId="77777777" w:rsidR="0056734C" w:rsidRDefault="00E84F9F">
            <w:r>
              <w:rPr>
                <w:sz w:val="13"/>
              </w:rPr>
              <w:t>Strict exception registry</w:t>
            </w:r>
          </w:p>
        </w:tc>
        <w:tc>
          <w:tcPr>
            <w:tcW w:w="2154" w:type="dxa"/>
            <w:shd w:val="clear" w:color="auto" w:fill="F8FAFC"/>
            <w:tcMar>
              <w:top w:w="90" w:type="dxa"/>
              <w:left w:w="90" w:type="dxa"/>
              <w:bottom w:w="90" w:type="dxa"/>
              <w:right w:w="90" w:type="dxa"/>
            </w:tcMar>
            <w:vAlign w:val="center"/>
          </w:tcPr>
          <w:p w14:paraId="6274B6FD" w14:textId="77777777" w:rsidR="0056734C" w:rsidRDefault="00E84F9F">
            <w:r>
              <w:rPr>
                <w:sz w:val="13"/>
              </w:rPr>
              <w:t>REPAIR_EXCEPTION_REGISTRY</w:t>
            </w:r>
          </w:p>
        </w:tc>
      </w:tr>
    </w:tbl>
    <w:p w14:paraId="476DB5D8" w14:textId="77777777" w:rsidR="0056734C" w:rsidRDefault="0056734C"/>
    <w:p w14:paraId="56E5FFD3" w14:textId="77777777" w:rsidR="0056734C" w:rsidRDefault="00E84F9F">
      <w:r>
        <w:t xml:space="preserve">Mandatory tags are Project=enterprise-ai-platform, Environment=sandbox, Owner=Gyan-Prakash-Rai, </w:t>
      </w:r>
      <w:proofErr w:type="spellStart"/>
      <w:r>
        <w:t>ManagedBy</w:t>
      </w:r>
      <w:proofErr w:type="spellEnd"/>
      <w:r>
        <w:t xml:space="preserve">=terraform, </w:t>
      </w:r>
      <w:proofErr w:type="spellStart"/>
      <w:r>
        <w:t>CostCenter</w:t>
      </w:r>
      <w:proofErr w:type="spellEnd"/>
      <w:r>
        <w:t xml:space="preserve">=Personal-Learning, Feature=MVP-001, Repository=enterprise-ai-platform and bounded </w:t>
      </w:r>
      <w:proofErr w:type="spellStart"/>
      <w:r>
        <w:t>ExpiresAt</w:t>
      </w:r>
      <w:proofErr w:type="spellEnd"/>
      <w:r>
        <w:t>. The logical Repository tag intentionally differs from the GitHub repository spelling.</w:t>
      </w:r>
    </w:p>
    <w:p w14:paraId="5094321E" w14:textId="77777777" w:rsidR="0056734C" w:rsidRDefault="00E84F9F">
      <w:r>
        <w:t xml:space="preserve">The exception registry begins empty and uses ten exact keys. Exceptions bind one exemptible policy to 1–10 explicit resources, cannot use wildcards, require the named owner/approver and expire within seven days. Plan-input, secret-boundary and exception-registry controls are non-exemptible. Findings </w:t>
      </w:r>
      <w:proofErr w:type="gramStart"/>
      <w:r>
        <w:t>expose</w:t>
      </w:r>
      <w:proofErr w:type="gramEnd"/>
      <w:r>
        <w:t xml:space="preserve"> only seven safe fields.</w:t>
      </w:r>
    </w:p>
    <w:p w14:paraId="60539B63" w14:textId="77777777" w:rsidR="0056734C" w:rsidRDefault="00E84F9F">
      <w:pPr>
        <w:pStyle w:val="Heading1"/>
      </w:pPr>
      <w:bookmarkStart w:id="6" w:name="_Toc239615115"/>
      <w:r>
        <w:t>5. Relationship between W5-002 and W5-003</w:t>
      </w:r>
      <w:bookmarkEnd w:id="6"/>
    </w:p>
    <w:tbl>
      <w:tblPr>
        <w:tblStyle w:val="TableGrid"/>
        <w:tblW w:w="0" w:type="auto"/>
        <w:jc w:val="center"/>
        <w:tblLook w:val="04A0" w:firstRow="1" w:lastRow="0" w:firstColumn="1" w:lastColumn="0" w:noHBand="0" w:noVBand="1"/>
      </w:tblPr>
      <w:tblGrid>
        <w:gridCol w:w="2541"/>
        <w:gridCol w:w="2541"/>
        <w:gridCol w:w="2541"/>
        <w:gridCol w:w="2541"/>
      </w:tblGrid>
      <w:tr w:rsidR="0056734C" w14:paraId="47033E7E" w14:textId="77777777">
        <w:trPr>
          <w:tblHeader/>
          <w:jc w:val="center"/>
        </w:trPr>
        <w:tc>
          <w:tcPr>
            <w:tcW w:w="2541" w:type="dxa"/>
            <w:shd w:val="clear" w:color="auto" w:fill="17324D"/>
            <w:tcMar>
              <w:top w:w="90" w:type="dxa"/>
              <w:left w:w="90" w:type="dxa"/>
              <w:bottom w:w="90" w:type="dxa"/>
              <w:right w:w="90" w:type="dxa"/>
            </w:tcMar>
          </w:tcPr>
          <w:p w14:paraId="027D13CA" w14:textId="77777777" w:rsidR="0056734C" w:rsidRDefault="00E84F9F">
            <w:r>
              <w:rPr>
                <w:b/>
                <w:color w:val="FFFFFF"/>
                <w:sz w:val="14"/>
              </w:rPr>
              <w:t>Concern</w:t>
            </w:r>
          </w:p>
        </w:tc>
        <w:tc>
          <w:tcPr>
            <w:tcW w:w="2541" w:type="dxa"/>
            <w:shd w:val="clear" w:color="auto" w:fill="17324D"/>
            <w:tcMar>
              <w:top w:w="90" w:type="dxa"/>
              <w:left w:w="90" w:type="dxa"/>
              <w:bottom w:w="90" w:type="dxa"/>
              <w:right w:w="90" w:type="dxa"/>
            </w:tcMar>
          </w:tcPr>
          <w:p w14:paraId="136CD24D" w14:textId="77777777" w:rsidR="0056734C" w:rsidRDefault="00E84F9F">
            <w:r>
              <w:rPr>
                <w:b/>
                <w:color w:val="FFFFFF"/>
                <w:sz w:val="14"/>
              </w:rPr>
              <w:t>W5-002 responsibility</w:t>
            </w:r>
          </w:p>
        </w:tc>
        <w:tc>
          <w:tcPr>
            <w:tcW w:w="2541" w:type="dxa"/>
            <w:shd w:val="clear" w:color="auto" w:fill="17324D"/>
            <w:tcMar>
              <w:top w:w="90" w:type="dxa"/>
              <w:left w:w="90" w:type="dxa"/>
              <w:bottom w:w="90" w:type="dxa"/>
              <w:right w:w="90" w:type="dxa"/>
            </w:tcMar>
          </w:tcPr>
          <w:p w14:paraId="50CC8401" w14:textId="77777777" w:rsidR="0056734C" w:rsidRDefault="00E84F9F">
            <w:r>
              <w:rPr>
                <w:b/>
                <w:color w:val="FFFFFF"/>
                <w:sz w:val="14"/>
              </w:rPr>
              <w:t>W5-003 responsibility</w:t>
            </w:r>
          </w:p>
        </w:tc>
        <w:tc>
          <w:tcPr>
            <w:tcW w:w="2541" w:type="dxa"/>
            <w:shd w:val="clear" w:color="auto" w:fill="17324D"/>
            <w:tcMar>
              <w:top w:w="90" w:type="dxa"/>
              <w:left w:w="90" w:type="dxa"/>
              <w:bottom w:w="90" w:type="dxa"/>
              <w:right w:w="90" w:type="dxa"/>
            </w:tcMar>
          </w:tcPr>
          <w:p w14:paraId="50F0F567" w14:textId="77777777" w:rsidR="0056734C" w:rsidRDefault="00E84F9F">
            <w:r>
              <w:rPr>
                <w:b/>
                <w:color w:val="FFFFFF"/>
                <w:sz w:val="14"/>
              </w:rPr>
              <w:t>Combined value</w:t>
            </w:r>
          </w:p>
        </w:tc>
      </w:tr>
      <w:tr w:rsidR="0056734C" w14:paraId="5A1523CB" w14:textId="77777777">
        <w:trPr>
          <w:jc w:val="center"/>
        </w:trPr>
        <w:tc>
          <w:tcPr>
            <w:tcW w:w="2541" w:type="dxa"/>
            <w:tcMar>
              <w:top w:w="90" w:type="dxa"/>
              <w:left w:w="90" w:type="dxa"/>
              <w:bottom w:w="90" w:type="dxa"/>
              <w:right w:w="90" w:type="dxa"/>
            </w:tcMar>
            <w:vAlign w:val="center"/>
          </w:tcPr>
          <w:p w14:paraId="62814BF3" w14:textId="77777777" w:rsidR="0056734C" w:rsidRDefault="00E84F9F">
            <w:r>
              <w:rPr>
                <w:sz w:val="14"/>
              </w:rPr>
              <w:t>Change validation</w:t>
            </w:r>
          </w:p>
        </w:tc>
        <w:tc>
          <w:tcPr>
            <w:tcW w:w="2541" w:type="dxa"/>
            <w:tcMar>
              <w:top w:w="90" w:type="dxa"/>
              <w:left w:w="90" w:type="dxa"/>
              <w:bottom w:w="90" w:type="dxa"/>
              <w:right w:w="90" w:type="dxa"/>
            </w:tcMar>
            <w:vAlign w:val="center"/>
          </w:tcPr>
          <w:p w14:paraId="154BA3DD" w14:textId="77777777" w:rsidR="0056734C" w:rsidRDefault="00E84F9F">
            <w:r>
              <w:rPr>
                <w:sz w:val="14"/>
              </w:rPr>
              <w:t>CI orchestration and report contracts</w:t>
            </w:r>
          </w:p>
        </w:tc>
        <w:tc>
          <w:tcPr>
            <w:tcW w:w="2541" w:type="dxa"/>
            <w:tcMar>
              <w:top w:w="90" w:type="dxa"/>
              <w:left w:w="90" w:type="dxa"/>
              <w:bottom w:w="90" w:type="dxa"/>
              <w:right w:w="90" w:type="dxa"/>
            </w:tcMar>
            <w:vAlign w:val="center"/>
          </w:tcPr>
          <w:p w14:paraId="11DA0F0F" w14:textId="77777777" w:rsidR="0056734C" w:rsidRDefault="00E84F9F">
            <w:r>
              <w:rPr>
                <w:sz w:val="14"/>
              </w:rPr>
              <w:t>Infrastructure policy decisions</w:t>
            </w:r>
          </w:p>
        </w:tc>
        <w:tc>
          <w:tcPr>
            <w:tcW w:w="2541" w:type="dxa"/>
            <w:tcMar>
              <w:top w:w="90" w:type="dxa"/>
              <w:left w:w="90" w:type="dxa"/>
              <w:bottom w:w="90" w:type="dxa"/>
              <w:right w:w="90" w:type="dxa"/>
            </w:tcMar>
            <w:vAlign w:val="center"/>
          </w:tcPr>
          <w:p w14:paraId="758067A5" w14:textId="77777777" w:rsidR="0056734C" w:rsidRDefault="00E84F9F">
            <w:r>
              <w:rPr>
                <w:sz w:val="14"/>
              </w:rPr>
              <w:t>Pipeline cannot silently bypass policy.</w:t>
            </w:r>
          </w:p>
        </w:tc>
      </w:tr>
      <w:tr w:rsidR="0056734C" w14:paraId="5DCCA74F" w14:textId="77777777">
        <w:trPr>
          <w:jc w:val="center"/>
        </w:trPr>
        <w:tc>
          <w:tcPr>
            <w:tcW w:w="2541" w:type="dxa"/>
            <w:shd w:val="clear" w:color="auto" w:fill="F8FAFC"/>
            <w:tcMar>
              <w:top w:w="90" w:type="dxa"/>
              <w:left w:w="90" w:type="dxa"/>
              <w:bottom w:w="90" w:type="dxa"/>
              <w:right w:w="90" w:type="dxa"/>
            </w:tcMar>
            <w:vAlign w:val="center"/>
          </w:tcPr>
          <w:p w14:paraId="780B1083" w14:textId="77777777" w:rsidR="0056734C" w:rsidRDefault="00E84F9F">
            <w:r>
              <w:rPr>
                <w:sz w:val="14"/>
              </w:rPr>
              <w:t>Infrastructure safety</w:t>
            </w:r>
          </w:p>
        </w:tc>
        <w:tc>
          <w:tcPr>
            <w:tcW w:w="2541" w:type="dxa"/>
            <w:shd w:val="clear" w:color="auto" w:fill="F8FAFC"/>
            <w:tcMar>
              <w:top w:w="90" w:type="dxa"/>
              <w:left w:w="90" w:type="dxa"/>
              <w:bottom w:w="90" w:type="dxa"/>
              <w:right w:w="90" w:type="dxa"/>
            </w:tcMar>
            <w:vAlign w:val="center"/>
          </w:tcPr>
          <w:p w14:paraId="5B8575C3" w14:textId="77777777" w:rsidR="0056734C" w:rsidRDefault="00E84F9F">
            <w:r>
              <w:rPr>
                <w:sz w:val="14"/>
              </w:rPr>
              <w:t>Terraform checks/future trusted plan</w:t>
            </w:r>
          </w:p>
        </w:tc>
        <w:tc>
          <w:tcPr>
            <w:tcW w:w="2541" w:type="dxa"/>
            <w:shd w:val="clear" w:color="auto" w:fill="F8FAFC"/>
            <w:tcMar>
              <w:top w:w="90" w:type="dxa"/>
              <w:left w:w="90" w:type="dxa"/>
              <w:bottom w:w="90" w:type="dxa"/>
              <w:right w:w="90" w:type="dxa"/>
            </w:tcMar>
            <w:vAlign w:val="center"/>
          </w:tcPr>
          <w:p w14:paraId="2A03A391" w14:textId="77777777" w:rsidR="0056734C" w:rsidRDefault="00E84F9F">
            <w:r>
              <w:rPr>
                <w:sz w:val="14"/>
              </w:rPr>
              <w:t>Region, tags, encryption, IAM, network</w:t>
            </w:r>
          </w:p>
        </w:tc>
        <w:tc>
          <w:tcPr>
            <w:tcW w:w="2541" w:type="dxa"/>
            <w:shd w:val="clear" w:color="auto" w:fill="F8FAFC"/>
            <w:tcMar>
              <w:top w:w="90" w:type="dxa"/>
              <w:left w:w="90" w:type="dxa"/>
              <w:bottom w:w="90" w:type="dxa"/>
              <w:right w:w="90" w:type="dxa"/>
            </w:tcMar>
            <w:vAlign w:val="center"/>
          </w:tcPr>
          <w:p w14:paraId="68A6B077" w14:textId="77777777" w:rsidR="0056734C" w:rsidRDefault="00E84F9F">
            <w:r>
              <w:rPr>
                <w:sz w:val="14"/>
              </w:rPr>
              <w:t>Intent checked before mutation.</w:t>
            </w:r>
          </w:p>
        </w:tc>
      </w:tr>
      <w:tr w:rsidR="0056734C" w14:paraId="44CEF01E" w14:textId="77777777">
        <w:trPr>
          <w:jc w:val="center"/>
        </w:trPr>
        <w:tc>
          <w:tcPr>
            <w:tcW w:w="2541" w:type="dxa"/>
            <w:tcMar>
              <w:top w:w="90" w:type="dxa"/>
              <w:left w:w="90" w:type="dxa"/>
              <w:bottom w:w="90" w:type="dxa"/>
              <w:right w:w="90" w:type="dxa"/>
            </w:tcMar>
            <w:vAlign w:val="center"/>
          </w:tcPr>
          <w:p w14:paraId="0F3B78FD" w14:textId="77777777" w:rsidR="0056734C" w:rsidRDefault="00E84F9F">
            <w:r>
              <w:rPr>
                <w:sz w:val="14"/>
              </w:rPr>
              <w:t>Artifact security</w:t>
            </w:r>
          </w:p>
        </w:tc>
        <w:tc>
          <w:tcPr>
            <w:tcW w:w="2541" w:type="dxa"/>
            <w:tcMar>
              <w:top w:w="90" w:type="dxa"/>
              <w:left w:w="90" w:type="dxa"/>
              <w:bottom w:w="90" w:type="dxa"/>
              <w:right w:w="90" w:type="dxa"/>
            </w:tcMar>
            <w:vAlign w:val="center"/>
          </w:tcPr>
          <w:p w14:paraId="779D3BFA" w14:textId="77777777" w:rsidR="0056734C" w:rsidRDefault="00E84F9F">
            <w:r>
              <w:rPr>
                <w:sz w:val="14"/>
              </w:rPr>
              <w:t>Build, scan, inventory and gate OCI</w:t>
            </w:r>
          </w:p>
        </w:tc>
        <w:tc>
          <w:tcPr>
            <w:tcW w:w="2541" w:type="dxa"/>
            <w:tcMar>
              <w:top w:w="90" w:type="dxa"/>
              <w:left w:w="90" w:type="dxa"/>
              <w:bottom w:w="90" w:type="dxa"/>
              <w:right w:w="90" w:type="dxa"/>
            </w:tcMar>
            <w:vAlign w:val="center"/>
          </w:tcPr>
          <w:p w14:paraId="6612DD41" w14:textId="77777777" w:rsidR="0056734C" w:rsidRDefault="00E84F9F">
            <w:r>
              <w:rPr>
                <w:sz w:val="14"/>
              </w:rPr>
              <w:t>Does not own artifact scanning</w:t>
            </w:r>
          </w:p>
        </w:tc>
        <w:tc>
          <w:tcPr>
            <w:tcW w:w="2541" w:type="dxa"/>
            <w:tcMar>
              <w:top w:w="90" w:type="dxa"/>
              <w:left w:w="90" w:type="dxa"/>
              <w:bottom w:w="90" w:type="dxa"/>
              <w:right w:w="90" w:type="dxa"/>
            </w:tcMar>
            <w:vAlign w:val="center"/>
          </w:tcPr>
          <w:p w14:paraId="7CBEF521" w14:textId="77777777" w:rsidR="0056734C" w:rsidRDefault="00E84F9F">
            <w:r>
              <w:rPr>
                <w:sz w:val="14"/>
              </w:rPr>
              <w:t>Independent infrastructure/artifact controls.</w:t>
            </w:r>
          </w:p>
        </w:tc>
      </w:tr>
      <w:tr w:rsidR="0056734C" w14:paraId="3CBA0CF1" w14:textId="77777777">
        <w:trPr>
          <w:jc w:val="center"/>
        </w:trPr>
        <w:tc>
          <w:tcPr>
            <w:tcW w:w="2541" w:type="dxa"/>
            <w:shd w:val="clear" w:color="auto" w:fill="F8FAFC"/>
            <w:tcMar>
              <w:top w:w="90" w:type="dxa"/>
              <w:left w:w="90" w:type="dxa"/>
              <w:bottom w:w="90" w:type="dxa"/>
              <w:right w:w="90" w:type="dxa"/>
            </w:tcMar>
            <w:vAlign w:val="center"/>
          </w:tcPr>
          <w:p w14:paraId="51DE95ED" w14:textId="77777777" w:rsidR="0056734C" w:rsidRDefault="00E84F9F">
            <w:r>
              <w:rPr>
                <w:sz w:val="14"/>
              </w:rPr>
              <w:t>Identity</w:t>
            </w:r>
          </w:p>
        </w:tc>
        <w:tc>
          <w:tcPr>
            <w:tcW w:w="2541" w:type="dxa"/>
            <w:shd w:val="clear" w:color="auto" w:fill="F8FAFC"/>
            <w:tcMar>
              <w:top w:w="90" w:type="dxa"/>
              <w:left w:w="90" w:type="dxa"/>
              <w:bottom w:w="90" w:type="dxa"/>
              <w:right w:w="90" w:type="dxa"/>
            </w:tcMar>
            <w:vAlign w:val="center"/>
          </w:tcPr>
          <w:p w14:paraId="632A7592" w14:textId="77777777" w:rsidR="0056734C" w:rsidRDefault="00E84F9F">
            <w:r>
              <w:rPr>
                <w:sz w:val="14"/>
              </w:rPr>
              <w:t>Exact OIDC trust design</w:t>
            </w:r>
          </w:p>
        </w:tc>
        <w:tc>
          <w:tcPr>
            <w:tcW w:w="2541" w:type="dxa"/>
            <w:shd w:val="clear" w:color="auto" w:fill="F8FAFC"/>
            <w:tcMar>
              <w:top w:w="90" w:type="dxa"/>
              <w:left w:w="90" w:type="dxa"/>
              <w:bottom w:w="90" w:type="dxa"/>
              <w:right w:w="90" w:type="dxa"/>
            </w:tcMar>
            <w:vAlign w:val="center"/>
          </w:tcPr>
          <w:p w14:paraId="6EED3F06" w14:textId="77777777" w:rsidR="0056734C" w:rsidRDefault="00E84F9F">
            <w:r>
              <w:rPr>
                <w:sz w:val="14"/>
              </w:rPr>
              <w:t>IAM trust/scope policy</w:t>
            </w:r>
          </w:p>
        </w:tc>
        <w:tc>
          <w:tcPr>
            <w:tcW w:w="2541" w:type="dxa"/>
            <w:shd w:val="clear" w:color="auto" w:fill="F8FAFC"/>
            <w:tcMar>
              <w:top w:w="90" w:type="dxa"/>
              <w:left w:w="90" w:type="dxa"/>
              <w:bottom w:w="90" w:type="dxa"/>
              <w:right w:w="90" w:type="dxa"/>
            </w:tcMar>
            <w:vAlign w:val="center"/>
          </w:tcPr>
          <w:p w14:paraId="1E97B2FB" w14:textId="77777777" w:rsidR="0056734C" w:rsidRDefault="00E84F9F">
            <w:r>
              <w:rPr>
                <w:sz w:val="14"/>
              </w:rPr>
              <w:t>Temporary identity constrained twice.</w:t>
            </w:r>
          </w:p>
        </w:tc>
      </w:tr>
      <w:tr w:rsidR="0056734C" w14:paraId="72F2E4B5" w14:textId="77777777">
        <w:trPr>
          <w:jc w:val="center"/>
        </w:trPr>
        <w:tc>
          <w:tcPr>
            <w:tcW w:w="2541" w:type="dxa"/>
            <w:tcMar>
              <w:top w:w="90" w:type="dxa"/>
              <w:left w:w="90" w:type="dxa"/>
              <w:bottom w:w="90" w:type="dxa"/>
              <w:right w:w="90" w:type="dxa"/>
            </w:tcMar>
            <w:vAlign w:val="center"/>
          </w:tcPr>
          <w:p w14:paraId="488F5783" w14:textId="77777777" w:rsidR="0056734C" w:rsidRDefault="00E84F9F">
            <w:r>
              <w:rPr>
                <w:sz w:val="14"/>
              </w:rPr>
              <w:t>Exceptions</w:t>
            </w:r>
          </w:p>
        </w:tc>
        <w:tc>
          <w:tcPr>
            <w:tcW w:w="2541" w:type="dxa"/>
            <w:tcMar>
              <w:top w:w="90" w:type="dxa"/>
              <w:left w:w="90" w:type="dxa"/>
              <w:bottom w:w="90" w:type="dxa"/>
              <w:right w:w="90" w:type="dxa"/>
            </w:tcMar>
            <w:vAlign w:val="center"/>
          </w:tcPr>
          <w:p w14:paraId="3E1D0DE3" w14:textId="77777777" w:rsidR="0056734C" w:rsidRDefault="00E84F9F">
            <w:r>
              <w:rPr>
                <w:sz w:val="14"/>
              </w:rPr>
              <w:t>No Phase-A CVE waivers</w:t>
            </w:r>
          </w:p>
        </w:tc>
        <w:tc>
          <w:tcPr>
            <w:tcW w:w="2541" w:type="dxa"/>
            <w:tcMar>
              <w:top w:w="90" w:type="dxa"/>
              <w:left w:w="90" w:type="dxa"/>
              <w:bottom w:w="90" w:type="dxa"/>
              <w:right w:w="90" w:type="dxa"/>
            </w:tcMar>
            <w:vAlign w:val="center"/>
          </w:tcPr>
          <w:p w14:paraId="7BAA9A5F" w14:textId="77777777" w:rsidR="0056734C" w:rsidRDefault="00E84F9F">
            <w:r>
              <w:rPr>
                <w:sz w:val="14"/>
              </w:rPr>
              <w:t>Strict resource exceptions</w:t>
            </w:r>
          </w:p>
        </w:tc>
        <w:tc>
          <w:tcPr>
            <w:tcW w:w="2541" w:type="dxa"/>
            <w:tcMar>
              <w:top w:w="90" w:type="dxa"/>
              <w:left w:w="90" w:type="dxa"/>
              <w:bottom w:w="90" w:type="dxa"/>
              <w:right w:w="90" w:type="dxa"/>
            </w:tcMar>
            <w:vAlign w:val="center"/>
          </w:tcPr>
          <w:p w14:paraId="5AF137B4" w14:textId="77777777" w:rsidR="0056734C" w:rsidRDefault="00E84F9F">
            <w:r>
              <w:rPr>
                <w:sz w:val="14"/>
              </w:rPr>
              <w:t>No blanket bypass.</w:t>
            </w:r>
          </w:p>
        </w:tc>
      </w:tr>
      <w:tr w:rsidR="0056734C" w14:paraId="0B67A7DC" w14:textId="77777777">
        <w:trPr>
          <w:jc w:val="center"/>
        </w:trPr>
        <w:tc>
          <w:tcPr>
            <w:tcW w:w="2541" w:type="dxa"/>
            <w:shd w:val="clear" w:color="auto" w:fill="F8FAFC"/>
            <w:tcMar>
              <w:top w:w="90" w:type="dxa"/>
              <w:left w:w="90" w:type="dxa"/>
              <w:bottom w:w="90" w:type="dxa"/>
              <w:right w:w="90" w:type="dxa"/>
            </w:tcMar>
            <w:vAlign w:val="center"/>
          </w:tcPr>
          <w:p w14:paraId="6B3CD84E" w14:textId="77777777" w:rsidR="0056734C" w:rsidRDefault="00E84F9F">
            <w:r>
              <w:rPr>
                <w:sz w:val="14"/>
              </w:rPr>
              <w:t>Evidence</w:t>
            </w:r>
          </w:p>
        </w:tc>
        <w:tc>
          <w:tcPr>
            <w:tcW w:w="2541" w:type="dxa"/>
            <w:shd w:val="clear" w:color="auto" w:fill="F8FAFC"/>
            <w:tcMar>
              <w:top w:w="90" w:type="dxa"/>
              <w:left w:w="90" w:type="dxa"/>
              <w:bottom w:w="90" w:type="dxa"/>
              <w:right w:w="90" w:type="dxa"/>
            </w:tcMar>
            <w:vAlign w:val="center"/>
          </w:tcPr>
          <w:p w14:paraId="18431F8D" w14:textId="77777777" w:rsidR="0056734C" w:rsidRDefault="00E84F9F">
            <w:r>
              <w:rPr>
                <w:sz w:val="14"/>
              </w:rPr>
              <w:t>Safe CI/supply-chain reports</w:t>
            </w:r>
          </w:p>
        </w:tc>
        <w:tc>
          <w:tcPr>
            <w:tcW w:w="2541" w:type="dxa"/>
            <w:shd w:val="clear" w:color="auto" w:fill="F8FAFC"/>
            <w:tcMar>
              <w:top w:w="90" w:type="dxa"/>
              <w:left w:w="90" w:type="dxa"/>
              <w:bottom w:w="90" w:type="dxa"/>
              <w:right w:w="90" w:type="dxa"/>
            </w:tcMar>
            <w:vAlign w:val="center"/>
          </w:tcPr>
          <w:p w14:paraId="621E1766" w14:textId="77777777" w:rsidR="0056734C" w:rsidRDefault="00E84F9F">
            <w:r>
              <w:rPr>
                <w:sz w:val="14"/>
              </w:rPr>
              <w:t>Seven-field policy findings</w:t>
            </w:r>
          </w:p>
        </w:tc>
        <w:tc>
          <w:tcPr>
            <w:tcW w:w="2541" w:type="dxa"/>
            <w:shd w:val="clear" w:color="auto" w:fill="F8FAFC"/>
            <w:tcMar>
              <w:top w:w="90" w:type="dxa"/>
              <w:left w:w="90" w:type="dxa"/>
              <w:bottom w:w="90" w:type="dxa"/>
              <w:right w:w="90" w:type="dxa"/>
            </w:tcMar>
            <w:vAlign w:val="center"/>
          </w:tcPr>
          <w:p w14:paraId="37748038" w14:textId="77777777" w:rsidR="0056734C" w:rsidRDefault="00E84F9F">
            <w:r>
              <w:rPr>
                <w:sz w:val="14"/>
              </w:rPr>
              <w:t>Audit without raw secrets.</w:t>
            </w:r>
          </w:p>
        </w:tc>
      </w:tr>
    </w:tbl>
    <w:p w14:paraId="229F494A" w14:textId="77777777" w:rsidR="0056734C" w:rsidRDefault="0056734C"/>
    <w:p w14:paraId="53CB4F5C" w14:textId="77777777" w:rsidR="0056734C" w:rsidRDefault="00E84F9F">
      <w:pPr>
        <w:pStyle w:val="Heading2"/>
      </w:pPr>
      <w:bookmarkStart w:id="7" w:name="_Toc239615116"/>
      <w:r>
        <w:lastRenderedPageBreak/>
        <w:t>Diagram 7. W5-002 and W5-003 dependency relationship</w:t>
      </w:r>
      <w:bookmarkEnd w:id="7"/>
    </w:p>
    <w:p w14:paraId="39B04E18" w14:textId="77777777" w:rsidR="0056734C" w:rsidRDefault="00E84F9F">
      <w:pPr>
        <w:jc w:val="center"/>
      </w:pPr>
      <w:r>
        <w:rPr>
          <w:noProof/>
        </w:rPr>
        <w:drawing>
          <wp:inline distT="0" distB="0" distL="0" distR="0" wp14:anchorId="003C9E5E" wp14:editId="30942A61">
            <wp:extent cx="6309360" cy="3680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lationship.png"/>
                    <pic:cNvPicPr/>
                  </pic:nvPicPr>
                  <pic:blipFill>
                    <a:blip r:embed="rId8"/>
                    <a:stretch>
                      <a:fillRect/>
                    </a:stretch>
                  </pic:blipFill>
                  <pic:spPr>
                    <a:xfrm>
                      <a:off x="0" y="0"/>
                      <a:ext cx="6309360" cy="3680460"/>
                    </a:xfrm>
                    <a:prstGeom prst="rect">
                      <a:avLst/>
                    </a:prstGeom>
                  </pic:spPr>
                </pic:pic>
              </a:graphicData>
            </a:graphic>
          </wp:inline>
        </w:drawing>
      </w:r>
    </w:p>
    <w:p w14:paraId="3BB0C81C" w14:textId="77777777" w:rsidR="0056734C" w:rsidRDefault="00E84F9F">
      <w:pPr>
        <w:jc w:val="center"/>
      </w:pPr>
      <w:r>
        <w:rPr>
          <w:i/>
          <w:color w:val="475569"/>
          <w:sz w:val="16"/>
        </w:rPr>
        <w:t xml:space="preserve">Purple: policy producer. Blue: CI/supply-chain owner. Green: combined </w:t>
      </w:r>
      <w:proofErr w:type="spellStart"/>
      <w:r>
        <w:rPr>
          <w:i/>
          <w:color w:val="475569"/>
          <w:sz w:val="16"/>
        </w:rPr>
        <w:t>defence</w:t>
      </w:r>
      <w:proofErr w:type="spellEnd"/>
      <w:r>
        <w:rPr>
          <w:i/>
          <w:color w:val="475569"/>
          <w:sz w:val="16"/>
        </w:rPr>
        <w:t xml:space="preserve"> in depth.</w:t>
      </w:r>
    </w:p>
    <w:p w14:paraId="07F9A867" w14:textId="77777777" w:rsidR="0056734C" w:rsidRDefault="00E84F9F">
      <w:r>
        <w:t>W5-003 provides the policy layer; W5-002 owns workflow, identity and artifact gates. No feature ownership is silently transferred.</w:t>
      </w:r>
    </w:p>
    <w:p w14:paraId="0FBE1CCF" w14:textId="77777777" w:rsidR="0056734C" w:rsidRDefault="00E84F9F">
      <w:pPr>
        <w:pStyle w:val="Heading1"/>
      </w:pPr>
      <w:bookmarkStart w:id="8" w:name="_Toc239615117"/>
      <w:r>
        <w:t>6. W5-002 L1, L2 and L3 phase reconstruction</w:t>
      </w:r>
      <w:bookmarkEnd w:id="8"/>
    </w:p>
    <w:tbl>
      <w:tblPr>
        <w:tblW w:w="0" w:type="auto"/>
        <w:tblLook w:val="04A0" w:firstRow="1" w:lastRow="0" w:firstColumn="1" w:lastColumn="0" w:noHBand="0" w:noVBand="1"/>
      </w:tblPr>
      <w:tblGrid>
        <w:gridCol w:w="10166"/>
      </w:tblGrid>
      <w:tr w:rsidR="0056734C" w14:paraId="15F4883C" w14:textId="77777777">
        <w:tc>
          <w:tcPr>
            <w:tcW w:w="10166" w:type="dxa"/>
            <w:shd w:val="clear" w:color="auto" w:fill="FFF6DD"/>
            <w:tcMar>
              <w:top w:w="150" w:type="dxa"/>
              <w:left w:w="150" w:type="dxa"/>
              <w:bottom w:w="150" w:type="dxa"/>
              <w:right w:w="150" w:type="dxa"/>
            </w:tcMar>
          </w:tcPr>
          <w:p w14:paraId="0B63FD2E" w14:textId="77777777" w:rsidR="0056734C" w:rsidRDefault="00E84F9F">
            <w:r>
              <w:rPr>
                <w:b/>
                <w:color w:val="B7791F"/>
              </w:rPr>
              <w:t>Analytical reconstruction</w:t>
            </w:r>
            <w:r>
              <w:rPr>
                <w:b/>
                <w:color w:val="B7791F"/>
              </w:rPr>
              <w:br/>
            </w:r>
            <w:r>
              <w:t xml:space="preserve">The repository does not consistently name L1/L2/L3. This mapping comes from the implementation </w:t>
            </w:r>
            <w:proofErr w:type="gramStart"/>
            <w:r>
              <w:t>commit</w:t>
            </w:r>
            <w:proofErr w:type="gramEnd"/>
            <w:r>
              <w:t>, owner approvals and final evidence; it is not a new owner decision.</w:t>
            </w:r>
          </w:p>
        </w:tc>
      </w:tr>
    </w:tbl>
    <w:p w14:paraId="611B13F3" w14:textId="77777777" w:rsidR="0056734C" w:rsidRDefault="0056734C"/>
    <w:tbl>
      <w:tblPr>
        <w:tblStyle w:val="TableGrid"/>
        <w:tblW w:w="0" w:type="auto"/>
        <w:jc w:val="center"/>
        <w:tblLook w:val="04A0" w:firstRow="1" w:lastRow="0" w:firstColumn="1" w:lastColumn="0" w:noHBand="0" w:noVBand="1"/>
      </w:tblPr>
      <w:tblGrid>
        <w:gridCol w:w="1452"/>
        <w:gridCol w:w="1452"/>
        <w:gridCol w:w="1452"/>
        <w:gridCol w:w="1452"/>
        <w:gridCol w:w="1452"/>
        <w:gridCol w:w="1452"/>
        <w:gridCol w:w="1452"/>
      </w:tblGrid>
      <w:tr w:rsidR="0056734C" w14:paraId="5EFAFDE0" w14:textId="77777777">
        <w:trPr>
          <w:tblHeader/>
          <w:jc w:val="center"/>
        </w:trPr>
        <w:tc>
          <w:tcPr>
            <w:tcW w:w="1452" w:type="dxa"/>
            <w:shd w:val="clear" w:color="auto" w:fill="17324D"/>
            <w:tcMar>
              <w:top w:w="90" w:type="dxa"/>
              <w:left w:w="90" w:type="dxa"/>
              <w:bottom w:w="90" w:type="dxa"/>
              <w:right w:w="90" w:type="dxa"/>
            </w:tcMar>
          </w:tcPr>
          <w:p w14:paraId="66D94D48" w14:textId="77777777" w:rsidR="0056734C" w:rsidRDefault="00E84F9F">
            <w:r>
              <w:rPr>
                <w:b/>
                <w:color w:val="FFFFFF"/>
                <w:sz w:val="12"/>
              </w:rPr>
              <w:t>Phase</w:t>
            </w:r>
          </w:p>
        </w:tc>
        <w:tc>
          <w:tcPr>
            <w:tcW w:w="1452" w:type="dxa"/>
            <w:shd w:val="clear" w:color="auto" w:fill="17324D"/>
            <w:tcMar>
              <w:top w:w="90" w:type="dxa"/>
              <w:left w:w="90" w:type="dxa"/>
              <w:bottom w:w="90" w:type="dxa"/>
              <w:right w:w="90" w:type="dxa"/>
            </w:tcMar>
          </w:tcPr>
          <w:p w14:paraId="3976B499" w14:textId="77777777" w:rsidR="0056734C" w:rsidRDefault="00E84F9F">
            <w:r>
              <w:rPr>
                <w:b/>
                <w:color w:val="FFFFFF"/>
                <w:sz w:val="12"/>
              </w:rPr>
              <w:t>Start</w:t>
            </w:r>
          </w:p>
        </w:tc>
        <w:tc>
          <w:tcPr>
            <w:tcW w:w="1452" w:type="dxa"/>
            <w:shd w:val="clear" w:color="auto" w:fill="17324D"/>
            <w:tcMar>
              <w:top w:w="90" w:type="dxa"/>
              <w:left w:w="90" w:type="dxa"/>
              <w:bottom w:w="90" w:type="dxa"/>
              <w:right w:w="90" w:type="dxa"/>
            </w:tcMar>
          </w:tcPr>
          <w:p w14:paraId="19FB2B93" w14:textId="77777777" w:rsidR="0056734C" w:rsidRDefault="00E84F9F">
            <w:r>
              <w:rPr>
                <w:b/>
                <w:color w:val="FFFFFF"/>
                <w:sz w:val="12"/>
              </w:rPr>
              <w:t>Artifacts</w:t>
            </w:r>
          </w:p>
        </w:tc>
        <w:tc>
          <w:tcPr>
            <w:tcW w:w="1452" w:type="dxa"/>
            <w:shd w:val="clear" w:color="auto" w:fill="17324D"/>
            <w:tcMar>
              <w:top w:w="90" w:type="dxa"/>
              <w:left w:w="90" w:type="dxa"/>
              <w:bottom w:w="90" w:type="dxa"/>
              <w:right w:w="90" w:type="dxa"/>
            </w:tcMar>
          </w:tcPr>
          <w:p w14:paraId="53C35FA6" w14:textId="77777777" w:rsidR="0056734C" w:rsidRDefault="00E84F9F">
            <w:r>
              <w:rPr>
                <w:b/>
                <w:color w:val="FFFFFF"/>
                <w:sz w:val="12"/>
              </w:rPr>
              <w:t>Security/tools</w:t>
            </w:r>
          </w:p>
        </w:tc>
        <w:tc>
          <w:tcPr>
            <w:tcW w:w="1452" w:type="dxa"/>
            <w:shd w:val="clear" w:color="auto" w:fill="17324D"/>
            <w:tcMar>
              <w:top w:w="90" w:type="dxa"/>
              <w:left w:w="90" w:type="dxa"/>
              <w:bottom w:w="90" w:type="dxa"/>
              <w:right w:w="90" w:type="dxa"/>
            </w:tcMar>
          </w:tcPr>
          <w:p w14:paraId="09393475" w14:textId="77777777" w:rsidR="0056734C" w:rsidRDefault="00E84F9F">
            <w:r>
              <w:rPr>
                <w:b/>
                <w:color w:val="FFFFFF"/>
                <w:sz w:val="12"/>
              </w:rPr>
              <w:t>Problems</w:t>
            </w:r>
          </w:p>
        </w:tc>
        <w:tc>
          <w:tcPr>
            <w:tcW w:w="1452" w:type="dxa"/>
            <w:shd w:val="clear" w:color="auto" w:fill="17324D"/>
            <w:tcMar>
              <w:top w:w="90" w:type="dxa"/>
              <w:left w:w="90" w:type="dxa"/>
              <w:bottom w:w="90" w:type="dxa"/>
              <w:right w:w="90" w:type="dxa"/>
            </w:tcMar>
          </w:tcPr>
          <w:p w14:paraId="729E151D" w14:textId="77777777" w:rsidR="0056734C" w:rsidRDefault="00E84F9F">
            <w:r>
              <w:rPr>
                <w:b/>
                <w:color w:val="FFFFFF"/>
                <w:sz w:val="12"/>
              </w:rPr>
              <w:t>Remediation</w:t>
            </w:r>
          </w:p>
        </w:tc>
        <w:tc>
          <w:tcPr>
            <w:tcW w:w="1452" w:type="dxa"/>
            <w:shd w:val="clear" w:color="auto" w:fill="17324D"/>
            <w:tcMar>
              <w:top w:w="90" w:type="dxa"/>
              <w:left w:w="90" w:type="dxa"/>
              <w:bottom w:w="90" w:type="dxa"/>
              <w:right w:w="90" w:type="dxa"/>
            </w:tcMar>
          </w:tcPr>
          <w:p w14:paraId="359CE49C" w14:textId="77777777" w:rsidR="0056734C" w:rsidRDefault="00E84F9F">
            <w:r>
              <w:rPr>
                <w:b/>
                <w:color w:val="FFFFFF"/>
                <w:sz w:val="12"/>
              </w:rPr>
              <w:t>Actual</w:t>
            </w:r>
          </w:p>
        </w:tc>
      </w:tr>
      <w:tr w:rsidR="0056734C" w14:paraId="46293CB2" w14:textId="77777777">
        <w:trPr>
          <w:jc w:val="center"/>
        </w:trPr>
        <w:tc>
          <w:tcPr>
            <w:tcW w:w="1452" w:type="dxa"/>
            <w:tcMar>
              <w:top w:w="90" w:type="dxa"/>
              <w:left w:w="90" w:type="dxa"/>
              <w:bottom w:w="90" w:type="dxa"/>
              <w:right w:w="90" w:type="dxa"/>
            </w:tcMar>
            <w:vAlign w:val="center"/>
          </w:tcPr>
          <w:p w14:paraId="5DEA65F8" w14:textId="77777777" w:rsidR="0056734C" w:rsidRDefault="00E84F9F">
            <w:r>
              <w:rPr>
                <w:sz w:val="12"/>
              </w:rPr>
              <w:t>L1 — implementation</w:t>
            </w:r>
          </w:p>
        </w:tc>
        <w:tc>
          <w:tcPr>
            <w:tcW w:w="1452" w:type="dxa"/>
            <w:tcMar>
              <w:top w:w="90" w:type="dxa"/>
              <w:left w:w="90" w:type="dxa"/>
              <w:bottom w:w="90" w:type="dxa"/>
              <w:right w:w="90" w:type="dxa"/>
            </w:tcMar>
            <w:vAlign w:val="center"/>
          </w:tcPr>
          <w:p w14:paraId="0456D502" w14:textId="77777777" w:rsidR="0056734C" w:rsidRDefault="00E84F9F">
            <w:r>
              <w:rPr>
                <w:sz w:val="12"/>
              </w:rPr>
              <w:t>Clean W5-003 baseline at 706ac…</w:t>
            </w:r>
          </w:p>
        </w:tc>
        <w:tc>
          <w:tcPr>
            <w:tcW w:w="1452" w:type="dxa"/>
            <w:tcMar>
              <w:top w:w="90" w:type="dxa"/>
              <w:left w:w="90" w:type="dxa"/>
              <w:bottom w:w="90" w:type="dxa"/>
              <w:right w:w="90" w:type="dxa"/>
            </w:tcMar>
            <w:vAlign w:val="center"/>
          </w:tcPr>
          <w:p w14:paraId="12364F26" w14:textId="77777777" w:rsidR="0056734C" w:rsidRDefault="00E84F9F">
            <w:r>
              <w:rPr>
                <w:sz w:val="12"/>
              </w:rPr>
              <w:t>19 CREATE / 20 UPDATE</w:t>
            </w:r>
          </w:p>
        </w:tc>
        <w:tc>
          <w:tcPr>
            <w:tcW w:w="1452" w:type="dxa"/>
            <w:tcMar>
              <w:top w:w="90" w:type="dxa"/>
              <w:left w:w="90" w:type="dxa"/>
              <w:bottom w:w="90" w:type="dxa"/>
              <w:right w:w="90" w:type="dxa"/>
            </w:tcMar>
            <w:vAlign w:val="center"/>
          </w:tcPr>
          <w:p w14:paraId="488718BB" w14:textId="77777777" w:rsidR="0056734C" w:rsidRDefault="00E84F9F">
            <w:r>
              <w:rPr>
                <w:sz w:val="12"/>
              </w:rPr>
              <w:t xml:space="preserve">Workflows, </w:t>
            </w:r>
            <w:proofErr w:type="spellStart"/>
            <w:r>
              <w:rPr>
                <w:sz w:val="12"/>
              </w:rPr>
              <w:t>Dockerfile</w:t>
            </w:r>
            <w:proofErr w:type="spellEnd"/>
            <w:r>
              <w:rPr>
                <w:sz w:val="12"/>
              </w:rPr>
              <w:t>, validator, config, tests</w:t>
            </w:r>
          </w:p>
        </w:tc>
        <w:tc>
          <w:tcPr>
            <w:tcW w:w="1452" w:type="dxa"/>
            <w:tcMar>
              <w:top w:w="90" w:type="dxa"/>
              <w:left w:w="90" w:type="dxa"/>
              <w:bottom w:w="90" w:type="dxa"/>
              <w:right w:w="90" w:type="dxa"/>
            </w:tcMar>
            <w:vAlign w:val="center"/>
          </w:tcPr>
          <w:p w14:paraId="01CC930E" w14:textId="77777777" w:rsidR="0056734C" w:rsidRDefault="00E84F9F">
            <w:r>
              <w:rPr>
                <w:sz w:val="12"/>
              </w:rPr>
              <w:t>Lint/format/stale tests/path contracts</w:t>
            </w:r>
          </w:p>
        </w:tc>
        <w:tc>
          <w:tcPr>
            <w:tcW w:w="1452" w:type="dxa"/>
            <w:tcMar>
              <w:top w:w="90" w:type="dxa"/>
              <w:left w:w="90" w:type="dxa"/>
              <w:bottom w:w="90" w:type="dxa"/>
              <w:right w:w="90" w:type="dxa"/>
            </w:tcMar>
            <w:vAlign w:val="center"/>
          </w:tcPr>
          <w:p w14:paraId="203240C0" w14:textId="77777777" w:rsidR="0056734C" w:rsidRDefault="00E84F9F">
            <w:r>
              <w:rPr>
                <w:sz w:val="12"/>
              </w:rPr>
              <w:t>Bounded corrections</w:t>
            </w:r>
          </w:p>
        </w:tc>
        <w:tc>
          <w:tcPr>
            <w:tcW w:w="1452" w:type="dxa"/>
            <w:tcMar>
              <w:top w:w="90" w:type="dxa"/>
              <w:left w:w="90" w:type="dxa"/>
              <w:bottom w:w="90" w:type="dxa"/>
              <w:right w:w="90" w:type="dxa"/>
            </w:tcMar>
            <w:vAlign w:val="center"/>
          </w:tcPr>
          <w:p w14:paraId="42EAD63A" w14:textId="77777777" w:rsidR="0056734C" w:rsidRDefault="00E84F9F">
            <w:r>
              <w:rPr>
                <w:sz w:val="12"/>
              </w:rPr>
              <w:t>Implementation and focused tests passed</w:t>
            </w:r>
          </w:p>
        </w:tc>
      </w:tr>
      <w:tr w:rsidR="0056734C" w14:paraId="7060E5E9" w14:textId="77777777">
        <w:trPr>
          <w:jc w:val="center"/>
        </w:trPr>
        <w:tc>
          <w:tcPr>
            <w:tcW w:w="1452" w:type="dxa"/>
            <w:shd w:val="clear" w:color="auto" w:fill="F8FAFC"/>
            <w:tcMar>
              <w:top w:w="90" w:type="dxa"/>
              <w:left w:w="90" w:type="dxa"/>
              <w:bottom w:w="90" w:type="dxa"/>
              <w:right w:w="90" w:type="dxa"/>
            </w:tcMar>
            <w:vAlign w:val="center"/>
          </w:tcPr>
          <w:p w14:paraId="370A5966" w14:textId="77777777" w:rsidR="0056734C" w:rsidRDefault="00E84F9F">
            <w:r>
              <w:rPr>
                <w:sz w:val="12"/>
              </w:rPr>
              <w:t>L2 — materialization</w:t>
            </w:r>
          </w:p>
        </w:tc>
        <w:tc>
          <w:tcPr>
            <w:tcW w:w="1452" w:type="dxa"/>
            <w:shd w:val="clear" w:color="auto" w:fill="F8FAFC"/>
            <w:tcMar>
              <w:top w:w="90" w:type="dxa"/>
              <w:left w:w="90" w:type="dxa"/>
              <w:bottom w:w="90" w:type="dxa"/>
              <w:right w:w="90" w:type="dxa"/>
            </w:tcMar>
            <w:vAlign w:val="center"/>
          </w:tcPr>
          <w:p w14:paraId="231464A4" w14:textId="77777777" w:rsidR="0056734C" w:rsidRDefault="00E84F9F">
            <w:r>
              <w:rPr>
                <w:sz w:val="12"/>
              </w:rPr>
              <w:t>Locks/tools missing or incomplete</w:t>
            </w:r>
          </w:p>
        </w:tc>
        <w:tc>
          <w:tcPr>
            <w:tcW w:w="1452" w:type="dxa"/>
            <w:shd w:val="clear" w:color="auto" w:fill="F8FAFC"/>
            <w:tcMar>
              <w:top w:w="90" w:type="dxa"/>
              <w:left w:w="90" w:type="dxa"/>
              <w:bottom w:w="90" w:type="dxa"/>
              <w:right w:w="90" w:type="dxa"/>
            </w:tcMar>
            <w:vAlign w:val="center"/>
          </w:tcPr>
          <w:p w14:paraId="60659F19" w14:textId="77777777" w:rsidR="0056734C" w:rsidRDefault="00E84F9F">
            <w:r>
              <w:rPr>
                <w:sz w:val="12"/>
              </w:rPr>
              <w:t xml:space="preserve">Linux CPU locks, </w:t>
            </w:r>
            <w:proofErr w:type="spellStart"/>
            <w:r>
              <w:rPr>
                <w:sz w:val="12"/>
              </w:rPr>
              <w:t>Checkov</w:t>
            </w:r>
            <w:proofErr w:type="spellEnd"/>
            <w:r>
              <w:rPr>
                <w:sz w:val="12"/>
              </w:rPr>
              <w:t xml:space="preserve"> lock, provider locks, external tools</w:t>
            </w:r>
          </w:p>
        </w:tc>
        <w:tc>
          <w:tcPr>
            <w:tcW w:w="1452" w:type="dxa"/>
            <w:shd w:val="clear" w:color="auto" w:fill="F8FAFC"/>
            <w:tcMar>
              <w:top w:w="90" w:type="dxa"/>
              <w:left w:w="90" w:type="dxa"/>
              <w:bottom w:w="90" w:type="dxa"/>
              <w:right w:w="90" w:type="dxa"/>
            </w:tcMar>
            <w:vAlign w:val="center"/>
          </w:tcPr>
          <w:p w14:paraId="359572C6" w14:textId="77777777" w:rsidR="0056734C" w:rsidRDefault="00E84F9F">
            <w:r>
              <w:rPr>
                <w:sz w:val="12"/>
              </w:rPr>
              <w:t xml:space="preserve">Python, </w:t>
            </w:r>
            <w:proofErr w:type="spellStart"/>
            <w:r>
              <w:rPr>
                <w:sz w:val="12"/>
              </w:rPr>
              <w:t>uv</w:t>
            </w:r>
            <w:proofErr w:type="spellEnd"/>
            <w:r>
              <w:rPr>
                <w:sz w:val="12"/>
              </w:rPr>
              <w:t>/pip-tools, Terraform, scanners</w:t>
            </w:r>
          </w:p>
        </w:tc>
        <w:tc>
          <w:tcPr>
            <w:tcW w:w="1452" w:type="dxa"/>
            <w:shd w:val="clear" w:color="auto" w:fill="F8FAFC"/>
            <w:tcMar>
              <w:top w:w="90" w:type="dxa"/>
              <w:left w:w="90" w:type="dxa"/>
              <w:bottom w:w="90" w:type="dxa"/>
              <w:right w:w="90" w:type="dxa"/>
            </w:tcMar>
            <w:vAlign w:val="center"/>
          </w:tcPr>
          <w:p w14:paraId="4160F6F6" w14:textId="77777777" w:rsidR="0056734C" w:rsidRDefault="00E84F9F">
            <w:r>
              <w:rPr>
                <w:sz w:val="12"/>
              </w:rPr>
              <w:t>Platform mismatch; GPU candidate; slow hashes; Docker faults</w:t>
            </w:r>
          </w:p>
        </w:tc>
        <w:tc>
          <w:tcPr>
            <w:tcW w:w="1452" w:type="dxa"/>
            <w:shd w:val="clear" w:color="auto" w:fill="F8FAFC"/>
            <w:tcMar>
              <w:top w:w="90" w:type="dxa"/>
              <w:left w:w="90" w:type="dxa"/>
              <w:bottom w:w="90" w:type="dxa"/>
              <w:right w:w="90" w:type="dxa"/>
            </w:tcMar>
            <w:vAlign w:val="center"/>
          </w:tcPr>
          <w:p w14:paraId="3FEF1DD3" w14:textId="77777777" w:rsidR="0056734C" w:rsidRDefault="00E84F9F">
            <w:r>
              <w:rPr>
                <w:sz w:val="12"/>
              </w:rPr>
              <w:t xml:space="preserve">Linux </w:t>
            </w:r>
            <w:proofErr w:type="spellStart"/>
            <w:r>
              <w:rPr>
                <w:sz w:val="12"/>
              </w:rPr>
              <w:t>uv</w:t>
            </w:r>
            <w:proofErr w:type="spellEnd"/>
            <w:r>
              <w:rPr>
                <w:sz w:val="12"/>
              </w:rPr>
              <w:t xml:space="preserve"> CPU resolution + verified tools</w:t>
            </w:r>
          </w:p>
        </w:tc>
        <w:tc>
          <w:tcPr>
            <w:tcW w:w="1452" w:type="dxa"/>
            <w:shd w:val="clear" w:color="auto" w:fill="F8FAFC"/>
            <w:tcMar>
              <w:top w:w="90" w:type="dxa"/>
              <w:left w:w="90" w:type="dxa"/>
              <w:bottom w:w="90" w:type="dxa"/>
              <w:right w:w="90" w:type="dxa"/>
            </w:tcMar>
            <w:vAlign w:val="center"/>
          </w:tcPr>
          <w:p w14:paraId="5357F50D" w14:textId="77777777" w:rsidR="0056734C" w:rsidRDefault="00E84F9F">
            <w:r>
              <w:rPr>
                <w:sz w:val="12"/>
              </w:rPr>
              <w:t>Locks/tools materialized</w:t>
            </w:r>
          </w:p>
        </w:tc>
      </w:tr>
      <w:tr w:rsidR="0056734C" w14:paraId="18720870" w14:textId="77777777">
        <w:trPr>
          <w:jc w:val="center"/>
        </w:trPr>
        <w:tc>
          <w:tcPr>
            <w:tcW w:w="1452" w:type="dxa"/>
            <w:tcMar>
              <w:top w:w="90" w:type="dxa"/>
              <w:left w:w="90" w:type="dxa"/>
              <w:bottom w:w="90" w:type="dxa"/>
              <w:right w:w="90" w:type="dxa"/>
            </w:tcMar>
            <w:vAlign w:val="center"/>
          </w:tcPr>
          <w:p w14:paraId="506114F4" w14:textId="77777777" w:rsidR="0056734C" w:rsidRDefault="00E84F9F">
            <w:r>
              <w:rPr>
                <w:sz w:val="12"/>
              </w:rPr>
              <w:t>L3 — offline verification</w:t>
            </w:r>
          </w:p>
        </w:tc>
        <w:tc>
          <w:tcPr>
            <w:tcW w:w="1452" w:type="dxa"/>
            <w:tcMar>
              <w:top w:w="90" w:type="dxa"/>
              <w:left w:w="90" w:type="dxa"/>
              <w:bottom w:w="90" w:type="dxa"/>
              <w:right w:w="90" w:type="dxa"/>
            </w:tcMar>
            <w:vAlign w:val="center"/>
          </w:tcPr>
          <w:p w14:paraId="376DB17A" w14:textId="77777777" w:rsidR="0056734C" w:rsidRDefault="00E84F9F">
            <w:r>
              <w:rPr>
                <w:sz w:val="12"/>
              </w:rPr>
              <w:t>L2 outputs available</w:t>
            </w:r>
          </w:p>
        </w:tc>
        <w:tc>
          <w:tcPr>
            <w:tcW w:w="1452" w:type="dxa"/>
            <w:tcMar>
              <w:top w:w="90" w:type="dxa"/>
              <w:left w:w="90" w:type="dxa"/>
              <w:bottom w:w="90" w:type="dxa"/>
              <w:right w:w="90" w:type="dxa"/>
            </w:tcMar>
            <w:vAlign w:val="center"/>
          </w:tcPr>
          <w:p w14:paraId="063E7130" w14:textId="77777777" w:rsidR="0056734C" w:rsidRDefault="00E84F9F">
            <w:r>
              <w:rPr>
                <w:sz w:val="12"/>
              </w:rPr>
              <w:t>Read-only locks/manifests/residue</w:t>
            </w:r>
          </w:p>
        </w:tc>
        <w:tc>
          <w:tcPr>
            <w:tcW w:w="1452" w:type="dxa"/>
            <w:tcMar>
              <w:top w:w="90" w:type="dxa"/>
              <w:left w:w="90" w:type="dxa"/>
              <w:bottom w:w="90" w:type="dxa"/>
              <w:right w:w="90" w:type="dxa"/>
            </w:tcMar>
            <w:vAlign w:val="center"/>
          </w:tcPr>
          <w:p w14:paraId="2488E614" w14:textId="77777777" w:rsidR="0056734C" w:rsidRDefault="00E84F9F">
            <w:r>
              <w:rPr>
                <w:sz w:val="12"/>
              </w:rPr>
              <w:t>Pinned Python and validators</w:t>
            </w:r>
          </w:p>
        </w:tc>
        <w:tc>
          <w:tcPr>
            <w:tcW w:w="1452" w:type="dxa"/>
            <w:tcMar>
              <w:top w:w="90" w:type="dxa"/>
              <w:left w:w="90" w:type="dxa"/>
              <w:bottom w:w="90" w:type="dxa"/>
              <w:right w:w="90" w:type="dxa"/>
            </w:tcMar>
            <w:vAlign w:val="center"/>
          </w:tcPr>
          <w:p w14:paraId="32EF441D" w14:textId="77777777" w:rsidR="0056734C" w:rsidRDefault="00E84F9F">
            <w:r>
              <w:rPr>
                <w:sz w:val="12"/>
              </w:rPr>
              <w:t>Initial test env incomplete</w:t>
            </w:r>
          </w:p>
        </w:tc>
        <w:tc>
          <w:tcPr>
            <w:tcW w:w="1452" w:type="dxa"/>
            <w:tcMar>
              <w:top w:w="90" w:type="dxa"/>
              <w:left w:w="90" w:type="dxa"/>
              <w:bottom w:w="90" w:type="dxa"/>
              <w:right w:w="90" w:type="dxa"/>
            </w:tcMar>
            <w:vAlign w:val="center"/>
          </w:tcPr>
          <w:p w14:paraId="2014E4E1" w14:textId="77777777" w:rsidR="0056734C" w:rsidRDefault="00E84F9F">
            <w:r>
              <w:rPr>
                <w:sz w:val="12"/>
              </w:rPr>
              <w:t>Docker-native volume + pip check</w:t>
            </w:r>
          </w:p>
        </w:tc>
        <w:tc>
          <w:tcPr>
            <w:tcW w:w="1452" w:type="dxa"/>
            <w:tcMar>
              <w:top w:w="90" w:type="dxa"/>
              <w:left w:w="90" w:type="dxa"/>
              <w:bottom w:w="90" w:type="dxa"/>
              <w:right w:w="90" w:type="dxa"/>
            </w:tcMar>
            <w:vAlign w:val="center"/>
          </w:tcPr>
          <w:p w14:paraId="5C9D4522" w14:textId="77777777" w:rsidR="0056734C" w:rsidRDefault="00E84F9F">
            <w:r>
              <w:rPr>
                <w:sz w:val="12"/>
              </w:rPr>
              <w:t>Offline verification passed</w:t>
            </w:r>
          </w:p>
        </w:tc>
      </w:tr>
      <w:tr w:rsidR="0056734C" w14:paraId="34DFF417" w14:textId="77777777">
        <w:trPr>
          <w:jc w:val="center"/>
        </w:trPr>
        <w:tc>
          <w:tcPr>
            <w:tcW w:w="1452" w:type="dxa"/>
            <w:shd w:val="clear" w:color="auto" w:fill="F8FAFC"/>
            <w:tcMar>
              <w:top w:w="90" w:type="dxa"/>
              <w:left w:w="90" w:type="dxa"/>
              <w:bottom w:w="90" w:type="dxa"/>
              <w:right w:w="90" w:type="dxa"/>
            </w:tcMar>
            <w:vAlign w:val="center"/>
          </w:tcPr>
          <w:p w14:paraId="69BA776B" w14:textId="77777777" w:rsidR="0056734C" w:rsidRDefault="00E84F9F">
            <w:r>
              <w:rPr>
                <w:sz w:val="12"/>
              </w:rPr>
              <w:t>TEST-001</w:t>
            </w:r>
          </w:p>
        </w:tc>
        <w:tc>
          <w:tcPr>
            <w:tcW w:w="1452" w:type="dxa"/>
            <w:shd w:val="clear" w:color="auto" w:fill="F8FAFC"/>
            <w:tcMar>
              <w:top w:w="90" w:type="dxa"/>
              <w:left w:w="90" w:type="dxa"/>
              <w:bottom w:w="90" w:type="dxa"/>
              <w:right w:w="90" w:type="dxa"/>
            </w:tcMar>
            <w:vAlign w:val="center"/>
          </w:tcPr>
          <w:p w14:paraId="31842FB2" w14:textId="77777777" w:rsidR="0056734C" w:rsidRDefault="00E84F9F">
            <w:r>
              <w:rPr>
                <w:sz w:val="12"/>
              </w:rPr>
              <w:t>L1–L3 ready</w:t>
            </w:r>
          </w:p>
        </w:tc>
        <w:tc>
          <w:tcPr>
            <w:tcW w:w="1452" w:type="dxa"/>
            <w:shd w:val="clear" w:color="auto" w:fill="F8FAFC"/>
            <w:tcMar>
              <w:top w:w="90" w:type="dxa"/>
              <w:left w:w="90" w:type="dxa"/>
              <w:bottom w:w="90" w:type="dxa"/>
              <w:right w:w="90" w:type="dxa"/>
            </w:tcMar>
            <w:vAlign w:val="center"/>
          </w:tcPr>
          <w:p w14:paraId="372681C0" w14:textId="77777777" w:rsidR="0056734C" w:rsidRDefault="00E84F9F">
            <w:r>
              <w:rPr>
                <w:sz w:val="12"/>
              </w:rPr>
              <w:t>No unapproved expansion</w:t>
            </w:r>
          </w:p>
        </w:tc>
        <w:tc>
          <w:tcPr>
            <w:tcW w:w="1452" w:type="dxa"/>
            <w:shd w:val="clear" w:color="auto" w:fill="F8FAFC"/>
            <w:tcMar>
              <w:top w:w="90" w:type="dxa"/>
              <w:left w:w="90" w:type="dxa"/>
              <w:bottom w:w="90" w:type="dxa"/>
              <w:right w:w="90" w:type="dxa"/>
            </w:tcMar>
            <w:vAlign w:val="center"/>
          </w:tcPr>
          <w:p w14:paraId="5B4C8488" w14:textId="77777777" w:rsidR="0056734C" w:rsidRDefault="00E84F9F">
            <w:r>
              <w:rPr>
                <w:sz w:val="12"/>
              </w:rPr>
              <w:t>Quality, policy, OCI, scan, SBOM</w:t>
            </w:r>
          </w:p>
        </w:tc>
        <w:tc>
          <w:tcPr>
            <w:tcW w:w="1452" w:type="dxa"/>
            <w:shd w:val="clear" w:color="auto" w:fill="F8FAFC"/>
            <w:tcMar>
              <w:top w:w="90" w:type="dxa"/>
              <w:left w:w="90" w:type="dxa"/>
              <w:bottom w:w="90" w:type="dxa"/>
              <w:right w:w="90" w:type="dxa"/>
            </w:tcMar>
            <w:vAlign w:val="center"/>
          </w:tcPr>
          <w:p w14:paraId="218530D2" w14:textId="77777777" w:rsidR="0056734C" w:rsidRDefault="00E84F9F">
            <w:r>
              <w:rPr>
                <w:sz w:val="12"/>
              </w:rPr>
              <w:t xml:space="preserve">OCI format mismatch then </w:t>
            </w:r>
            <w:proofErr w:type="spellStart"/>
            <w:r>
              <w:rPr>
                <w:sz w:val="12"/>
              </w:rPr>
              <w:t>criticals</w:t>
            </w:r>
            <w:proofErr w:type="spellEnd"/>
          </w:p>
        </w:tc>
        <w:tc>
          <w:tcPr>
            <w:tcW w:w="1452" w:type="dxa"/>
            <w:shd w:val="clear" w:color="auto" w:fill="F8FAFC"/>
            <w:tcMar>
              <w:top w:w="90" w:type="dxa"/>
              <w:left w:w="90" w:type="dxa"/>
              <w:bottom w:w="90" w:type="dxa"/>
              <w:right w:w="90" w:type="dxa"/>
            </w:tcMar>
            <w:vAlign w:val="center"/>
          </w:tcPr>
          <w:p w14:paraId="0DAEB2D9" w14:textId="77777777" w:rsidR="0056734C" w:rsidRDefault="00E84F9F">
            <w:r>
              <w:rPr>
                <w:sz w:val="12"/>
              </w:rPr>
              <w:t>Layout routing; no CVE waiver</w:t>
            </w:r>
          </w:p>
        </w:tc>
        <w:tc>
          <w:tcPr>
            <w:tcW w:w="1452" w:type="dxa"/>
            <w:shd w:val="clear" w:color="auto" w:fill="F8FAFC"/>
            <w:tcMar>
              <w:top w:w="90" w:type="dxa"/>
              <w:left w:w="90" w:type="dxa"/>
              <w:bottom w:w="90" w:type="dxa"/>
              <w:right w:w="90" w:type="dxa"/>
            </w:tcMar>
            <w:vAlign w:val="center"/>
          </w:tcPr>
          <w:p w14:paraId="020FD80C" w14:textId="77777777" w:rsidR="0056734C" w:rsidRDefault="00E84F9F">
            <w:r>
              <w:rPr>
                <w:sz w:val="12"/>
              </w:rPr>
              <w:t>FORMAL FAIL</w:t>
            </w:r>
          </w:p>
        </w:tc>
      </w:tr>
    </w:tbl>
    <w:p w14:paraId="0EA3E4E3" w14:textId="77777777" w:rsidR="0056734C" w:rsidRDefault="0056734C"/>
    <w:p w14:paraId="40908A5E" w14:textId="77777777" w:rsidR="0056734C" w:rsidRDefault="00E84F9F">
      <w:pPr>
        <w:pStyle w:val="Heading2"/>
      </w:pPr>
      <w:bookmarkStart w:id="9" w:name="_Toc239615118"/>
      <w:r>
        <w:lastRenderedPageBreak/>
        <w:t>6.1 L1 — bounded implementation</w:t>
      </w:r>
      <w:bookmarkEnd w:id="9"/>
    </w:p>
    <w:p w14:paraId="041910F1" w14:textId="77777777" w:rsidR="0056734C" w:rsidRDefault="00E84F9F">
      <w:r>
        <w:t xml:space="preserve">L1 created three workflows, the CI contract, a digest-pinned non-root </w:t>
      </w:r>
      <w:proofErr w:type="spellStart"/>
      <w:r>
        <w:t>Dockerfile</w:t>
      </w:r>
      <w:proofErr w:type="spellEnd"/>
      <w:r>
        <w:t>, three hash-locked requirement files, two provider locks, reporting logic and focused tests. It updated platform validation, feature mapping, runtime paths and cleanliness boundaries. The design contains no automatic deployment.</w:t>
      </w:r>
    </w:p>
    <w:p w14:paraId="50ABAA64" w14:textId="77777777" w:rsidR="0056734C" w:rsidRDefault="00E84F9F">
      <w:pPr>
        <w:pStyle w:val="Heading2"/>
      </w:pPr>
      <w:bookmarkStart w:id="10" w:name="_Toc239615119"/>
      <w:r>
        <w:t>6.2 L2 — reproducible materialization</w:t>
      </w:r>
      <w:bookmarkEnd w:id="10"/>
    </w:p>
    <w:p w14:paraId="64B4AB0C" w14:textId="77777777" w:rsidR="0056734C" w:rsidRDefault="00E84F9F">
      <w:r>
        <w:t>L2 made dependency/provider graphs reproducible. Windows Python 3.11.9 candidates were compared with the Linux Python 3.11.16 target. Slow pip-tools hashing and read-only /</w:t>
      </w:r>
      <w:proofErr w:type="spellStart"/>
      <w:r>
        <w:t>tmp</w:t>
      </w:r>
      <w:proofErr w:type="spellEnd"/>
      <w:r>
        <w:t xml:space="preserve">/Docker failures led to the approved </w:t>
      </w:r>
      <w:proofErr w:type="spellStart"/>
      <w:r>
        <w:t>uv</w:t>
      </w:r>
      <w:proofErr w:type="spellEnd"/>
      <w:r>
        <w:t xml:space="preserve"> 0.12.9 metadata-based Linux resolver. A GPU-bearing candidate exposed transitive CUDA/NVIDIA/Triton risk; final locks use torch 2.13.0+cpu and the official CPU index. </w:t>
      </w:r>
      <w:proofErr w:type="spellStart"/>
      <w:r>
        <w:t>Checkov</w:t>
      </w:r>
      <w:proofErr w:type="spellEnd"/>
      <w:r>
        <w:t xml:space="preserve"> remains isolated because its boto3 line differs. Terraform/provider locks include Linux and Windows hashes.</w:t>
      </w:r>
    </w:p>
    <w:p w14:paraId="0212DAB5" w14:textId="77777777" w:rsidR="0056734C" w:rsidRDefault="00E84F9F">
      <w:pPr>
        <w:pStyle w:val="Heading2"/>
      </w:pPr>
      <w:bookmarkStart w:id="11" w:name="_Toc239615120"/>
      <w:r>
        <w:t>6.3 L3 — offline verification</w:t>
      </w:r>
      <w:bookmarkEnd w:id="11"/>
    </w:p>
    <w:p w14:paraId="285D0216" w14:textId="77777777" w:rsidR="0056734C" w:rsidRDefault="00E84F9F">
      <w:r>
        <w:t>L3 verified locks, manifests, versions and residue without testing. The later test environment used a Docker-native volume because an interrupted bind-mounted environment lacked transitives. The replacement installed the complete hash-locked CI environment and pip check passed before tests.</w:t>
      </w:r>
    </w:p>
    <w:p w14:paraId="1325BF8B" w14:textId="77777777" w:rsidR="0056734C" w:rsidRDefault="00E84F9F">
      <w:pPr>
        <w:pStyle w:val="Heading2"/>
      </w:pPr>
      <w:bookmarkStart w:id="12" w:name="_Toc239615121"/>
      <w:r>
        <w:t>Diagram 6. L1/L2/L3 timeline</w:t>
      </w:r>
      <w:bookmarkEnd w:id="12"/>
    </w:p>
    <w:p w14:paraId="2A31EECB" w14:textId="77777777" w:rsidR="0056734C" w:rsidRDefault="00E84F9F">
      <w:pPr>
        <w:jc w:val="center"/>
      </w:pPr>
      <w:r>
        <w:rPr>
          <w:noProof/>
        </w:rPr>
        <w:drawing>
          <wp:inline distT="0" distB="0" distL="0" distR="0" wp14:anchorId="3F2AA7DA" wp14:editId="62762B89">
            <wp:extent cx="6309360" cy="3680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imeline.png"/>
                    <pic:cNvPicPr/>
                  </pic:nvPicPr>
                  <pic:blipFill>
                    <a:blip r:embed="rId9"/>
                    <a:stretch>
                      <a:fillRect/>
                    </a:stretch>
                  </pic:blipFill>
                  <pic:spPr>
                    <a:xfrm>
                      <a:off x="0" y="0"/>
                      <a:ext cx="6309360" cy="3680460"/>
                    </a:xfrm>
                    <a:prstGeom prst="rect">
                      <a:avLst/>
                    </a:prstGeom>
                  </pic:spPr>
                </pic:pic>
              </a:graphicData>
            </a:graphic>
          </wp:inline>
        </w:drawing>
      </w:r>
    </w:p>
    <w:p w14:paraId="58A2BD88" w14:textId="77777777" w:rsidR="0056734C" w:rsidRDefault="00E84F9F">
      <w:pPr>
        <w:jc w:val="center"/>
      </w:pPr>
      <w:r>
        <w:rPr>
          <w:i/>
          <w:color w:val="475569"/>
          <w:sz w:val="16"/>
        </w:rPr>
        <w:t>Blue: implementation. Green: setup/verification. Amber: testing. Red: hard-gate FAIL.</w:t>
      </w:r>
    </w:p>
    <w:p w14:paraId="764DF7CC" w14:textId="77777777" w:rsidR="0056734C" w:rsidRDefault="00E84F9F">
      <w:r>
        <w:t>L1–L3 prepared and checked the control system; TEST-001 then applied the real vulnerability gate and rejected the candidate.</w:t>
      </w:r>
    </w:p>
    <w:p w14:paraId="282854CE" w14:textId="77777777" w:rsidR="0056734C" w:rsidRDefault="00E84F9F">
      <w:pPr>
        <w:pStyle w:val="Heading1"/>
      </w:pPr>
      <w:bookmarkStart w:id="13" w:name="_Toc239615122"/>
      <w:r>
        <w:lastRenderedPageBreak/>
        <w:t>7. W5-002 security architecture</w:t>
      </w:r>
      <w:bookmarkEnd w:id="13"/>
    </w:p>
    <w:p w14:paraId="2E4A3AE1" w14:textId="77777777" w:rsidR="0056734C" w:rsidRDefault="00E84F9F">
      <w:pPr>
        <w:pStyle w:val="Heading2"/>
      </w:pPr>
      <w:bookmarkStart w:id="14" w:name="_Toc239615123"/>
      <w:r>
        <w:t>Diagram 1. Secure software-supply-chain architecture</w:t>
      </w:r>
      <w:bookmarkEnd w:id="14"/>
    </w:p>
    <w:p w14:paraId="70C18D9F" w14:textId="77777777" w:rsidR="0056734C" w:rsidRDefault="00E84F9F">
      <w:pPr>
        <w:jc w:val="center"/>
      </w:pPr>
      <w:r>
        <w:rPr>
          <w:noProof/>
        </w:rPr>
        <w:drawing>
          <wp:inline distT="0" distB="0" distL="0" distR="0" wp14:anchorId="6A7122B3" wp14:editId="114D1781">
            <wp:extent cx="6309360" cy="3680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upply-chain.png"/>
                    <pic:cNvPicPr/>
                  </pic:nvPicPr>
                  <pic:blipFill>
                    <a:blip r:embed="rId10"/>
                    <a:stretch>
                      <a:fillRect/>
                    </a:stretch>
                  </pic:blipFill>
                  <pic:spPr>
                    <a:xfrm>
                      <a:off x="0" y="0"/>
                      <a:ext cx="6309360" cy="3680460"/>
                    </a:xfrm>
                    <a:prstGeom prst="rect">
                      <a:avLst/>
                    </a:prstGeom>
                  </pic:spPr>
                </pic:pic>
              </a:graphicData>
            </a:graphic>
          </wp:inline>
        </w:drawing>
      </w:r>
    </w:p>
    <w:p w14:paraId="4C62FC54" w14:textId="77777777" w:rsidR="0056734C" w:rsidRDefault="00E84F9F">
      <w:pPr>
        <w:jc w:val="center"/>
      </w:pPr>
      <w:r>
        <w:rPr>
          <w:i/>
          <w:color w:val="475569"/>
          <w:sz w:val="16"/>
        </w:rPr>
        <w:t>Green: completed evidence. Blue: control. Red: mandatory failure. Grey: blocked/NOT RUN.</w:t>
      </w:r>
    </w:p>
    <w:p w14:paraId="0C770E31" w14:textId="77777777" w:rsidR="0056734C" w:rsidRDefault="00E84F9F">
      <w:r>
        <w:t xml:space="preserve">The flow reached an immutable OCI candidate and scanning. Critical findings stopped </w:t>
      </w:r>
      <w:proofErr w:type="gramStart"/>
      <w:r>
        <w:t>release</w:t>
      </w:r>
      <w:proofErr w:type="gramEnd"/>
      <w:r>
        <w:t>. SBOMs were later retained, while provenance, eligibility reconciliation, registry and deployment stayed NOT RUN.</w:t>
      </w:r>
    </w:p>
    <w:p w14:paraId="4E6821F3" w14:textId="77777777" w:rsidR="0056734C" w:rsidRDefault="00E84F9F">
      <w:r>
        <w:t>Digests answer whether bytes changed; locks constrain packages/hashes; least-privilege permissions reduce token reach; OIDC replaces stored keys with claim-bound identity; scanners evaluate known risk; SBOMs inventory contents; provenance would bind source/build; eligibility combines all mandatory facts and fails closed.</w:t>
      </w:r>
    </w:p>
    <w:p w14:paraId="0BEB514E" w14:textId="77777777" w:rsidR="0056734C" w:rsidRDefault="00E84F9F">
      <w:pPr>
        <w:pStyle w:val="Heading2"/>
      </w:pPr>
      <w:bookmarkStart w:id="15" w:name="_Toc239615124"/>
      <w:r>
        <w:lastRenderedPageBreak/>
        <w:t>Diagram 3. Security-gate decision flow</w:t>
      </w:r>
      <w:bookmarkEnd w:id="15"/>
    </w:p>
    <w:p w14:paraId="5D9AD1A2" w14:textId="77777777" w:rsidR="0056734C" w:rsidRDefault="00E84F9F">
      <w:pPr>
        <w:jc w:val="center"/>
      </w:pPr>
      <w:r>
        <w:rPr>
          <w:noProof/>
        </w:rPr>
        <w:drawing>
          <wp:inline distT="0" distB="0" distL="0" distR="0" wp14:anchorId="558B679C" wp14:editId="6012AAE7">
            <wp:extent cx="6309360" cy="368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ate.png"/>
                    <pic:cNvPicPr/>
                  </pic:nvPicPr>
                  <pic:blipFill>
                    <a:blip r:embed="rId11"/>
                    <a:stretch>
                      <a:fillRect/>
                    </a:stretch>
                  </pic:blipFill>
                  <pic:spPr>
                    <a:xfrm>
                      <a:off x="0" y="0"/>
                      <a:ext cx="6309360" cy="3680460"/>
                    </a:xfrm>
                    <a:prstGeom prst="rect">
                      <a:avLst/>
                    </a:prstGeom>
                  </pic:spPr>
                </pic:pic>
              </a:graphicData>
            </a:graphic>
          </wp:inline>
        </w:drawing>
      </w:r>
    </w:p>
    <w:p w14:paraId="17692BD1" w14:textId="77777777" w:rsidR="0056734C" w:rsidRDefault="00E84F9F">
      <w:pPr>
        <w:jc w:val="center"/>
      </w:pPr>
      <w:r>
        <w:rPr>
          <w:i/>
          <w:color w:val="475569"/>
          <w:sz w:val="16"/>
        </w:rPr>
        <w:t>Green: execution PASS. Amber: evaluation. Red: policy FAIL. Blue: evidence. Grey: NOT RUN.</w:t>
      </w:r>
    </w:p>
    <w:p w14:paraId="38C29CFC" w14:textId="77777777" w:rsidR="0056734C" w:rsidRDefault="00E84F9F">
      <w:r>
        <w:t xml:space="preserve">The scanner succeeded operationally by reporting findings. The policy failed because </w:t>
      </w:r>
      <w:proofErr w:type="spellStart"/>
      <w:r>
        <w:t>criticals</w:t>
      </w:r>
      <w:proofErr w:type="spellEnd"/>
      <w:r>
        <w:t xml:space="preserve"> were non-zero. A produced report is not a safe release.</w:t>
      </w:r>
    </w:p>
    <w:p w14:paraId="1D0D41E5" w14:textId="77777777" w:rsidR="0056734C" w:rsidRDefault="00E84F9F">
      <w:pPr>
        <w:pStyle w:val="Heading1"/>
      </w:pPr>
      <w:bookmarkStart w:id="16" w:name="_Toc239615125"/>
      <w:r>
        <w:lastRenderedPageBreak/>
        <w:t>8. W5-003 policy enforcement architecture</w:t>
      </w:r>
      <w:bookmarkEnd w:id="16"/>
    </w:p>
    <w:p w14:paraId="20A5B992" w14:textId="77777777" w:rsidR="0056734C" w:rsidRDefault="00E84F9F">
      <w:pPr>
        <w:pStyle w:val="Heading2"/>
      </w:pPr>
      <w:bookmarkStart w:id="17" w:name="_Toc239615126"/>
      <w:r>
        <w:t>Diagram 2. Offline policy enforcement architecture</w:t>
      </w:r>
      <w:bookmarkEnd w:id="17"/>
    </w:p>
    <w:p w14:paraId="10CCE58B" w14:textId="77777777" w:rsidR="0056734C" w:rsidRDefault="00E84F9F">
      <w:pPr>
        <w:jc w:val="center"/>
      </w:pPr>
      <w:r>
        <w:rPr>
          <w:noProof/>
        </w:rPr>
        <w:drawing>
          <wp:inline distT="0" distB="0" distL="0" distR="0" wp14:anchorId="47335AF3" wp14:editId="1834FFDC">
            <wp:extent cx="6309360" cy="3680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olicy.png"/>
                    <pic:cNvPicPr/>
                  </pic:nvPicPr>
                  <pic:blipFill>
                    <a:blip r:embed="rId12"/>
                    <a:stretch>
                      <a:fillRect/>
                    </a:stretch>
                  </pic:blipFill>
                  <pic:spPr>
                    <a:xfrm>
                      <a:off x="0" y="0"/>
                      <a:ext cx="6309360" cy="3680460"/>
                    </a:xfrm>
                    <a:prstGeom prst="rect">
                      <a:avLst/>
                    </a:prstGeom>
                  </pic:spPr>
                </pic:pic>
              </a:graphicData>
            </a:graphic>
          </wp:inline>
        </w:drawing>
      </w:r>
    </w:p>
    <w:p w14:paraId="1F8EAE42" w14:textId="77777777" w:rsidR="0056734C" w:rsidRDefault="00E84F9F">
      <w:pPr>
        <w:jc w:val="center"/>
      </w:pPr>
      <w:r>
        <w:rPr>
          <w:i/>
          <w:color w:val="475569"/>
          <w:sz w:val="16"/>
        </w:rPr>
        <w:t>Blue: input/evidence. Green: engines. Amber: joint gate. Purple: exceptions.</w:t>
      </w:r>
    </w:p>
    <w:p w14:paraId="3FBFEC9F" w14:textId="77777777" w:rsidR="0056734C" w:rsidRDefault="00E84F9F">
      <w:r>
        <w:t xml:space="preserve">OPA evaluates plan facts and </w:t>
      </w:r>
      <w:proofErr w:type="spellStart"/>
      <w:r>
        <w:t>Checkov</w:t>
      </w:r>
      <w:proofErr w:type="spellEnd"/>
      <w:r>
        <w:t xml:space="preserve"> source. Partial execution, disagreement, invalid exceptions or unresolved findings cannot be PASS—like a building inspector applying the same checklist to every blueprint.</w:t>
      </w:r>
    </w:p>
    <w:p w14:paraId="40E57703" w14:textId="77777777" w:rsidR="0056734C" w:rsidRDefault="00E84F9F">
      <w:r>
        <w:t>Unsupported types, unknown values, malformed actions, absent related controls, invalid time context or malformed exceptions produce denial. Findings carry identifiers/remediation codes rather than raw infrastructure or secrets.</w:t>
      </w:r>
    </w:p>
    <w:p w14:paraId="3E139378" w14:textId="77777777" w:rsidR="0056734C" w:rsidRDefault="00E84F9F">
      <w:pPr>
        <w:pStyle w:val="Heading1"/>
      </w:pPr>
      <w:bookmarkStart w:id="18" w:name="_Toc239615127"/>
      <w:r>
        <w:lastRenderedPageBreak/>
        <w:t>9. GitHub OIDC trust design</w:t>
      </w:r>
      <w:bookmarkEnd w:id="18"/>
    </w:p>
    <w:p w14:paraId="100D3338" w14:textId="77777777" w:rsidR="0056734C" w:rsidRDefault="00E84F9F">
      <w:pPr>
        <w:pStyle w:val="Heading2"/>
      </w:pPr>
      <w:bookmarkStart w:id="19" w:name="_Toc239615128"/>
      <w:r>
        <w:t>Diagram 4. OIDC trust flow</w:t>
      </w:r>
      <w:bookmarkEnd w:id="19"/>
    </w:p>
    <w:p w14:paraId="6572AFE7" w14:textId="77777777" w:rsidR="0056734C" w:rsidRDefault="00E84F9F">
      <w:pPr>
        <w:jc w:val="center"/>
      </w:pPr>
      <w:r>
        <w:rPr>
          <w:noProof/>
        </w:rPr>
        <w:drawing>
          <wp:inline distT="0" distB="0" distL="0" distR="0" wp14:anchorId="44485DC2" wp14:editId="2741B637">
            <wp:extent cx="6309360" cy="3680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idc.png"/>
                    <pic:cNvPicPr/>
                  </pic:nvPicPr>
                  <pic:blipFill>
                    <a:blip r:embed="rId13"/>
                    <a:stretch>
                      <a:fillRect/>
                    </a:stretch>
                  </pic:blipFill>
                  <pic:spPr>
                    <a:xfrm>
                      <a:off x="0" y="0"/>
                      <a:ext cx="6309360" cy="3680460"/>
                    </a:xfrm>
                    <a:prstGeom prst="rect">
                      <a:avLst/>
                    </a:prstGeom>
                  </pic:spPr>
                </pic:pic>
              </a:graphicData>
            </a:graphic>
          </wp:inline>
        </w:drawing>
      </w:r>
    </w:p>
    <w:p w14:paraId="7BD31279" w14:textId="77777777" w:rsidR="0056734C" w:rsidRDefault="00E84F9F">
      <w:pPr>
        <w:jc w:val="center"/>
      </w:pPr>
      <w:r>
        <w:rPr>
          <w:i/>
          <w:color w:val="475569"/>
          <w:sz w:val="16"/>
        </w:rPr>
        <w:t xml:space="preserve">Dashed path: configured and statically </w:t>
      </w:r>
      <w:proofErr w:type="gramStart"/>
      <w:r>
        <w:rPr>
          <w:i/>
          <w:color w:val="475569"/>
          <w:sz w:val="16"/>
        </w:rPr>
        <w:t>tested, but</w:t>
      </w:r>
      <w:proofErr w:type="gramEnd"/>
      <w:r>
        <w:rPr>
          <w:i/>
          <w:color w:val="475569"/>
          <w:sz w:val="16"/>
        </w:rPr>
        <w:t xml:space="preserve"> not executed on GitHub/AWS.</w:t>
      </w:r>
    </w:p>
    <w:p w14:paraId="6B7898D3" w14:textId="77777777" w:rsidR="0056734C" w:rsidRDefault="00E84F9F">
      <w:r>
        <w:t>Only the trusted sandbox-plan job gets id-token: write. It revalidates repository, main ref, exact commit and environment before token request. Subject, audience and 900-second session are bounded. Runtime federation remained NOT RUN.</w:t>
      </w:r>
    </w:p>
    <w:p w14:paraId="0C8BD403" w14:textId="77777777" w:rsidR="0056734C" w:rsidRDefault="00E84F9F">
      <w:pPr>
        <w:pStyle w:val="Heading1"/>
      </w:pPr>
      <w:bookmarkStart w:id="20" w:name="_Toc239615129"/>
      <w:r>
        <w:t>10. Commands appendix — verified or explicitly NOT RUN</w:t>
      </w:r>
      <w:bookmarkEnd w:id="20"/>
    </w:p>
    <w:tbl>
      <w:tblPr>
        <w:tblStyle w:val="TableGrid"/>
        <w:tblW w:w="0" w:type="auto"/>
        <w:jc w:val="center"/>
        <w:tblLook w:val="04A0" w:firstRow="1" w:lastRow="0" w:firstColumn="1" w:lastColumn="0" w:noHBand="0" w:noVBand="1"/>
      </w:tblPr>
      <w:tblGrid>
        <w:gridCol w:w="1556"/>
        <w:gridCol w:w="2438"/>
        <w:gridCol w:w="1621"/>
        <w:gridCol w:w="1562"/>
        <w:gridCol w:w="1577"/>
        <w:gridCol w:w="1592"/>
      </w:tblGrid>
      <w:tr w:rsidR="0056734C" w14:paraId="5FFA5751" w14:textId="77777777">
        <w:trPr>
          <w:tblHeader/>
          <w:jc w:val="center"/>
        </w:trPr>
        <w:tc>
          <w:tcPr>
            <w:tcW w:w="1694" w:type="dxa"/>
            <w:shd w:val="clear" w:color="auto" w:fill="17324D"/>
            <w:tcMar>
              <w:top w:w="90" w:type="dxa"/>
              <w:left w:w="90" w:type="dxa"/>
              <w:bottom w:w="90" w:type="dxa"/>
              <w:right w:w="90" w:type="dxa"/>
            </w:tcMar>
          </w:tcPr>
          <w:p w14:paraId="6B512638" w14:textId="77777777" w:rsidR="0056734C" w:rsidRDefault="00E84F9F">
            <w:r>
              <w:rPr>
                <w:b/>
                <w:color w:val="FFFFFF"/>
                <w:sz w:val="11"/>
              </w:rPr>
              <w:t>Topic</w:t>
            </w:r>
          </w:p>
        </w:tc>
        <w:tc>
          <w:tcPr>
            <w:tcW w:w="1694" w:type="dxa"/>
            <w:shd w:val="clear" w:color="auto" w:fill="17324D"/>
            <w:tcMar>
              <w:top w:w="90" w:type="dxa"/>
              <w:left w:w="90" w:type="dxa"/>
              <w:bottom w:w="90" w:type="dxa"/>
              <w:right w:w="90" w:type="dxa"/>
            </w:tcMar>
          </w:tcPr>
          <w:p w14:paraId="233415DA" w14:textId="77777777" w:rsidR="0056734C" w:rsidRDefault="00E84F9F">
            <w:r>
              <w:rPr>
                <w:b/>
                <w:color w:val="FFFFFF"/>
                <w:sz w:val="11"/>
              </w:rPr>
              <w:t>Exact verified command (sensitive IDs redacted)</w:t>
            </w:r>
          </w:p>
        </w:tc>
        <w:tc>
          <w:tcPr>
            <w:tcW w:w="1694" w:type="dxa"/>
            <w:shd w:val="clear" w:color="auto" w:fill="17324D"/>
            <w:tcMar>
              <w:top w:w="90" w:type="dxa"/>
              <w:left w:w="90" w:type="dxa"/>
              <w:bottom w:w="90" w:type="dxa"/>
              <w:right w:w="90" w:type="dxa"/>
            </w:tcMar>
          </w:tcPr>
          <w:p w14:paraId="20370811" w14:textId="77777777" w:rsidR="0056734C" w:rsidRDefault="00E84F9F">
            <w:r>
              <w:rPr>
                <w:b/>
                <w:color w:val="FFFFFF"/>
                <w:sz w:val="11"/>
              </w:rPr>
              <w:t>Purpose</w:t>
            </w:r>
          </w:p>
        </w:tc>
        <w:tc>
          <w:tcPr>
            <w:tcW w:w="1694" w:type="dxa"/>
            <w:shd w:val="clear" w:color="auto" w:fill="17324D"/>
            <w:tcMar>
              <w:top w:w="90" w:type="dxa"/>
              <w:left w:w="90" w:type="dxa"/>
              <w:bottom w:w="90" w:type="dxa"/>
              <w:right w:w="90" w:type="dxa"/>
            </w:tcMar>
          </w:tcPr>
          <w:p w14:paraId="7A3D2CAB" w14:textId="77777777" w:rsidR="0056734C" w:rsidRDefault="00E84F9F">
            <w:r>
              <w:rPr>
                <w:b/>
                <w:color w:val="FFFFFF"/>
                <w:sz w:val="11"/>
              </w:rPr>
              <w:t>Expected</w:t>
            </w:r>
          </w:p>
        </w:tc>
        <w:tc>
          <w:tcPr>
            <w:tcW w:w="1694" w:type="dxa"/>
            <w:shd w:val="clear" w:color="auto" w:fill="17324D"/>
            <w:tcMar>
              <w:top w:w="90" w:type="dxa"/>
              <w:left w:w="90" w:type="dxa"/>
              <w:bottom w:w="90" w:type="dxa"/>
              <w:right w:w="90" w:type="dxa"/>
            </w:tcMar>
          </w:tcPr>
          <w:p w14:paraId="17E79AAE" w14:textId="77777777" w:rsidR="0056734C" w:rsidRDefault="00E84F9F">
            <w:r>
              <w:rPr>
                <w:b/>
                <w:color w:val="FFFFFF"/>
                <w:sz w:val="11"/>
              </w:rPr>
              <w:t>Actual</w:t>
            </w:r>
          </w:p>
        </w:tc>
        <w:tc>
          <w:tcPr>
            <w:tcW w:w="1694" w:type="dxa"/>
            <w:shd w:val="clear" w:color="auto" w:fill="17324D"/>
            <w:tcMar>
              <w:top w:w="90" w:type="dxa"/>
              <w:left w:w="90" w:type="dxa"/>
              <w:bottom w:w="90" w:type="dxa"/>
              <w:right w:w="90" w:type="dxa"/>
            </w:tcMar>
          </w:tcPr>
          <w:p w14:paraId="2B25B0BF" w14:textId="77777777" w:rsidR="0056734C" w:rsidRDefault="00E84F9F">
            <w:r>
              <w:rPr>
                <w:b/>
                <w:color w:val="FFFFFF"/>
                <w:sz w:val="11"/>
              </w:rPr>
              <w:t>Risk/access</w:t>
            </w:r>
          </w:p>
        </w:tc>
      </w:tr>
      <w:tr w:rsidR="0056734C" w14:paraId="5351448B" w14:textId="77777777">
        <w:trPr>
          <w:jc w:val="center"/>
        </w:trPr>
        <w:tc>
          <w:tcPr>
            <w:tcW w:w="1694" w:type="dxa"/>
            <w:tcMar>
              <w:top w:w="90" w:type="dxa"/>
              <w:left w:w="90" w:type="dxa"/>
              <w:bottom w:w="90" w:type="dxa"/>
              <w:right w:w="90" w:type="dxa"/>
            </w:tcMar>
            <w:vAlign w:val="center"/>
          </w:tcPr>
          <w:p w14:paraId="21F4A6A7" w14:textId="77777777" w:rsidR="0056734C" w:rsidRDefault="00E84F9F">
            <w:r>
              <w:rPr>
                <w:sz w:val="11"/>
              </w:rPr>
              <w:t>Canonical Python</w:t>
            </w:r>
          </w:p>
        </w:tc>
        <w:tc>
          <w:tcPr>
            <w:tcW w:w="1694" w:type="dxa"/>
            <w:tcMar>
              <w:top w:w="90" w:type="dxa"/>
              <w:left w:w="90" w:type="dxa"/>
              <w:bottom w:w="90" w:type="dxa"/>
              <w:right w:w="90" w:type="dxa"/>
            </w:tcMar>
            <w:vAlign w:val="center"/>
          </w:tcPr>
          <w:p w14:paraId="41AA218B" w14:textId="77777777" w:rsidR="0056734C" w:rsidRDefault="00E84F9F">
            <w:r>
              <w:rPr>
                <w:sz w:val="11"/>
              </w:rPr>
              <w:t xml:space="preserve">docker run --rm --platform </w:t>
            </w:r>
            <w:proofErr w:type="spellStart"/>
            <w:r>
              <w:rPr>
                <w:sz w:val="11"/>
              </w:rPr>
              <w:t>linux</w:t>
            </w:r>
            <w:proofErr w:type="spellEnd"/>
            <w:r>
              <w:rPr>
                <w:sz w:val="11"/>
              </w:rPr>
              <w:t xml:space="preserve">/amd64 --network </w:t>
            </w:r>
            <w:proofErr w:type="gramStart"/>
            <w:r>
              <w:rPr>
                <w:sz w:val="11"/>
              </w:rPr>
              <w:t>none</w:t>
            </w:r>
            <w:proofErr w:type="gramEnd"/>
            <w:r>
              <w:rPr>
                <w:sz w:val="11"/>
              </w:rPr>
              <w:t xml:space="preserve"> python:3.11.16-slim-bookworm@sha</w:t>
            </w:r>
            <w:proofErr w:type="gramStart"/>
            <w:r>
              <w:rPr>
                <w:sz w:val="11"/>
              </w:rPr>
              <w:t>256:b</w:t>
            </w:r>
            <w:proofErr w:type="gramEnd"/>
            <w:r>
              <w:rPr>
                <w:sz w:val="11"/>
              </w:rPr>
              <w:t>1add8a6…cca250 python --version</w:t>
            </w:r>
          </w:p>
        </w:tc>
        <w:tc>
          <w:tcPr>
            <w:tcW w:w="1694" w:type="dxa"/>
            <w:tcMar>
              <w:top w:w="90" w:type="dxa"/>
              <w:left w:w="90" w:type="dxa"/>
              <w:bottom w:w="90" w:type="dxa"/>
              <w:right w:w="90" w:type="dxa"/>
            </w:tcMar>
            <w:vAlign w:val="center"/>
          </w:tcPr>
          <w:p w14:paraId="36D5B946" w14:textId="77777777" w:rsidR="0056734C" w:rsidRDefault="00E84F9F">
            <w:r>
              <w:rPr>
                <w:sz w:val="11"/>
              </w:rPr>
              <w:t>Verify target runtime</w:t>
            </w:r>
          </w:p>
        </w:tc>
        <w:tc>
          <w:tcPr>
            <w:tcW w:w="1694" w:type="dxa"/>
            <w:tcMar>
              <w:top w:w="90" w:type="dxa"/>
              <w:left w:w="90" w:type="dxa"/>
              <w:bottom w:w="90" w:type="dxa"/>
              <w:right w:w="90" w:type="dxa"/>
            </w:tcMar>
            <w:vAlign w:val="center"/>
          </w:tcPr>
          <w:p w14:paraId="40317BDC" w14:textId="77777777" w:rsidR="0056734C" w:rsidRDefault="00E84F9F">
            <w:r>
              <w:rPr>
                <w:sz w:val="11"/>
              </w:rPr>
              <w:t>Python 3.11.16/Linux AMD64</w:t>
            </w:r>
          </w:p>
        </w:tc>
        <w:tc>
          <w:tcPr>
            <w:tcW w:w="1694" w:type="dxa"/>
            <w:tcMar>
              <w:top w:w="90" w:type="dxa"/>
              <w:left w:w="90" w:type="dxa"/>
              <w:bottom w:w="90" w:type="dxa"/>
              <w:right w:w="90" w:type="dxa"/>
            </w:tcMar>
            <w:vAlign w:val="center"/>
          </w:tcPr>
          <w:p w14:paraId="45698110" w14:textId="77777777" w:rsidR="0056734C" w:rsidRDefault="00E84F9F">
            <w:r>
              <w:rPr>
                <w:sz w:val="11"/>
              </w:rPr>
              <w:t>PASS</w:t>
            </w:r>
          </w:p>
        </w:tc>
        <w:tc>
          <w:tcPr>
            <w:tcW w:w="1694" w:type="dxa"/>
            <w:tcMar>
              <w:top w:w="90" w:type="dxa"/>
              <w:left w:w="90" w:type="dxa"/>
              <w:bottom w:w="90" w:type="dxa"/>
              <w:right w:w="90" w:type="dxa"/>
            </w:tcMar>
            <w:vAlign w:val="center"/>
          </w:tcPr>
          <w:p w14:paraId="7B8909FE" w14:textId="77777777" w:rsidR="0056734C" w:rsidRDefault="00E84F9F">
            <w:r>
              <w:rPr>
                <w:sz w:val="11"/>
              </w:rPr>
              <w:t>Offline identity check</w:t>
            </w:r>
          </w:p>
        </w:tc>
      </w:tr>
      <w:tr w:rsidR="0056734C" w14:paraId="473AEDF2" w14:textId="77777777">
        <w:trPr>
          <w:jc w:val="center"/>
        </w:trPr>
        <w:tc>
          <w:tcPr>
            <w:tcW w:w="1694" w:type="dxa"/>
            <w:shd w:val="clear" w:color="auto" w:fill="F8FAFC"/>
            <w:tcMar>
              <w:top w:w="90" w:type="dxa"/>
              <w:left w:w="90" w:type="dxa"/>
              <w:bottom w:w="90" w:type="dxa"/>
              <w:right w:w="90" w:type="dxa"/>
            </w:tcMar>
            <w:vAlign w:val="center"/>
          </w:tcPr>
          <w:p w14:paraId="6FBF584B" w14:textId="77777777" w:rsidR="0056734C" w:rsidRDefault="00E84F9F">
            <w:r>
              <w:rPr>
                <w:sz w:val="11"/>
              </w:rPr>
              <w:t>Dependency integrity</w:t>
            </w:r>
          </w:p>
        </w:tc>
        <w:tc>
          <w:tcPr>
            <w:tcW w:w="1694" w:type="dxa"/>
            <w:shd w:val="clear" w:color="auto" w:fill="F8FAFC"/>
            <w:tcMar>
              <w:top w:w="90" w:type="dxa"/>
              <w:left w:w="90" w:type="dxa"/>
              <w:bottom w:w="90" w:type="dxa"/>
              <w:right w:w="90" w:type="dxa"/>
            </w:tcMar>
            <w:vAlign w:val="center"/>
          </w:tcPr>
          <w:p w14:paraId="1AAB203F" w14:textId="77777777" w:rsidR="0056734C" w:rsidRDefault="00E84F9F">
            <w:r>
              <w:rPr>
                <w:sz w:val="11"/>
              </w:rPr>
              <w:t>/</w:t>
            </w:r>
            <w:proofErr w:type="spellStart"/>
            <w:r>
              <w:rPr>
                <w:sz w:val="11"/>
              </w:rPr>
              <w:t>venv</w:t>
            </w:r>
            <w:proofErr w:type="spellEnd"/>
            <w:r>
              <w:rPr>
                <w:sz w:val="11"/>
              </w:rPr>
              <w:t>/bin/python -m pip check</w:t>
            </w:r>
          </w:p>
        </w:tc>
        <w:tc>
          <w:tcPr>
            <w:tcW w:w="1694" w:type="dxa"/>
            <w:shd w:val="clear" w:color="auto" w:fill="F8FAFC"/>
            <w:tcMar>
              <w:top w:w="90" w:type="dxa"/>
              <w:left w:w="90" w:type="dxa"/>
              <w:bottom w:w="90" w:type="dxa"/>
              <w:right w:w="90" w:type="dxa"/>
            </w:tcMar>
            <w:vAlign w:val="center"/>
          </w:tcPr>
          <w:p w14:paraId="3200D30D" w14:textId="77777777" w:rsidR="0056734C" w:rsidRDefault="00E84F9F">
            <w:r>
              <w:rPr>
                <w:sz w:val="11"/>
              </w:rPr>
              <w:t>Detect missing/incompatible packages</w:t>
            </w:r>
          </w:p>
        </w:tc>
        <w:tc>
          <w:tcPr>
            <w:tcW w:w="1694" w:type="dxa"/>
            <w:shd w:val="clear" w:color="auto" w:fill="F8FAFC"/>
            <w:tcMar>
              <w:top w:w="90" w:type="dxa"/>
              <w:left w:w="90" w:type="dxa"/>
              <w:bottom w:w="90" w:type="dxa"/>
              <w:right w:w="90" w:type="dxa"/>
            </w:tcMar>
            <w:vAlign w:val="center"/>
          </w:tcPr>
          <w:p w14:paraId="64AD5C1B" w14:textId="77777777" w:rsidR="0056734C" w:rsidRDefault="00E84F9F">
            <w:r>
              <w:rPr>
                <w:sz w:val="11"/>
              </w:rPr>
              <w:t>No broken requirements</w:t>
            </w:r>
          </w:p>
        </w:tc>
        <w:tc>
          <w:tcPr>
            <w:tcW w:w="1694" w:type="dxa"/>
            <w:shd w:val="clear" w:color="auto" w:fill="F8FAFC"/>
            <w:tcMar>
              <w:top w:w="90" w:type="dxa"/>
              <w:left w:w="90" w:type="dxa"/>
              <w:bottom w:w="90" w:type="dxa"/>
              <w:right w:w="90" w:type="dxa"/>
            </w:tcMar>
            <w:vAlign w:val="center"/>
          </w:tcPr>
          <w:p w14:paraId="69B37576" w14:textId="77777777" w:rsidR="0056734C" w:rsidRDefault="00E84F9F">
            <w:r>
              <w:rPr>
                <w:sz w:val="11"/>
              </w:rPr>
              <w:t>PASS</w:t>
            </w:r>
          </w:p>
        </w:tc>
        <w:tc>
          <w:tcPr>
            <w:tcW w:w="1694" w:type="dxa"/>
            <w:shd w:val="clear" w:color="auto" w:fill="F8FAFC"/>
            <w:tcMar>
              <w:top w:w="90" w:type="dxa"/>
              <w:left w:w="90" w:type="dxa"/>
              <w:bottom w:w="90" w:type="dxa"/>
              <w:right w:w="90" w:type="dxa"/>
            </w:tcMar>
            <w:vAlign w:val="center"/>
          </w:tcPr>
          <w:p w14:paraId="24AE2129" w14:textId="77777777" w:rsidR="0056734C" w:rsidRDefault="00E84F9F">
            <w:r>
              <w:rPr>
                <w:sz w:val="11"/>
              </w:rPr>
              <w:t>Offline reusable volume</w:t>
            </w:r>
          </w:p>
        </w:tc>
      </w:tr>
      <w:tr w:rsidR="0056734C" w14:paraId="6C318E0D" w14:textId="77777777">
        <w:trPr>
          <w:jc w:val="center"/>
        </w:trPr>
        <w:tc>
          <w:tcPr>
            <w:tcW w:w="1694" w:type="dxa"/>
            <w:tcMar>
              <w:top w:w="90" w:type="dxa"/>
              <w:left w:w="90" w:type="dxa"/>
              <w:bottom w:w="90" w:type="dxa"/>
              <w:right w:w="90" w:type="dxa"/>
            </w:tcMar>
            <w:vAlign w:val="center"/>
          </w:tcPr>
          <w:p w14:paraId="3AC744C4" w14:textId="77777777" w:rsidR="0056734C" w:rsidRDefault="00E84F9F">
            <w:r>
              <w:rPr>
                <w:sz w:val="11"/>
              </w:rPr>
              <w:t>Ruff lint</w:t>
            </w:r>
          </w:p>
        </w:tc>
        <w:tc>
          <w:tcPr>
            <w:tcW w:w="1694" w:type="dxa"/>
            <w:tcMar>
              <w:top w:w="90" w:type="dxa"/>
              <w:left w:w="90" w:type="dxa"/>
              <w:bottom w:w="90" w:type="dxa"/>
              <w:right w:w="90" w:type="dxa"/>
            </w:tcMar>
            <w:vAlign w:val="center"/>
          </w:tcPr>
          <w:p w14:paraId="09A5E39B" w14:textId="77777777" w:rsidR="0056734C" w:rsidRDefault="00E84F9F">
            <w:r>
              <w:rPr>
                <w:sz w:val="11"/>
              </w:rPr>
              <w:t>/</w:t>
            </w:r>
            <w:proofErr w:type="spellStart"/>
            <w:r>
              <w:rPr>
                <w:sz w:val="11"/>
              </w:rPr>
              <w:t>venv</w:t>
            </w:r>
            <w:proofErr w:type="spellEnd"/>
            <w:r>
              <w:rPr>
                <w:sz w:val="11"/>
              </w:rPr>
              <w:t xml:space="preserve">/bin/python -B -m ruff check --no-cache </w:t>
            </w:r>
            <w:proofErr w:type="spellStart"/>
            <w:r>
              <w:rPr>
                <w:sz w:val="11"/>
              </w:rPr>
              <w:t>src</w:t>
            </w:r>
            <w:proofErr w:type="spellEnd"/>
            <w:r>
              <w:rPr>
                <w:sz w:val="11"/>
              </w:rPr>
              <w:t xml:space="preserve"> tools tests</w:t>
            </w:r>
          </w:p>
        </w:tc>
        <w:tc>
          <w:tcPr>
            <w:tcW w:w="1694" w:type="dxa"/>
            <w:tcMar>
              <w:top w:w="90" w:type="dxa"/>
              <w:left w:w="90" w:type="dxa"/>
              <w:bottom w:w="90" w:type="dxa"/>
              <w:right w:w="90" w:type="dxa"/>
            </w:tcMar>
            <w:vAlign w:val="center"/>
          </w:tcPr>
          <w:p w14:paraId="3C1960F7" w14:textId="77777777" w:rsidR="0056734C" w:rsidRDefault="00E84F9F">
            <w:r>
              <w:rPr>
                <w:sz w:val="11"/>
              </w:rPr>
              <w:t>Static lint</w:t>
            </w:r>
          </w:p>
        </w:tc>
        <w:tc>
          <w:tcPr>
            <w:tcW w:w="1694" w:type="dxa"/>
            <w:tcMar>
              <w:top w:w="90" w:type="dxa"/>
              <w:left w:w="90" w:type="dxa"/>
              <w:bottom w:w="90" w:type="dxa"/>
              <w:right w:w="90" w:type="dxa"/>
            </w:tcMar>
            <w:vAlign w:val="center"/>
          </w:tcPr>
          <w:p w14:paraId="34A9AB4A" w14:textId="77777777" w:rsidR="0056734C" w:rsidRDefault="00E84F9F">
            <w:r>
              <w:rPr>
                <w:sz w:val="11"/>
              </w:rPr>
              <w:t>No findings</w:t>
            </w:r>
          </w:p>
        </w:tc>
        <w:tc>
          <w:tcPr>
            <w:tcW w:w="1694" w:type="dxa"/>
            <w:tcMar>
              <w:top w:w="90" w:type="dxa"/>
              <w:left w:w="90" w:type="dxa"/>
              <w:bottom w:w="90" w:type="dxa"/>
              <w:right w:w="90" w:type="dxa"/>
            </w:tcMar>
            <w:vAlign w:val="center"/>
          </w:tcPr>
          <w:p w14:paraId="6C1CFB44" w14:textId="77777777" w:rsidR="0056734C" w:rsidRDefault="00E84F9F">
            <w:r>
              <w:rPr>
                <w:sz w:val="11"/>
              </w:rPr>
              <w:t>All checks passed</w:t>
            </w:r>
          </w:p>
        </w:tc>
        <w:tc>
          <w:tcPr>
            <w:tcW w:w="1694" w:type="dxa"/>
            <w:tcMar>
              <w:top w:w="90" w:type="dxa"/>
              <w:left w:w="90" w:type="dxa"/>
              <w:bottom w:w="90" w:type="dxa"/>
              <w:right w:w="90" w:type="dxa"/>
            </w:tcMar>
            <w:vAlign w:val="center"/>
          </w:tcPr>
          <w:p w14:paraId="2EE04130" w14:textId="77777777" w:rsidR="0056734C" w:rsidRDefault="00E84F9F">
            <w:r>
              <w:rPr>
                <w:sz w:val="11"/>
              </w:rPr>
              <w:t>Offline/local</w:t>
            </w:r>
          </w:p>
        </w:tc>
      </w:tr>
      <w:tr w:rsidR="0056734C" w14:paraId="70027924" w14:textId="77777777">
        <w:trPr>
          <w:jc w:val="center"/>
        </w:trPr>
        <w:tc>
          <w:tcPr>
            <w:tcW w:w="1694" w:type="dxa"/>
            <w:shd w:val="clear" w:color="auto" w:fill="F8FAFC"/>
            <w:tcMar>
              <w:top w:w="90" w:type="dxa"/>
              <w:left w:w="90" w:type="dxa"/>
              <w:bottom w:w="90" w:type="dxa"/>
              <w:right w:w="90" w:type="dxa"/>
            </w:tcMar>
            <w:vAlign w:val="center"/>
          </w:tcPr>
          <w:p w14:paraId="44236ABB" w14:textId="77777777" w:rsidR="0056734C" w:rsidRDefault="00E84F9F">
            <w:r>
              <w:rPr>
                <w:sz w:val="11"/>
              </w:rPr>
              <w:t>Ruff format</w:t>
            </w:r>
          </w:p>
        </w:tc>
        <w:tc>
          <w:tcPr>
            <w:tcW w:w="1694" w:type="dxa"/>
            <w:shd w:val="clear" w:color="auto" w:fill="F8FAFC"/>
            <w:tcMar>
              <w:top w:w="90" w:type="dxa"/>
              <w:left w:w="90" w:type="dxa"/>
              <w:bottom w:w="90" w:type="dxa"/>
              <w:right w:w="90" w:type="dxa"/>
            </w:tcMar>
            <w:vAlign w:val="center"/>
          </w:tcPr>
          <w:p w14:paraId="1DC251E4" w14:textId="77777777" w:rsidR="0056734C" w:rsidRDefault="00E84F9F">
            <w:r>
              <w:rPr>
                <w:sz w:val="11"/>
              </w:rPr>
              <w:t>/</w:t>
            </w:r>
            <w:proofErr w:type="spellStart"/>
            <w:r>
              <w:rPr>
                <w:sz w:val="11"/>
              </w:rPr>
              <w:t>venv</w:t>
            </w:r>
            <w:proofErr w:type="spellEnd"/>
            <w:r>
              <w:rPr>
                <w:sz w:val="11"/>
              </w:rPr>
              <w:t xml:space="preserve">/bin/python -B -m ruff format --check --no-cache </w:t>
            </w:r>
            <w:proofErr w:type="spellStart"/>
            <w:r>
              <w:rPr>
                <w:sz w:val="11"/>
              </w:rPr>
              <w:t>src</w:t>
            </w:r>
            <w:proofErr w:type="spellEnd"/>
            <w:r>
              <w:rPr>
                <w:sz w:val="11"/>
              </w:rPr>
              <w:t xml:space="preserve"> tools tests</w:t>
            </w:r>
          </w:p>
        </w:tc>
        <w:tc>
          <w:tcPr>
            <w:tcW w:w="1694" w:type="dxa"/>
            <w:shd w:val="clear" w:color="auto" w:fill="F8FAFC"/>
            <w:tcMar>
              <w:top w:w="90" w:type="dxa"/>
              <w:left w:w="90" w:type="dxa"/>
              <w:bottom w:w="90" w:type="dxa"/>
              <w:right w:w="90" w:type="dxa"/>
            </w:tcMar>
            <w:vAlign w:val="center"/>
          </w:tcPr>
          <w:p w14:paraId="42CC5605" w14:textId="77777777" w:rsidR="0056734C" w:rsidRDefault="00E84F9F">
            <w:r>
              <w:rPr>
                <w:sz w:val="11"/>
              </w:rPr>
              <w:t>Canonical formatting</w:t>
            </w:r>
          </w:p>
        </w:tc>
        <w:tc>
          <w:tcPr>
            <w:tcW w:w="1694" w:type="dxa"/>
            <w:shd w:val="clear" w:color="auto" w:fill="F8FAFC"/>
            <w:tcMar>
              <w:top w:w="90" w:type="dxa"/>
              <w:left w:w="90" w:type="dxa"/>
              <w:bottom w:w="90" w:type="dxa"/>
              <w:right w:w="90" w:type="dxa"/>
            </w:tcMar>
            <w:vAlign w:val="center"/>
          </w:tcPr>
          <w:p w14:paraId="340CCE84" w14:textId="77777777" w:rsidR="0056734C" w:rsidRDefault="00E84F9F">
            <w:r>
              <w:rPr>
                <w:sz w:val="11"/>
              </w:rPr>
              <w:t>No change</w:t>
            </w:r>
          </w:p>
        </w:tc>
        <w:tc>
          <w:tcPr>
            <w:tcW w:w="1694" w:type="dxa"/>
            <w:shd w:val="clear" w:color="auto" w:fill="F8FAFC"/>
            <w:tcMar>
              <w:top w:w="90" w:type="dxa"/>
              <w:left w:w="90" w:type="dxa"/>
              <w:bottom w:w="90" w:type="dxa"/>
              <w:right w:w="90" w:type="dxa"/>
            </w:tcMar>
            <w:vAlign w:val="center"/>
          </w:tcPr>
          <w:p w14:paraId="6A5B697B" w14:textId="77777777" w:rsidR="0056734C" w:rsidRDefault="00E84F9F">
            <w:r>
              <w:rPr>
                <w:sz w:val="11"/>
              </w:rPr>
              <w:t>278 files formatted</w:t>
            </w:r>
          </w:p>
        </w:tc>
        <w:tc>
          <w:tcPr>
            <w:tcW w:w="1694" w:type="dxa"/>
            <w:shd w:val="clear" w:color="auto" w:fill="F8FAFC"/>
            <w:tcMar>
              <w:top w:w="90" w:type="dxa"/>
              <w:left w:w="90" w:type="dxa"/>
              <w:bottom w:w="90" w:type="dxa"/>
              <w:right w:w="90" w:type="dxa"/>
            </w:tcMar>
            <w:vAlign w:val="center"/>
          </w:tcPr>
          <w:p w14:paraId="4FEA711E" w14:textId="77777777" w:rsidR="0056734C" w:rsidRDefault="00E84F9F">
            <w:r>
              <w:rPr>
                <w:sz w:val="11"/>
              </w:rPr>
              <w:t>Offline/local</w:t>
            </w:r>
          </w:p>
        </w:tc>
      </w:tr>
      <w:tr w:rsidR="0056734C" w14:paraId="129358AA" w14:textId="77777777">
        <w:trPr>
          <w:jc w:val="center"/>
        </w:trPr>
        <w:tc>
          <w:tcPr>
            <w:tcW w:w="1694" w:type="dxa"/>
            <w:tcMar>
              <w:top w:w="90" w:type="dxa"/>
              <w:left w:w="90" w:type="dxa"/>
              <w:bottom w:w="90" w:type="dxa"/>
              <w:right w:w="90" w:type="dxa"/>
            </w:tcMar>
            <w:vAlign w:val="center"/>
          </w:tcPr>
          <w:p w14:paraId="29EE53D7" w14:textId="77777777" w:rsidR="0056734C" w:rsidRDefault="00E84F9F">
            <w:proofErr w:type="spellStart"/>
            <w:r>
              <w:rPr>
                <w:sz w:val="11"/>
              </w:rPr>
              <w:t>MyPy</w:t>
            </w:r>
            <w:proofErr w:type="spellEnd"/>
          </w:p>
        </w:tc>
        <w:tc>
          <w:tcPr>
            <w:tcW w:w="1694" w:type="dxa"/>
            <w:tcMar>
              <w:top w:w="90" w:type="dxa"/>
              <w:left w:w="90" w:type="dxa"/>
              <w:bottom w:w="90" w:type="dxa"/>
              <w:right w:w="90" w:type="dxa"/>
            </w:tcMar>
            <w:vAlign w:val="center"/>
          </w:tcPr>
          <w:p w14:paraId="37131907" w14:textId="77777777" w:rsidR="0056734C" w:rsidRDefault="00E84F9F">
            <w:r>
              <w:rPr>
                <w:sz w:val="11"/>
              </w:rPr>
              <w:t>/</w:t>
            </w:r>
            <w:proofErr w:type="spellStart"/>
            <w:r>
              <w:rPr>
                <w:sz w:val="11"/>
              </w:rPr>
              <w:t>venv</w:t>
            </w:r>
            <w:proofErr w:type="spellEnd"/>
            <w:r>
              <w:rPr>
                <w:sz w:val="11"/>
              </w:rPr>
              <w:t xml:space="preserve">/bin/python -B -m </w:t>
            </w:r>
            <w:proofErr w:type="spellStart"/>
            <w:r>
              <w:rPr>
                <w:sz w:val="11"/>
              </w:rPr>
              <w:t>mypy</w:t>
            </w:r>
            <w:proofErr w:type="spellEnd"/>
            <w:r>
              <w:rPr>
                <w:sz w:val="11"/>
              </w:rPr>
              <w:t xml:space="preserve"> --no-incremental --cache-</w:t>
            </w:r>
            <w:proofErr w:type="spellStart"/>
            <w:r>
              <w:rPr>
                <w:sz w:val="11"/>
              </w:rPr>
              <w:t>dir</w:t>
            </w:r>
            <w:proofErr w:type="spellEnd"/>
            <w:r>
              <w:rPr>
                <w:sz w:val="11"/>
              </w:rPr>
              <w:t>=/dev/null</w:t>
            </w:r>
          </w:p>
        </w:tc>
        <w:tc>
          <w:tcPr>
            <w:tcW w:w="1694" w:type="dxa"/>
            <w:tcMar>
              <w:top w:w="90" w:type="dxa"/>
              <w:left w:w="90" w:type="dxa"/>
              <w:bottom w:w="90" w:type="dxa"/>
              <w:right w:w="90" w:type="dxa"/>
            </w:tcMar>
            <w:vAlign w:val="center"/>
          </w:tcPr>
          <w:p w14:paraId="72B3E4AD" w14:textId="77777777" w:rsidR="0056734C" w:rsidRDefault="00E84F9F">
            <w:r>
              <w:rPr>
                <w:sz w:val="11"/>
              </w:rPr>
              <w:t>Strict typing</w:t>
            </w:r>
          </w:p>
        </w:tc>
        <w:tc>
          <w:tcPr>
            <w:tcW w:w="1694" w:type="dxa"/>
            <w:tcMar>
              <w:top w:w="90" w:type="dxa"/>
              <w:left w:w="90" w:type="dxa"/>
              <w:bottom w:w="90" w:type="dxa"/>
              <w:right w:w="90" w:type="dxa"/>
            </w:tcMar>
            <w:vAlign w:val="center"/>
          </w:tcPr>
          <w:p w14:paraId="7A58B775" w14:textId="77777777" w:rsidR="0056734C" w:rsidRDefault="00E84F9F">
            <w:r>
              <w:rPr>
                <w:sz w:val="11"/>
              </w:rPr>
              <w:t>No error</w:t>
            </w:r>
          </w:p>
        </w:tc>
        <w:tc>
          <w:tcPr>
            <w:tcW w:w="1694" w:type="dxa"/>
            <w:tcMar>
              <w:top w:w="90" w:type="dxa"/>
              <w:left w:w="90" w:type="dxa"/>
              <w:bottom w:w="90" w:type="dxa"/>
              <w:right w:w="90" w:type="dxa"/>
            </w:tcMar>
            <w:vAlign w:val="center"/>
          </w:tcPr>
          <w:p w14:paraId="3882F206" w14:textId="77777777" w:rsidR="0056734C" w:rsidRDefault="00E84F9F">
            <w:r>
              <w:rPr>
                <w:sz w:val="11"/>
              </w:rPr>
              <w:t>108 source files clean</w:t>
            </w:r>
          </w:p>
        </w:tc>
        <w:tc>
          <w:tcPr>
            <w:tcW w:w="1694" w:type="dxa"/>
            <w:tcMar>
              <w:top w:w="90" w:type="dxa"/>
              <w:left w:w="90" w:type="dxa"/>
              <w:bottom w:w="90" w:type="dxa"/>
              <w:right w:w="90" w:type="dxa"/>
            </w:tcMar>
            <w:vAlign w:val="center"/>
          </w:tcPr>
          <w:p w14:paraId="128BA706" w14:textId="77777777" w:rsidR="0056734C" w:rsidRDefault="00E84F9F">
            <w:r>
              <w:rPr>
                <w:sz w:val="11"/>
              </w:rPr>
              <w:t>Static only</w:t>
            </w:r>
          </w:p>
        </w:tc>
      </w:tr>
      <w:tr w:rsidR="0056734C" w14:paraId="578E01A8" w14:textId="77777777">
        <w:trPr>
          <w:jc w:val="center"/>
        </w:trPr>
        <w:tc>
          <w:tcPr>
            <w:tcW w:w="1694" w:type="dxa"/>
            <w:shd w:val="clear" w:color="auto" w:fill="F8FAFC"/>
            <w:tcMar>
              <w:top w:w="90" w:type="dxa"/>
              <w:left w:w="90" w:type="dxa"/>
              <w:bottom w:w="90" w:type="dxa"/>
              <w:right w:w="90" w:type="dxa"/>
            </w:tcMar>
            <w:vAlign w:val="center"/>
          </w:tcPr>
          <w:p w14:paraId="39BD302C" w14:textId="77777777" w:rsidR="0056734C" w:rsidRDefault="00E84F9F">
            <w:r>
              <w:rPr>
                <w:sz w:val="11"/>
              </w:rPr>
              <w:t xml:space="preserve">Full </w:t>
            </w:r>
            <w:proofErr w:type="spellStart"/>
            <w:r>
              <w:rPr>
                <w:sz w:val="11"/>
              </w:rPr>
              <w:t>Pytest</w:t>
            </w:r>
            <w:proofErr w:type="spellEnd"/>
          </w:p>
        </w:tc>
        <w:tc>
          <w:tcPr>
            <w:tcW w:w="1694" w:type="dxa"/>
            <w:shd w:val="clear" w:color="auto" w:fill="F8FAFC"/>
            <w:tcMar>
              <w:top w:w="90" w:type="dxa"/>
              <w:left w:w="90" w:type="dxa"/>
              <w:bottom w:w="90" w:type="dxa"/>
              <w:right w:w="90" w:type="dxa"/>
            </w:tcMar>
            <w:vAlign w:val="center"/>
          </w:tcPr>
          <w:p w14:paraId="29EDED97" w14:textId="77777777" w:rsidR="0056734C" w:rsidRDefault="00E84F9F">
            <w:r>
              <w:rPr>
                <w:sz w:val="11"/>
              </w:rPr>
              <w:t>/</w:t>
            </w:r>
            <w:proofErr w:type="spellStart"/>
            <w:r>
              <w:rPr>
                <w:sz w:val="11"/>
              </w:rPr>
              <w:t>venv</w:t>
            </w:r>
            <w:proofErr w:type="spellEnd"/>
            <w:r>
              <w:rPr>
                <w:sz w:val="11"/>
              </w:rPr>
              <w:t xml:space="preserve">/bin/python -B -m </w:t>
            </w:r>
            <w:proofErr w:type="spellStart"/>
            <w:r>
              <w:rPr>
                <w:sz w:val="11"/>
              </w:rPr>
              <w:t>pytest</w:t>
            </w:r>
            <w:proofErr w:type="spellEnd"/>
            <w:r>
              <w:rPr>
                <w:sz w:val="11"/>
              </w:rPr>
              <w:t xml:space="preserve"> -q -p </w:t>
            </w:r>
            <w:proofErr w:type="spellStart"/>
            <w:proofErr w:type="gramStart"/>
            <w:r>
              <w:rPr>
                <w:sz w:val="11"/>
              </w:rPr>
              <w:t>no:cacheprovider</w:t>
            </w:r>
            <w:proofErr w:type="spellEnd"/>
            <w:proofErr w:type="gramEnd"/>
            <w:r>
              <w:rPr>
                <w:sz w:val="11"/>
              </w:rPr>
              <w:t xml:space="preserve"> --</w:t>
            </w:r>
            <w:proofErr w:type="spellStart"/>
            <w:r>
              <w:rPr>
                <w:sz w:val="11"/>
              </w:rPr>
              <w:t>basetemp</w:t>
            </w:r>
            <w:proofErr w:type="spellEnd"/>
            <w:r>
              <w:rPr>
                <w:sz w:val="11"/>
              </w:rPr>
              <w:t>=/</w:t>
            </w:r>
            <w:proofErr w:type="spellStart"/>
            <w:r>
              <w:rPr>
                <w:sz w:val="11"/>
              </w:rPr>
              <w:t>tmp</w:t>
            </w:r>
            <w:proofErr w:type="spellEnd"/>
            <w:r>
              <w:rPr>
                <w:sz w:val="11"/>
              </w:rPr>
              <w:t>/w5-002-full</w:t>
            </w:r>
          </w:p>
        </w:tc>
        <w:tc>
          <w:tcPr>
            <w:tcW w:w="1694" w:type="dxa"/>
            <w:shd w:val="clear" w:color="auto" w:fill="F8FAFC"/>
            <w:tcMar>
              <w:top w:w="90" w:type="dxa"/>
              <w:left w:w="90" w:type="dxa"/>
              <w:bottom w:w="90" w:type="dxa"/>
              <w:right w:w="90" w:type="dxa"/>
            </w:tcMar>
            <w:vAlign w:val="center"/>
          </w:tcPr>
          <w:p w14:paraId="27C07906" w14:textId="77777777" w:rsidR="0056734C" w:rsidRDefault="00E84F9F">
            <w:r>
              <w:rPr>
                <w:sz w:val="11"/>
              </w:rPr>
              <w:t>Regression</w:t>
            </w:r>
          </w:p>
        </w:tc>
        <w:tc>
          <w:tcPr>
            <w:tcW w:w="1694" w:type="dxa"/>
            <w:shd w:val="clear" w:color="auto" w:fill="F8FAFC"/>
            <w:tcMar>
              <w:top w:w="90" w:type="dxa"/>
              <w:left w:w="90" w:type="dxa"/>
              <w:bottom w:w="90" w:type="dxa"/>
              <w:right w:w="90" w:type="dxa"/>
            </w:tcMar>
            <w:vAlign w:val="center"/>
          </w:tcPr>
          <w:p w14:paraId="1DEF9361" w14:textId="77777777" w:rsidR="0056734C" w:rsidRDefault="00E84F9F">
            <w:r>
              <w:rPr>
                <w:sz w:val="11"/>
              </w:rPr>
              <w:t>No failures</w:t>
            </w:r>
          </w:p>
        </w:tc>
        <w:tc>
          <w:tcPr>
            <w:tcW w:w="1694" w:type="dxa"/>
            <w:shd w:val="clear" w:color="auto" w:fill="F8FAFC"/>
            <w:tcMar>
              <w:top w:w="90" w:type="dxa"/>
              <w:left w:w="90" w:type="dxa"/>
              <w:bottom w:w="90" w:type="dxa"/>
              <w:right w:w="90" w:type="dxa"/>
            </w:tcMar>
            <w:vAlign w:val="center"/>
          </w:tcPr>
          <w:p w14:paraId="0AF5AC8F" w14:textId="77777777" w:rsidR="0056734C" w:rsidRDefault="00E84F9F">
            <w:r>
              <w:rPr>
                <w:sz w:val="11"/>
              </w:rPr>
              <w:t>895 passed; 15 skipped; 4 deselected; 1 warning; 10 subtests</w:t>
            </w:r>
          </w:p>
        </w:tc>
        <w:tc>
          <w:tcPr>
            <w:tcW w:w="1694" w:type="dxa"/>
            <w:shd w:val="clear" w:color="auto" w:fill="F8FAFC"/>
            <w:tcMar>
              <w:top w:w="90" w:type="dxa"/>
              <w:left w:w="90" w:type="dxa"/>
              <w:bottom w:w="90" w:type="dxa"/>
              <w:right w:w="90" w:type="dxa"/>
            </w:tcMar>
            <w:vAlign w:val="center"/>
          </w:tcPr>
          <w:p w14:paraId="0DE9A5E5" w14:textId="77777777" w:rsidR="0056734C" w:rsidRDefault="00E84F9F">
            <w:r>
              <w:rPr>
                <w:sz w:val="11"/>
              </w:rPr>
              <w:t>Skips remain NOT RUN</w:t>
            </w:r>
          </w:p>
        </w:tc>
      </w:tr>
      <w:tr w:rsidR="0056734C" w14:paraId="039E54B5" w14:textId="77777777">
        <w:trPr>
          <w:jc w:val="center"/>
        </w:trPr>
        <w:tc>
          <w:tcPr>
            <w:tcW w:w="1694" w:type="dxa"/>
            <w:tcMar>
              <w:top w:w="90" w:type="dxa"/>
              <w:left w:w="90" w:type="dxa"/>
              <w:bottom w:w="90" w:type="dxa"/>
              <w:right w:w="90" w:type="dxa"/>
            </w:tcMar>
            <w:vAlign w:val="center"/>
          </w:tcPr>
          <w:p w14:paraId="7DE25E19" w14:textId="77777777" w:rsidR="0056734C" w:rsidRDefault="00E84F9F">
            <w:r>
              <w:rPr>
                <w:sz w:val="11"/>
              </w:rPr>
              <w:t>Platform contract</w:t>
            </w:r>
          </w:p>
        </w:tc>
        <w:tc>
          <w:tcPr>
            <w:tcW w:w="1694" w:type="dxa"/>
            <w:tcMar>
              <w:top w:w="90" w:type="dxa"/>
              <w:left w:w="90" w:type="dxa"/>
              <w:bottom w:w="90" w:type="dxa"/>
              <w:right w:w="90" w:type="dxa"/>
            </w:tcMar>
            <w:vAlign w:val="center"/>
          </w:tcPr>
          <w:p w14:paraId="7040DDA4" w14:textId="77777777" w:rsidR="0056734C" w:rsidRDefault="00E84F9F">
            <w:r>
              <w:rPr>
                <w:sz w:val="11"/>
              </w:rPr>
              <w:t>/</w:t>
            </w:r>
            <w:proofErr w:type="spellStart"/>
            <w:r>
              <w:rPr>
                <w:sz w:val="11"/>
              </w:rPr>
              <w:t>venv</w:t>
            </w:r>
            <w:proofErr w:type="spellEnd"/>
            <w:r>
              <w:rPr>
                <w:sz w:val="11"/>
              </w:rPr>
              <w:t xml:space="preserve">/bin/python -B -m </w:t>
            </w:r>
            <w:proofErr w:type="spellStart"/>
            <w:proofErr w:type="gramStart"/>
            <w:r>
              <w:rPr>
                <w:sz w:val="11"/>
              </w:rPr>
              <w:t>tools.platformctl</w:t>
            </w:r>
            <w:proofErr w:type="spellEnd"/>
            <w:proofErr w:type="gramEnd"/>
            <w:r>
              <w:rPr>
                <w:sz w:val="11"/>
              </w:rPr>
              <w:t xml:space="preserve"> validate</w:t>
            </w:r>
          </w:p>
        </w:tc>
        <w:tc>
          <w:tcPr>
            <w:tcW w:w="1694" w:type="dxa"/>
            <w:tcMar>
              <w:top w:w="90" w:type="dxa"/>
              <w:left w:w="90" w:type="dxa"/>
              <w:bottom w:w="90" w:type="dxa"/>
              <w:right w:w="90" w:type="dxa"/>
            </w:tcMar>
            <w:vAlign w:val="center"/>
          </w:tcPr>
          <w:p w14:paraId="0383C076" w14:textId="77777777" w:rsidR="0056734C" w:rsidRDefault="00E84F9F">
            <w:r>
              <w:rPr>
                <w:sz w:val="11"/>
              </w:rPr>
              <w:t>Repository contract</w:t>
            </w:r>
          </w:p>
        </w:tc>
        <w:tc>
          <w:tcPr>
            <w:tcW w:w="1694" w:type="dxa"/>
            <w:tcMar>
              <w:top w:w="90" w:type="dxa"/>
              <w:left w:w="90" w:type="dxa"/>
              <w:bottom w:w="90" w:type="dxa"/>
              <w:right w:w="90" w:type="dxa"/>
            </w:tcMar>
            <w:vAlign w:val="center"/>
          </w:tcPr>
          <w:p w14:paraId="707B2749" w14:textId="77777777" w:rsidR="0056734C" w:rsidRDefault="00E84F9F">
            <w:r>
              <w:rPr>
                <w:sz w:val="11"/>
              </w:rPr>
              <w:t>PASS</w:t>
            </w:r>
          </w:p>
        </w:tc>
        <w:tc>
          <w:tcPr>
            <w:tcW w:w="1694" w:type="dxa"/>
            <w:tcMar>
              <w:top w:w="90" w:type="dxa"/>
              <w:left w:w="90" w:type="dxa"/>
              <w:bottom w:w="90" w:type="dxa"/>
              <w:right w:w="90" w:type="dxa"/>
            </w:tcMar>
            <w:vAlign w:val="center"/>
          </w:tcPr>
          <w:p w14:paraId="3F9F131B" w14:textId="77777777" w:rsidR="0056734C" w:rsidRDefault="00E84F9F">
            <w:r>
              <w:rPr>
                <w:sz w:val="11"/>
              </w:rPr>
              <w:t>CODE-STAGE/W5-002 PASS</w:t>
            </w:r>
          </w:p>
        </w:tc>
        <w:tc>
          <w:tcPr>
            <w:tcW w:w="1694" w:type="dxa"/>
            <w:tcMar>
              <w:top w:w="90" w:type="dxa"/>
              <w:left w:w="90" w:type="dxa"/>
              <w:bottom w:w="90" w:type="dxa"/>
              <w:right w:w="90" w:type="dxa"/>
            </w:tcMar>
            <w:vAlign w:val="center"/>
          </w:tcPr>
          <w:p w14:paraId="54ACC8C0" w14:textId="77777777" w:rsidR="0056734C" w:rsidRDefault="00E84F9F">
            <w:r>
              <w:rPr>
                <w:sz w:val="11"/>
              </w:rPr>
              <w:t>No cloud</w:t>
            </w:r>
          </w:p>
        </w:tc>
      </w:tr>
      <w:tr w:rsidR="0056734C" w14:paraId="483ADB56" w14:textId="77777777">
        <w:trPr>
          <w:jc w:val="center"/>
        </w:trPr>
        <w:tc>
          <w:tcPr>
            <w:tcW w:w="1694" w:type="dxa"/>
            <w:shd w:val="clear" w:color="auto" w:fill="F8FAFC"/>
            <w:tcMar>
              <w:top w:w="90" w:type="dxa"/>
              <w:left w:w="90" w:type="dxa"/>
              <w:bottom w:w="90" w:type="dxa"/>
              <w:right w:w="90" w:type="dxa"/>
            </w:tcMar>
            <w:vAlign w:val="center"/>
          </w:tcPr>
          <w:p w14:paraId="6C2446E5" w14:textId="77777777" w:rsidR="0056734C" w:rsidRDefault="00E84F9F">
            <w:r>
              <w:rPr>
                <w:sz w:val="11"/>
              </w:rPr>
              <w:lastRenderedPageBreak/>
              <w:t>Secrets</w:t>
            </w:r>
          </w:p>
        </w:tc>
        <w:tc>
          <w:tcPr>
            <w:tcW w:w="1694" w:type="dxa"/>
            <w:shd w:val="clear" w:color="auto" w:fill="F8FAFC"/>
            <w:tcMar>
              <w:top w:w="90" w:type="dxa"/>
              <w:left w:w="90" w:type="dxa"/>
              <w:bottom w:w="90" w:type="dxa"/>
              <w:right w:w="90" w:type="dxa"/>
            </w:tcMar>
            <w:vAlign w:val="center"/>
          </w:tcPr>
          <w:p w14:paraId="46C0A04C" w14:textId="77777777" w:rsidR="0056734C" w:rsidRDefault="00E84F9F">
            <w:r>
              <w:rPr>
                <w:sz w:val="11"/>
              </w:rPr>
              <w:t>detect-secrets scan --</w:t>
            </w:r>
            <w:proofErr w:type="gramStart"/>
            <w:r>
              <w:rPr>
                <w:sz w:val="11"/>
              </w:rPr>
              <w:t>baseline .</w:t>
            </w:r>
            <w:proofErr w:type="spellStart"/>
            <w:r>
              <w:rPr>
                <w:sz w:val="11"/>
              </w:rPr>
              <w:t>secrets</w:t>
            </w:r>
            <w:proofErr w:type="gramEnd"/>
            <w:r>
              <w:rPr>
                <w:sz w:val="11"/>
              </w:rPr>
              <w:t>.baseline</w:t>
            </w:r>
            <w:proofErr w:type="spellEnd"/>
          </w:p>
        </w:tc>
        <w:tc>
          <w:tcPr>
            <w:tcW w:w="1694" w:type="dxa"/>
            <w:shd w:val="clear" w:color="auto" w:fill="F8FAFC"/>
            <w:tcMar>
              <w:top w:w="90" w:type="dxa"/>
              <w:left w:w="90" w:type="dxa"/>
              <w:bottom w:w="90" w:type="dxa"/>
              <w:right w:w="90" w:type="dxa"/>
            </w:tcMar>
            <w:vAlign w:val="center"/>
          </w:tcPr>
          <w:p w14:paraId="66D26D08" w14:textId="77777777" w:rsidR="0056734C" w:rsidRDefault="00E84F9F">
            <w:r>
              <w:rPr>
                <w:sz w:val="11"/>
              </w:rPr>
              <w:t>Compare reviewed baseline</w:t>
            </w:r>
          </w:p>
        </w:tc>
        <w:tc>
          <w:tcPr>
            <w:tcW w:w="1694" w:type="dxa"/>
            <w:shd w:val="clear" w:color="auto" w:fill="F8FAFC"/>
            <w:tcMar>
              <w:top w:w="90" w:type="dxa"/>
              <w:left w:w="90" w:type="dxa"/>
              <w:bottom w:w="90" w:type="dxa"/>
              <w:right w:w="90" w:type="dxa"/>
            </w:tcMar>
            <w:vAlign w:val="center"/>
          </w:tcPr>
          <w:p w14:paraId="31ADBB8D" w14:textId="77777777" w:rsidR="0056734C" w:rsidRDefault="00E84F9F">
            <w:r>
              <w:rPr>
                <w:sz w:val="11"/>
              </w:rPr>
              <w:t>No new finding</w:t>
            </w:r>
          </w:p>
        </w:tc>
        <w:tc>
          <w:tcPr>
            <w:tcW w:w="1694" w:type="dxa"/>
            <w:shd w:val="clear" w:color="auto" w:fill="F8FAFC"/>
            <w:tcMar>
              <w:top w:w="90" w:type="dxa"/>
              <w:left w:w="90" w:type="dxa"/>
              <w:bottom w:w="90" w:type="dxa"/>
              <w:right w:w="90" w:type="dxa"/>
            </w:tcMar>
            <w:vAlign w:val="center"/>
          </w:tcPr>
          <w:p w14:paraId="7100DC6C" w14:textId="77777777" w:rsidR="0056734C" w:rsidRDefault="00E84F9F">
            <w:r>
              <w:rPr>
                <w:sz w:val="11"/>
              </w:rPr>
              <w:t>Pre-commit PASS</w:t>
            </w:r>
          </w:p>
        </w:tc>
        <w:tc>
          <w:tcPr>
            <w:tcW w:w="1694" w:type="dxa"/>
            <w:shd w:val="clear" w:color="auto" w:fill="F8FAFC"/>
            <w:tcMar>
              <w:top w:w="90" w:type="dxa"/>
              <w:left w:w="90" w:type="dxa"/>
              <w:bottom w:w="90" w:type="dxa"/>
              <w:right w:w="90" w:type="dxa"/>
            </w:tcMar>
            <w:vAlign w:val="center"/>
          </w:tcPr>
          <w:p w14:paraId="49151105" w14:textId="77777777" w:rsidR="0056734C" w:rsidRDefault="00E84F9F">
            <w:r>
              <w:rPr>
                <w:sz w:val="11"/>
              </w:rPr>
              <w:t>No secret reproduced</w:t>
            </w:r>
          </w:p>
        </w:tc>
      </w:tr>
      <w:tr w:rsidR="0056734C" w14:paraId="12F6BFF7" w14:textId="77777777">
        <w:trPr>
          <w:jc w:val="center"/>
        </w:trPr>
        <w:tc>
          <w:tcPr>
            <w:tcW w:w="1694" w:type="dxa"/>
            <w:tcMar>
              <w:top w:w="90" w:type="dxa"/>
              <w:left w:w="90" w:type="dxa"/>
              <w:bottom w:w="90" w:type="dxa"/>
              <w:right w:w="90" w:type="dxa"/>
            </w:tcMar>
            <w:vAlign w:val="center"/>
          </w:tcPr>
          <w:p w14:paraId="14FD4903" w14:textId="77777777" w:rsidR="0056734C" w:rsidRDefault="00E84F9F">
            <w:r>
              <w:rPr>
                <w:sz w:val="11"/>
              </w:rPr>
              <w:t>Terraform bootstrap</w:t>
            </w:r>
          </w:p>
        </w:tc>
        <w:tc>
          <w:tcPr>
            <w:tcW w:w="1694" w:type="dxa"/>
            <w:tcMar>
              <w:top w:w="90" w:type="dxa"/>
              <w:left w:w="90" w:type="dxa"/>
              <w:bottom w:w="90" w:type="dxa"/>
              <w:right w:w="90" w:type="dxa"/>
            </w:tcMar>
            <w:vAlign w:val="center"/>
          </w:tcPr>
          <w:p w14:paraId="53E6B89A" w14:textId="77777777" w:rsidR="0056734C" w:rsidRDefault="00E84F9F">
            <w:r>
              <w:rPr>
                <w:sz w:val="11"/>
              </w:rPr>
              <w:t>terraform -</w:t>
            </w:r>
            <w:proofErr w:type="spellStart"/>
            <w:r>
              <w:rPr>
                <w:sz w:val="11"/>
              </w:rPr>
              <w:t>chdir</w:t>
            </w:r>
            <w:proofErr w:type="spellEnd"/>
            <w:r>
              <w:rPr>
                <w:sz w:val="11"/>
              </w:rPr>
              <w:t xml:space="preserve">=infra/bootstrap </w:t>
            </w:r>
            <w:proofErr w:type="spellStart"/>
            <w:r>
              <w:rPr>
                <w:sz w:val="11"/>
              </w:rPr>
              <w:t>init</w:t>
            </w:r>
            <w:proofErr w:type="spellEnd"/>
            <w:r>
              <w:rPr>
                <w:sz w:val="11"/>
              </w:rPr>
              <w:t xml:space="preserve"> -backend=false -</w:t>
            </w:r>
            <w:proofErr w:type="spellStart"/>
            <w:r>
              <w:rPr>
                <w:sz w:val="11"/>
              </w:rPr>
              <w:t>lockfile</w:t>
            </w:r>
            <w:proofErr w:type="spellEnd"/>
            <w:r>
              <w:rPr>
                <w:sz w:val="11"/>
              </w:rPr>
              <w:t>=</w:t>
            </w:r>
            <w:proofErr w:type="spellStart"/>
            <w:r>
              <w:rPr>
                <w:sz w:val="11"/>
              </w:rPr>
              <w:t>readonly</w:t>
            </w:r>
            <w:proofErr w:type="spellEnd"/>
            <w:r>
              <w:rPr>
                <w:sz w:val="11"/>
              </w:rPr>
              <w:t>; terraform -</w:t>
            </w:r>
            <w:proofErr w:type="spellStart"/>
            <w:r>
              <w:rPr>
                <w:sz w:val="11"/>
              </w:rPr>
              <w:t>chdir</w:t>
            </w:r>
            <w:proofErr w:type="spellEnd"/>
            <w:r>
              <w:rPr>
                <w:sz w:val="11"/>
              </w:rPr>
              <w:t>=infra/bootstrap validate</w:t>
            </w:r>
          </w:p>
        </w:tc>
        <w:tc>
          <w:tcPr>
            <w:tcW w:w="1694" w:type="dxa"/>
            <w:tcMar>
              <w:top w:w="90" w:type="dxa"/>
              <w:left w:w="90" w:type="dxa"/>
              <w:bottom w:w="90" w:type="dxa"/>
              <w:right w:w="90" w:type="dxa"/>
            </w:tcMar>
            <w:vAlign w:val="center"/>
          </w:tcPr>
          <w:p w14:paraId="5544D4D8" w14:textId="77777777" w:rsidR="0056734C" w:rsidRDefault="00E84F9F">
            <w:r>
              <w:rPr>
                <w:sz w:val="11"/>
              </w:rPr>
              <w:t>Validate root</w:t>
            </w:r>
          </w:p>
        </w:tc>
        <w:tc>
          <w:tcPr>
            <w:tcW w:w="1694" w:type="dxa"/>
            <w:tcMar>
              <w:top w:w="90" w:type="dxa"/>
              <w:left w:w="90" w:type="dxa"/>
              <w:bottom w:w="90" w:type="dxa"/>
              <w:right w:w="90" w:type="dxa"/>
            </w:tcMar>
            <w:vAlign w:val="center"/>
          </w:tcPr>
          <w:p w14:paraId="4CA647B2" w14:textId="77777777" w:rsidR="0056734C" w:rsidRDefault="00E84F9F">
            <w:r>
              <w:rPr>
                <w:sz w:val="11"/>
              </w:rPr>
              <w:t>Valid/no backend</w:t>
            </w:r>
          </w:p>
        </w:tc>
        <w:tc>
          <w:tcPr>
            <w:tcW w:w="1694" w:type="dxa"/>
            <w:tcMar>
              <w:top w:w="90" w:type="dxa"/>
              <w:left w:w="90" w:type="dxa"/>
              <w:bottom w:w="90" w:type="dxa"/>
              <w:right w:w="90" w:type="dxa"/>
            </w:tcMar>
            <w:vAlign w:val="center"/>
          </w:tcPr>
          <w:p w14:paraId="221960B7" w14:textId="77777777" w:rsidR="0056734C" w:rsidRDefault="00E84F9F">
            <w:r>
              <w:rPr>
                <w:sz w:val="11"/>
              </w:rPr>
              <w:t>PASS; residue removed</w:t>
            </w:r>
          </w:p>
        </w:tc>
        <w:tc>
          <w:tcPr>
            <w:tcW w:w="1694" w:type="dxa"/>
            <w:tcMar>
              <w:top w:w="90" w:type="dxa"/>
              <w:left w:w="90" w:type="dxa"/>
              <w:bottom w:w="90" w:type="dxa"/>
              <w:right w:w="90" w:type="dxa"/>
            </w:tcMar>
            <w:vAlign w:val="center"/>
          </w:tcPr>
          <w:p w14:paraId="42A01948" w14:textId="77777777" w:rsidR="0056734C" w:rsidRDefault="00E84F9F">
            <w:r>
              <w:rPr>
                <w:sz w:val="11"/>
              </w:rPr>
              <w:t>Provider network only if cache missed</w:t>
            </w:r>
          </w:p>
        </w:tc>
      </w:tr>
      <w:tr w:rsidR="0056734C" w14:paraId="29C22D60" w14:textId="77777777">
        <w:trPr>
          <w:jc w:val="center"/>
        </w:trPr>
        <w:tc>
          <w:tcPr>
            <w:tcW w:w="1694" w:type="dxa"/>
            <w:shd w:val="clear" w:color="auto" w:fill="F8FAFC"/>
            <w:tcMar>
              <w:top w:w="90" w:type="dxa"/>
              <w:left w:w="90" w:type="dxa"/>
              <w:bottom w:w="90" w:type="dxa"/>
              <w:right w:w="90" w:type="dxa"/>
            </w:tcMar>
            <w:vAlign w:val="center"/>
          </w:tcPr>
          <w:p w14:paraId="1F2F3449" w14:textId="77777777" w:rsidR="0056734C" w:rsidRDefault="00E84F9F">
            <w:r>
              <w:rPr>
                <w:sz w:val="11"/>
              </w:rPr>
              <w:t>Terraform sandbox</w:t>
            </w:r>
          </w:p>
        </w:tc>
        <w:tc>
          <w:tcPr>
            <w:tcW w:w="1694" w:type="dxa"/>
            <w:shd w:val="clear" w:color="auto" w:fill="F8FAFC"/>
            <w:tcMar>
              <w:top w:w="90" w:type="dxa"/>
              <w:left w:w="90" w:type="dxa"/>
              <w:bottom w:w="90" w:type="dxa"/>
              <w:right w:w="90" w:type="dxa"/>
            </w:tcMar>
            <w:vAlign w:val="center"/>
          </w:tcPr>
          <w:p w14:paraId="70F587EB" w14:textId="77777777" w:rsidR="0056734C" w:rsidRDefault="00E84F9F">
            <w:r>
              <w:rPr>
                <w:sz w:val="11"/>
              </w:rPr>
              <w:t>terraform -</w:t>
            </w:r>
            <w:proofErr w:type="spellStart"/>
            <w:r>
              <w:rPr>
                <w:sz w:val="11"/>
              </w:rPr>
              <w:t>chdir</w:t>
            </w:r>
            <w:proofErr w:type="spellEnd"/>
            <w:r>
              <w:rPr>
                <w:sz w:val="11"/>
              </w:rPr>
              <w:t xml:space="preserve">=infra/environments/sandbox </w:t>
            </w:r>
            <w:proofErr w:type="spellStart"/>
            <w:r>
              <w:rPr>
                <w:sz w:val="11"/>
              </w:rPr>
              <w:t>init</w:t>
            </w:r>
            <w:proofErr w:type="spellEnd"/>
            <w:r>
              <w:rPr>
                <w:sz w:val="11"/>
              </w:rPr>
              <w:t xml:space="preserve"> -backend=false -</w:t>
            </w:r>
            <w:proofErr w:type="spellStart"/>
            <w:r>
              <w:rPr>
                <w:sz w:val="11"/>
              </w:rPr>
              <w:t>lockfile</w:t>
            </w:r>
            <w:proofErr w:type="spellEnd"/>
            <w:r>
              <w:rPr>
                <w:sz w:val="11"/>
              </w:rPr>
              <w:t>=</w:t>
            </w:r>
            <w:proofErr w:type="spellStart"/>
            <w:r>
              <w:rPr>
                <w:sz w:val="11"/>
              </w:rPr>
              <w:t>readonly</w:t>
            </w:r>
            <w:proofErr w:type="spellEnd"/>
            <w:r>
              <w:rPr>
                <w:sz w:val="11"/>
              </w:rPr>
              <w:t>; terraform -</w:t>
            </w:r>
            <w:proofErr w:type="spellStart"/>
            <w:r>
              <w:rPr>
                <w:sz w:val="11"/>
              </w:rPr>
              <w:t>chdir</w:t>
            </w:r>
            <w:proofErr w:type="spellEnd"/>
            <w:r>
              <w:rPr>
                <w:sz w:val="11"/>
              </w:rPr>
              <w:t>=infra/environments/sandbox validate</w:t>
            </w:r>
          </w:p>
        </w:tc>
        <w:tc>
          <w:tcPr>
            <w:tcW w:w="1694" w:type="dxa"/>
            <w:shd w:val="clear" w:color="auto" w:fill="F8FAFC"/>
            <w:tcMar>
              <w:top w:w="90" w:type="dxa"/>
              <w:left w:w="90" w:type="dxa"/>
              <w:bottom w:w="90" w:type="dxa"/>
              <w:right w:w="90" w:type="dxa"/>
            </w:tcMar>
            <w:vAlign w:val="center"/>
          </w:tcPr>
          <w:p w14:paraId="166C3371" w14:textId="77777777" w:rsidR="0056734C" w:rsidRDefault="00E84F9F">
            <w:r>
              <w:rPr>
                <w:sz w:val="11"/>
              </w:rPr>
              <w:t>Validate root</w:t>
            </w:r>
          </w:p>
        </w:tc>
        <w:tc>
          <w:tcPr>
            <w:tcW w:w="1694" w:type="dxa"/>
            <w:shd w:val="clear" w:color="auto" w:fill="F8FAFC"/>
            <w:tcMar>
              <w:top w:w="90" w:type="dxa"/>
              <w:left w:w="90" w:type="dxa"/>
              <w:bottom w:w="90" w:type="dxa"/>
              <w:right w:w="90" w:type="dxa"/>
            </w:tcMar>
            <w:vAlign w:val="center"/>
          </w:tcPr>
          <w:p w14:paraId="4FFE2D46" w14:textId="77777777" w:rsidR="0056734C" w:rsidRDefault="00E84F9F">
            <w:r>
              <w:rPr>
                <w:sz w:val="11"/>
              </w:rPr>
              <w:t>Valid</w:t>
            </w:r>
          </w:p>
        </w:tc>
        <w:tc>
          <w:tcPr>
            <w:tcW w:w="1694" w:type="dxa"/>
            <w:shd w:val="clear" w:color="auto" w:fill="F8FAFC"/>
            <w:tcMar>
              <w:top w:w="90" w:type="dxa"/>
              <w:left w:w="90" w:type="dxa"/>
              <w:bottom w:w="90" w:type="dxa"/>
              <w:right w:w="90" w:type="dxa"/>
            </w:tcMar>
            <w:vAlign w:val="center"/>
          </w:tcPr>
          <w:p w14:paraId="651BAB3F" w14:textId="77777777" w:rsidR="0056734C" w:rsidRDefault="00E84F9F">
            <w:r>
              <w:rPr>
                <w:sz w:val="11"/>
              </w:rPr>
              <w:t>PASS; residue removed</w:t>
            </w:r>
          </w:p>
        </w:tc>
        <w:tc>
          <w:tcPr>
            <w:tcW w:w="1694" w:type="dxa"/>
            <w:shd w:val="clear" w:color="auto" w:fill="F8FAFC"/>
            <w:tcMar>
              <w:top w:w="90" w:type="dxa"/>
              <w:left w:w="90" w:type="dxa"/>
              <w:bottom w:w="90" w:type="dxa"/>
              <w:right w:w="90" w:type="dxa"/>
            </w:tcMar>
            <w:vAlign w:val="center"/>
          </w:tcPr>
          <w:p w14:paraId="71858166" w14:textId="77777777" w:rsidR="0056734C" w:rsidRDefault="00E84F9F">
            <w:r>
              <w:rPr>
                <w:sz w:val="11"/>
              </w:rPr>
              <w:t>No plan/apply/AWS</w:t>
            </w:r>
          </w:p>
        </w:tc>
      </w:tr>
      <w:tr w:rsidR="0056734C" w14:paraId="34A65AD3" w14:textId="77777777">
        <w:trPr>
          <w:jc w:val="center"/>
        </w:trPr>
        <w:tc>
          <w:tcPr>
            <w:tcW w:w="1694" w:type="dxa"/>
            <w:tcMar>
              <w:top w:w="90" w:type="dxa"/>
              <w:left w:w="90" w:type="dxa"/>
              <w:bottom w:w="90" w:type="dxa"/>
              <w:right w:w="90" w:type="dxa"/>
            </w:tcMar>
            <w:vAlign w:val="center"/>
          </w:tcPr>
          <w:p w14:paraId="19539784" w14:textId="77777777" w:rsidR="0056734C" w:rsidRDefault="00E84F9F">
            <w:proofErr w:type="spellStart"/>
            <w:r>
              <w:rPr>
                <w:sz w:val="11"/>
              </w:rPr>
              <w:t>TFLint</w:t>
            </w:r>
            <w:proofErr w:type="spellEnd"/>
          </w:p>
        </w:tc>
        <w:tc>
          <w:tcPr>
            <w:tcW w:w="1694" w:type="dxa"/>
            <w:tcMar>
              <w:top w:w="90" w:type="dxa"/>
              <w:left w:w="90" w:type="dxa"/>
              <w:bottom w:w="90" w:type="dxa"/>
              <w:right w:w="90" w:type="dxa"/>
            </w:tcMar>
            <w:vAlign w:val="center"/>
          </w:tcPr>
          <w:p w14:paraId="36E85C0D" w14:textId="77777777" w:rsidR="0056734C" w:rsidRDefault="00E84F9F">
            <w:proofErr w:type="spellStart"/>
            <w:r>
              <w:rPr>
                <w:sz w:val="11"/>
              </w:rPr>
              <w:t>tflint</w:t>
            </w:r>
            <w:proofErr w:type="spellEnd"/>
            <w:r>
              <w:rPr>
                <w:sz w:val="11"/>
              </w:rPr>
              <w:t xml:space="preserve"> --</w:t>
            </w:r>
            <w:proofErr w:type="spellStart"/>
            <w:r>
              <w:rPr>
                <w:sz w:val="11"/>
              </w:rPr>
              <w:t>chdir</w:t>
            </w:r>
            <w:proofErr w:type="spellEnd"/>
            <w:r>
              <w:rPr>
                <w:sz w:val="11"/>
              </w:rPr>
              <w:t xml:space="preserve">=infra/bootstrap; </w:t>
            </w:r>
            <w:proofErr w:type="spellStart"/>
            <w:r>
              <w:rPr>
                <w:sz w:val="11"/>
              </w:rPr>
              <w:t>tflint</w:t>
            </w:r>
            <w:proofErr w:type="spellEnd"/>
            <w:r>
              <w:rPr>
                <w:sz w:val="11"/>
              </w:rPr>
              <w:t xml:space="preserve"> --</w:t>
            </w:r>
            <w:proofErr w:type="spellStart"/>
            <w:r>
              <w:rPr>
                <w:sz w:val="11"/>
              </w:rPr>
              <w:t>chdir</w:t>
            </w:r>
            <w:proofErr w:type="spellEnd"/>
            <w:r>
              <w:rPr>
                <w:sz w:val="11"/>
              </w:rPr>
              <w:t>=infra/environments/sandbox</w:t>
            </w:r>
          </w:p>
        </w:tc>
        <w:tc>
          <w:tcPr>
            <w:tcW w:w="1694" w:type="dxa"/>
            <w:tcMar>
              <w:top w:w="90" w:type="dxa"/>
              <w:left w:w="90" w:type="dxa"/>
              <w:bottom w:w="90" w:type="dxa"/>
              <w:right w:w="90" w:type="dxa"/>
            </w:tcMar>
            <w:vAlign w:val="center"/>
          </w:tcPr>
          <w:p w14:paraId="0B2021F0" w14:textId="77777777" w:rsidR="0056734C" w:rsidRDefault="00E84F9F">
            <w:r>
              <w:rPr>
                <w:sz w:val="11"/>
              </w:rPr>
              <w:t>AWS Terraform lint</w:t>
            </w:r>
          </w:p>
        </w:tc>
        <w:tc>
          <w:tcPr>
            <w:tcW w:w="1694" w:type="dxa"/>
            <w:tcMar>
              <w:top w:w="90" w:type="dxa"/>
              <w:left w:w="90" w:type="dxa"/>
              <w:bottom w:w="90" w:type="dxa"/>
              <w:right w:w="90" w:type="dxa"/>
            </w:tcMar>
            <w:vAlign w:val="center"/>
          </w:tcPr>
          <w:p w14:paraId="6AC2A50A" w14:textId="77777777" w:rsidR="0056734C" w:rsidRDefault="00E84F9F">
            <w:r>
              <w:rPr>
                <w:sz w:val="11"/>
              </w:rPr>
              <w:t>No issues</w:t>
            </w:r>
          </w:p>
        </w:tc>
        <w:tc>
          <w:tcPr>
            <w:tcW w:w="1694" w:type="dxa"/>
            <w:tcMar>
              <w:top w:w="90" w:type="dxa"/>
              <w:left w:w="90" w:type="dxa"/>
              <w:bottom w:w="90" w:type="dxa"/>
              <w:right w:w="90" w:type="dxa"/>
            </w:tcMar>
            <w:vAlign w:val="center"/>
          </w:tcPr>
          <w:p w14:paraId="48425AF5" w14:textId="77777777" w:rsidR="0056734C" w:rsidRDefault="00E84F9F">
            <w:r>
              <w:rPr>
                <w:sz w:val="11"/>
              </w:rPr>
              <w:t>Owner-reported PASS</w:t>
            </w:r>
          </w:p>
        </w:tc>
        <w:tc>
          <w:tcPr>
            <w:tcW w:w="1694" w:type="dxa"/>
            <w:tcMar>
              <w:top w:w="90" w:type="dxa"/>
              <w:left w:w="90" w:type="dxa"/>
              <w:bottom w:w="90" w:type="dxa"/>
              <w:right w:w="90" w:type="dxa"/>
            </w:tcMar>
            <w:vAlign w:val="center"/>
          </w:tcPr>
          <w:p w14:paraId="34A8392E" w14:textId="77777777" w:rsidR="0056734C" w:rsidRDefault="00E84F9F">
            <w:r>
              <w:rPr>
                <w:sz w:val="11"/>
              </w:rPr>
              <w:t>Local plugin cache</w:t>
            </w:r>
          </w:p>
        </w:tc>
      </w:tr>
      <w:tr w:rsidR="0056734C" w14:paraId="2AE9A5AC" w14:textId="77777777">
        <w:trPr>
          <w:jc w:val="center"/>
        </w:trPr>
        <w:tc>
          <w:tcPr>
            <w:tcW w:w="1694" w:type="dxa"/>
            <w:shd w:val="clear" w:color="auto" w:fill="F8FAFC"/>
            <w:tcMar>
              <w:top w:w="90" w:type="dxa"/>
              <w:left w:w="90" w:type="dxa"/>
              <w:bottom w:w="90" w:type="dxa"/>
              <w:right w:w="90" w:type="dxa"/>
            </w:tcMar>
            <w:vAlign w:val="center"/>
          </w:tcPr>
          <w:p w14:paraId="6CF72492" w14:textId="77777777" w:rsidR="0056734C" w:rsidRDefault="00E84F9F">
            <w:proofErr w:type="spellStart"/>
            <w:r>
              <w:rPr>
                <w:sz w:val="11"/>
              </w:rPr>
              <w:t>Checkov</w:t>
            </w:r>
            <w:proofErr w:type="spellEnd"/>
          </w:p>
        </w:tc>
        <w:tc>
          <w:tcPr>
            <w:tcW w:w="1694" w:type="dxa"/>
            <w:shd w:val="clear" w:color="auto" w:fill="F8FAFC"/>
            <w:tcMar>
              <w:top w:w="90" w:type="dxa"/>
              <w:left w:w="90" w:type="dxa"/>
              <w:bottom w:w="90" w:type="dxa"/>
              <w:right w:w="90" w:type="dxa"/>
            </w:tcMar>
            <w:vAlign w:val="center"/>
          </w:tcPr>
          <w:p w14:paraId="6042DFA9" w14:textId="77777777" w:rsidR="0056734C" w:rsidRDefault="00E84F9F">
            <w:proofErr w:type="spellStart"/>
            <w:r>
              <w:rPr>
                <w:sz w:val="11"/>
              </w:rPr>
              <w:t>checkov</w:t>
            </w:r>
            <w:proofErr w:type="spellEnd"/>
            <w:r>
              <w:rPr>
                <w:sz w:val="11"/>
              </w:rPr>
              <w:t xml:space="preserve"> --config-</w:t>
            </w:r>
            <w:proofErr w:type="gramStart"/>
            <w:r>
              <w:rPr>
                <w:sz w:val="11"/>
              </w:rPr>
              <w:t>file .</w:t>
            </w:r>
            <w:proofErr w:type="spellStart"/>
            <w:proofErr w:type="gramEnd"/>
            <w:r>
              <w:rPr>
                <w:sz w:val="11"/>
              </w:rPr>
              <w:t>checkov.yml</w:t>
            </w:r>
            <w:proofErr w:type="spellEnd"/>
            <w:r>
              <w:rPr>
                <w:sz w:val="11"/>
              </w:rPr>
              <w:t xml:space="preserve"> -d infra</w:t>
            </w:r>
          </w:p>
        </w:tc>
        <w:tc>
          <w:tcPr>
            <w:tcW w:w="1694" w:type="dxa"/>
            <w:shd w:val="clear" w:color="auto" w:fill="F8FAFC"/>
            <w:tcMar>
              <w:top w:w="90" w:type="dxa"/>
              <w:left w:w="90" w:type="dxa"/>
              <w:bottom w:w="90" w:type="dxa"/>
              <w:right w:w="90" w:type="dxa"/>
            </w:tcMar>
            <w:vAlign w:val="center"/>
          </w:tcPr>
          <w:p w14:paraId="008B4285" w14:textId="77777777" w:rsidR="0056734C" w:rsidRDefault="00E84F9F">
            <w:r>
              <w:rPr>
                <w:sz w:val="11"/>
              </w:rPr>
              <w:t>Offline static scan</w:t>
            </w:r>
          </w:p>
        </w:tc>
        <w:tc>
          <w:tcPr>
            <w:tcW w:w="1694" w:type="dxa"/>
            <w:shd w:val="clear" w:color="auto" w:fill="F8FAFC"/>
            <w:tcMar>
              <w:top w:w="90" w:type="dxa"/>
              <w:left w:w="90" w:type="dxa"/>
              <w:bottom w:w="90" w:type="dxa"/>
              <w:right w:w="90" w:type="dxa"/>
            </w:tcMar>
            <w:vAlign w:val="center"/>
          </w:tcPr>
          <w:p w14:paraId="79839FE9" w14:textId="77777777" w:rsidR="0056734C" w:rsidRDefault="00E84F9F">
            <w:r>
              <w:rPr>
                <w:sz w:val="11"/>
              </w:rPr>
              <w:t>Configured gate</w:t>
            </w:r>
          </w:p>
        </w:tc>
        <w:tc>
          <w:tcPr>
            <w:tcW w:w="1694" w:type="dxa"/>
            <w:shd w:val="clear" w:color="auto" w:fill="F8FAFC"/>
            <w:tcMar>
              <w:top w:w="90" w:type="dxa"/>
              <w:left w:w="90" w:type="dxa"/>
              <w:bottom w:w="90" w:type="dxa"/>
              <w:right w:w="90" w:type="dxa"/>
            </w:tcMar>
            <w:vAlign w:val="center"/>
          </w:tcPr>
          <w:p w14:paraId="499AA54E" w14:textId="77777777" w:rsidR="0056734C" w:rsidRDefault="00E84F9F">
            <w:r>
              <w:rPr>
                <w:sz w:val="11"/>
              </w:rPr>
              <w:t xml:space="preserve">226 </w:t>
            </w:r>
            <w:proofErr w:type="gramStart"/>
            <w:r>
              <w:rPr>
                <w:sz w:val="11"/>
              </w:rPr>
              <w:t>pass</w:t>
            </w:r>
            <w:proofErr w:type="gramEnd"/>
            <w:r>
              <w:rPr>
                <w:sz w:val="11"/>
              </w:rPr>
              <w:t>; 0 fail; 20 skip</w:t>
            </w:r>
          </w:p>
        </w:tc>
        <w:tc>
          <w:tcPr>
            <w:tcW w:w="1694" w:type="dxa"/>
            <w:shd w:val="clear" w:color="auto" w:fill="F8FAFC"/>
            <w:tcMar>
              <w:top w:w="90" w:type="dxa"/>
              <w:left w:w="90" w:type="dxa"/>
              <w:bottom w:w="90" w:type="dxa"/>
              <w:right w:w="90" w:type="dxa"/>
            </w:tcMar>
            <w:vAlign w:val="center"/>
          </w:tcPr>
          <w:p w14:paraId="4CC489DC" w14:textId="77777777" w:rsidR="0056734C" w:rsidRDefault="00E84F9F">
            <w:r>
              <w:rPr>
                <w:sz w:val="11"/>
              </w:rPr>
              <w:t>No download/upload</w:t>
            </w:r>
          </w:p>
        </w:tc>
      </w:tr>
      <w:tr w:rsidR="0056734C" w14:paraId="6D9B744D" w14:textId="77777777">
        <w:trPr>
          <w:jc w:val="center"/>
        </w:trPr>
        <w:tc>
          <w:tcPr>
            <w:tcW w:w="1694" w:type="dxa"/>
            <w:tcMar>
              <w:top w:w="90" w:type="dxa"/>
              <w:left w:w="90" w:type="dxa"/>
              <w:bottom w:w="90" w:type="dxa"/>
              <w:right w:w="90" w:type="dxa"/>
            </w:tcMar>
            <w:vAlign w:val="center"/>
          </w:tcPr>
          <w:p w14:paraId="60858EC6" w14:textId="77777777" w:rsidR="0056734C" w:rsidRDefault="00E84F9F">
            <w:r>
              <w:rPr>
                <w:sz w:val="11"/>
              </w:rPr>
              <w:t>OPA strict</w:t>
            </w:r>
          </w:p>
        </w:tc>
        <w:tc>
          <w:tcPr>
            <w:tcW w:w="1694" w:type="dxa"/>
            <w:tcMar>
              <w:top w:w="90" w:type="dxa"/>
              <w:left w:w="90" w:type="dxa"/>
              <w:bottom w:w="90" w:type="dxa"/>
              <w:right w:w="90" w:type="dxa"/>
            </w:tcMar>
            <w:vAlign w:val="center"/>
          </w:tcPr>
          <w:p w14:paraId="7EC33338" w14:textId="77777777" w:rsidR="0056734C" w:rsidRDefault="00E84F9F">
            <w:proofErr w:type="spellStart"/>
            <w:r>
              <w:rPr>
                <w:sz w:val="11"/>
              </w:rPr>
              <w:t>opa</w:t>
            </w:r>
            <w:proofErr w:type="spellEnd"/>
            <w:r>
              <w:rPr>
                <w:sz w:val="11"/>
              </w:rPr>
              <w:t xml:space="preserve"> check --strict policies/</w:t>
            </w:r>
            <w:proofErr w:type="spellStart"/>
            <w:r>
              <w:rPr>
                <w:sz w:val="11"/>
              </w:rPr>
              <w:t>opa</w:t>
            </w:r>
            <w:proofErr w:type="spellEnd"/>
          </w:p>
        </w:tc>
        <w:tc>
          <w:tcPr>
            <w:tcW w:w="1694" w:type="dxa"/>
            <w:tcMar>
              <w:top w:w="90" w:type="dxa"/>
              <w:left w:w="90" w:type="dxa"/>
              <w:bottom w:w="90" w:type="dxa"/>
              <w:right w:w="90" w:type="dxa"/>
            </w:tcMar>
            <w:vAlign w:val="center"/>
          </w:tcPr>
          <w:p w14:paraId="2190DDC3" w14:textId="77777777" w:rsidR="0056734C" w:rsidRDefault="00E84F9F">
            <w:r>
              <w:rPr>
                <w:sz w:val="11"/>
              </w:rPr>
              <w:t>Compile Rego v1</w:t>
            </w:r>
          </w:p>
        </w:tc>
        <w:tc>
          <w:tcPr>
            <w:tcW w:w="1694" w:type="dxa"/>
            <w:tcMar>
              <w:top w:w="90" w:type="dxa"/>
              <w:left w:w="90" w:type="dxa"/>
              <w:bottom w:w="90" w:type="dxa"/>
              <w:right w:w="90" w:type="dxa"/>
            </w:tcMar>
            <w:vAlign w:val="center"/>
          </w:tcPr>
          <w:p w14:paraId="4D984367" w14:textId="77777777" w:rsidR="0056734C" w:rsidRDefault="00E84F9F">
            <w:r>
              <w:rPr>
                <w:sz w:val="11"/>
              </w:rPr>
              <w:t>No error</w:t>
            </w:r>
          </w:p>
        </w:tc>
        <w:tc>
          <w:tcPr>
            <w:tcW w:w="1694" w:type="dxa"/>
            <w:tcMar>
              <w:top w:w="90" w:type="dxa"/>
              <w:left w:w="90" w:type="dxa"/>
              <w:bottom w:w="90" w:type="dxa"/>
              <w:right w:w="90" w:type="dxa"/>
            </w:tcMar>
            <w:vAlign w:val="center"/>
          </w:tcPr>
          <w:p w14:paraId="655E9DC8" w14:textId="77777777" w:rsidR="0056734C" w:rsidRDefault="00E84F9F">
            <w:r>
              <w:rPr>
                <w:sz w:val="11"/>
              </w:rPr>
              <w:t>PASS</w:t>
            </w:r>
          </w:p>
        </w:tc>
        <w:tc>
          <w:tcPr>
            <w:tcW w:w="1694" w:type="dxa"/>
            <w:tcMar>
              <w:top w:w="90" w:type="dxa"/>
              <w:left w:w="90" w:type="dxa"/>
              <w:bottom w:w="90" w:type="dxa"/>
              <w:right w:w="90" w:type="dxa"/>
            </w:tcMar>
            <w:vAlign w:val="center"/>
          </w:tcPr>
          <w:p w14:paraId="79D7F9EA" w14:textId="77777777" w:rsidR="0056734C" w:rsidRDefault="00E84F9F">
            <w:r>
              <w:rPr>
                <w:sz w:val="11"/>
              </w:rPr>
              <w:t>Offline</w:t>
            </w:r>
          </w:p>
        </w:tc>
      </w:tr>
      <w:tr w:rsidR="0056734C" w14:paraId="55CDD3B1" w14:textId="77777777">
        <w:trPr>
          <w:jc w:val="center"/>
        </w:trPr>
        <w:tc>
          <w:tcPr>
            <w:tcW w:w="1694" w:type="dxa"/>
            <w:shd w:val="clear" w:color="auto" w:fill="F8FAFC"/>
            <w:tcMar>
              <w:top w:w="90" w:type="dxa"/>
              <w:left w:w="90" w:type="dxa"/>
              <w:bottom w:w="90" w:type="dxa"/>
              <w:right w:w="90" w:type="dxa"/>
            </w:tcMar>
            <w:vAlign w:val="center"/>
          </w:tcPr>
          <w:p w14:paraId="7FC99632" w14:textId="77777777" w:rsidR="0056734C" w:rsidRDefault="00E84F9F">
            <w:r>
              <w:rPr>
                <w:sz w:val="11"/>
              </w:rPr>
              <w:t>OPA tests</w:t>
            </w:r>
          </w:p>
        </w:tc>
        <w:tc>
          <w:tcPr>
            <w:tcW w:w="1694" w:type="dxa"/>
            <w:shd w:val="clear" w:color="auto" w:fill="F8FAFC"/>
            <w:tcMar>
              <w:top w:w="90" w:type="dxa"/>
              <w:left w:w="90" w:type="dxa"/>
              <w:bottom w:w="90" w:type="dxa"/>
              <w:right w:w="90" w:type="dxa"/>
            </w:tcMar>
            <w:vAlign w:val="center"/>
          </w:tcPr>
          <w:p w14:paraId="7393EF7A" w14:textId="77777777" w:rsidR="0056734C" w:rsidRDefault="00E84F9F">
            <w:proofErr w:type="spellStart"/>
            <w:r>
              <w:rPr>
                <w:sz w:val="11"/>
              </w:rPr>
              <w:t>opa</w:t>
            </w:r>
            <w:proofErr w:type="spellEnd"/>
            <w:r>
              <w:rPr>
                <w:sz w:val="11"/>
              </w:rPr>
              <w:t xml:space="preserve"> test policies/</w:t>
            </w:r>
            <w:proofErr w:type="spellStart"/>
            <w:r>
              <w:rPr>
                <w:sz w:val="11"/>
              </w:rPr>
              <w:t>opa</w:t>
            </w:r>
            <w:proofErr w:type="spellEnd"/>
            <w:r>
              <w:rPr>
                <w:sz w:val="11"/>
              </w:rPr>
              <w:t xml:space="preserve"> --verbose</w:t>
            </w:r>
          </w:p>
        </w:tc>
        <w:tc>
          <w:tcPr>
            <w:tcW w:w="1694" w:type="dxa"/>
            <w:shd w:val="clear" w:color="auto" w:fill="F8FAFC"/>
            <w:tcMar>
              <w:top w:w="90" w:type="dxa"/>
              <w:left w:w="90" w:type="dxa"/>
              <w:bottom w:w="90" w:type="dxa"/>
              <w:right w:w="90" w:type="dxa"/>
            </w:tcMar>
            <w:vAlign w:val="center"/>
          </w:tcPr>
          <w:p w14:paraId="0D570A25" w14:textId="77777777" w:rsidR="0056734C" w:rsidRDefault="00E84F9F">
            <w:r>
              <w:rPr>
                <w:sz w:val="11"/>
              </w:rPr>
              <w:t>Policy fixtures</w:t>
            </w:r>
          </w:p>
        </w:tc>
        <w:tc>
          <w:tcPr>
            <w:tcW w:w="1694" w:type="dxa"/>
            <w:shd w:val="clear" w:color="auto" w:fill="F8FAFC"/>
            <w:tcMar>
              <w:top w:w="90" w:type="dxa"/>
              <w:left w:w="90" w:type="dxa"/>
              <w:bottom w:w="90" w:type="dxa"/>
              <w:right w:w="90" w:type="dxa"/>
            </w:tcMar>
            <w:vAlign w:val="center"/>
          </w:tcPr>
          <w:p w14:paraId="5F2CD36E" w14:textId="77777777" w:rsidR="0056734C" w:rsidRDefault="00E84F9F">
            <w:r>
              <w:rPr>
                <w:sz w:val="11"/>
              </w:rPr>
              <w:t>All pass</w:t>
            </w:r>
          </w:p>
        </w:tc>
        <w:tc>
          <w:tcPr>
            <w:tcW w:w="1694" w:type="dxa"/>
            <w:shd w:val="clear" w:color="auto" w:fill="F8FAFC"/>
            <w:tcMar>
              <w:top w:w="90" w:type="dxa"/>
              <w:left w:w="90" w:type="dxa"/>
              <w:bottom w:w="90" w:type="dxa"/>
              <w:right w:w="90" w:type="dxa"/>
            </w:tcMar>
            <w:vAlign w:val="center"/>
          </w:tcPr>
          <w:p w14:paraId="55B80052" w14:textId="77777777" w:rsidR="0056734C" w:rsidRDefault="00E84F9F">
            <w:r>
              <w:rPr>
                <w:sz w:val="11"/>
              </w:rPr>
              <w:t>41/41 in W5-002 run</w:t>
            </w:r>
          </w:p>
        </w:tc>
        <w:tc>
          <w:tcPr>
            <w:tcW w:w="1694" w:type="dxa"/>
            <w:shd w:val="clear" w:color="auto" w:fill="F8FAFC"/>
            <w:tcMar>
              <w:top w:w="90" w:type="dxa"/>
              <w:left w:w="90" w:type="dxa"/>
              <w:bottom w:w="90" w:type="dxa"/>
              <w:right w:w="90" w:type="dxa"/>
            </w:tcMar>
            <w:vAlign w:val="center"/>
          </w:tcPr>
          <w:p w14:paraId="0EF13012" w14:textId="77777777" w:rsidR="0056734C" w:rsidRDefault="00E84F9F">
            <w:r>
              <w:rPr>
                <w:sz w:val="11"/>
              </w:rPr>
              <w:t>Offline; real plan NOT RUN</w:t>
            </w:r>
          </w:p>
        </w:tc>
      </w:tr>
      <w:tr w:rsidR="0056734C" w14:paraId="79AFD354" w14:textId="77777777">
        <w:trPr>
          <w:jc w:val="center"/>
        </w:trPr>
        <w:tc>
          <w:tcPr>
            <w:tcW w:w="1694" w:type="dxa"/>
            <w:tcMar>
              <w:top w:w="90" w:type="dxa"/>
              <w:left w:w="90" w:type="dxa"/>
              <w:bottom w:w="90" w:type="dxa"/>
              <w:right w:w="90" w:type="dxa"/>
            </w:tcMar>
            <w:vAlign w:val="center"/>
          </w:tcPr>
          <w:p w14:paraId="543F0D22" w14:textId="77777777" w:rsidR="0056734C" w:rsidRDefault="00E84F9F">
            <w:proofErr w:type="spellStart"/>
            <w:r>
              <w:rPr>
                <w:sz w:val="11"/>
              </w:rPr>
              <w:t>Actionlint</w:t>
            </w:r>
            <w:proofErr w:type="spellEnd"/>
          </w:p>
        </w:tc>
        <w:tc>
          <w:tcPr>
            <w:tcW w:w="1694" w:type="dxa"/>
            <w:tcMar>
              <w:top w:w="90" w:type="dxa"/>
              <w:left w:w="90" w:type="dxa"/>
              <w:bottom w:w="90" w:type="dxa"/>
              <w:right w:w="90" w:type="dxa"/>
            </w:tcMar>
            <w:vAlign w:val="center"/>
          </w:tcPr>
          <w:p w14:paraId="11E7B768" w14:textId="77777777" w:rsidR="0056734C" w:rsidRDefault="00E84F9F">
            <w:proofErr w:type="spellStart"/>
            <w:r>
              <w:rPr>
                <w:sz w:val="11"/>
              </w:rPr>
              <w:t>actionlint</w:t>
            </w:r>
            <w:proofErr w:type="spellEnd"/>
            <w:r>
              <w:rPr>
                <w:sz w:val="11"/>
              </w:rPr>
              <w:t xml:space="preserve"> .</w:t>
            </w:r>
            <w:proofErr w:type="spellStart"/>
            <w:r>
              <w:rPr>
                <w:sz w:val="11"/>
              </w:rPr>
              <w:t>github</w:t>
            </w:r>
            <w:proofErr w:type="spellEnd"/>
            <w:r>
              <w:rPr>
                <w:sz w:val="11"/>
              </w:rPr>
              <w:t>/workflows/</w:t>
            </w:r>
            <w:proofErr w:type="spellStart"/>
            <w:r>
              <w:rPr>
                <w:sz w:val="11"/>
              </w:rPr>
              <w:t>ci.yml</w:t>
            </w:r>
            <w:proofErr w:type="spellEnd"/>
            <w:r>
              <w:rPr>
                <w:sz w:val="11"/>
              </w:rPr>
              <w:t xml:space="preserve"> .</w:t>
            </w:r>
            <w:proofErr w:type="spellStart"/>
            <w:r>
              <w:rPr>
                <w:sz w:val="11"/>
              </w:rPr>
              <w:t>github</w:t>
            </w:r>
            <w:proofErr w:type="spellEnd"/>
            <w:r>
              <w:rPr>
                <w:sz w:val="11"/>
              </w:rPr>
              <w:t>/workflows/plan-</w:t>
            </w:r>
            <w:proofErr w:type="spellStart"/>
            <w:r>
              <w:rPr>
                <w:sz w:val="11"/>
              </w:rPr>
              <w:t>sandbox.yml</w:t>
            </w:r>
            <w:proofErr w:type="spellEnd"/>
            <w:r>
              <w:rPr>
                <w:sz w:val="11"/>
              </w:rPr>
              <w:t xml:space="preserve"> .</w:t>
            </w:r>
            <w:proofErr w:type="spellStart"/>
            <w:r>
              <w:rPr>
                <w:sz w:val="11"/>
              </w:rPr>
              <w:t>github</w:t>
            </w:r>
            <w:proofErr w:type="spellEnd"/>
            <w:r>
              <w:rPr>
                <w:sz w:val="11"/>
              </w:rPr>
              <w:t>/workflows/security-</w:t>
            </w:r>
            <w:proofErr w:type="spellStart"/>
            <w:r>
              <w:rPr>
                <w:sz w:val="11"/>
              </w:rPr>
              <w:t>scan.yml</w:t>
            </w:r>
            <w:proofErr w:type="spellEnd"/>
          </w:p>
        </w:tc>
        <w:tc>
          <w:tcPr>
            <w:tcW w:w="1694" w:type="dxa"/>
            <w:tcMar>
              <w:top w:w="90" w:type="dxa"/>
              <w:left w:w="90" w:type="dxa"/>
              <w:bottom w:w="90" w:type="dxa"/>
              <w:right w:w="90" w:type="dxa"/>
            </w:tcMar>
            <w:vAlign w:val="center"/>
          </w:tcPr>
          <w:p w14:paraId="0173D366" w14:textId="77777777" w:rsidR="0056734C" w:rsidRDefault="00E84F9F">
            <w:r>
              <w:rPr>
                <w:sz w:val="11"/>
              </w:rPr>
              <w:t>Workflow validation</w:t>
            </w:r>
          </w:p>
        </w:tc>
        <w:tc>
          <w:tcPr>
            <w:tcW w:w="1694" w:type="dxa"/>
            <w:tcMar>
              <w:top w:w="90" w:type="dxa"/>
              <w:left w:w="90" w:type="dxa"/>
              <w:bottom w:w="90" w:type="dxa"/>
              <w:right w:w="90" w:type="dxa"/>
            </w:tcMar>
            <w:vAlign w:val="center"/>
          </w:tcPr>
          <w:p w14:paraId="53818F86" w14:textId="77777777" w:rsidR="0056734C" w:rsidRDefault="00E84F9F">
            <w:r>
              <w:rPr>
                <w:sz w:val="11"/>
              </w:rPr>
              <w:t>No finding</w:t>
            </w:r>
          </w:p>
        </w:tc>
        <w:tc>
          <w:tcPr>
            <w:tcW w:w="1694" w:type="dxa"/>
            <w:tcMar>
              <w:top w:w="90" w:type="dxa"/>
              <w:left w:w="90" w:type="dxa"/>
              <w:bottom w:w="90" w:type="dxa"/>
              <w:right w:w="90" w:type="dxa"/>
            </w:tcMar>
            <w:vAlign w:val="center"/>
          </w:tcPr>
          <w:p w14:paraId="2C6BEC9C" w14:textId="77777777" w:rsidR="0056734C" w:rsidRDefault="00E84F9F">
            <w:r>
              <w:rPr>
                <w:sz w:val="11"/>
              </w:rPr>
              <w:t>PASS</w:t>
            </w:r>
          </w:p>
        </w:tc>
        <w:tc>
          <w:tcPr>
            <w:tcW w:w="1694" w:type="dxa"/>
            <w:tcMar>
              <w:top w:w="90" w:type="dxa"/>
              <w:left w:w="90" w:type="dxa"/>
              <w:bottom w:w="90" w:type="dxa"/>
              <w:right w:w="90" w:type="dxa"/>
            </w:tcMar>
            <w:vAlign w:val="center"/>
          </w:tcPr>
          <w:p w14:paraId="4360F550" w14:textId="77777777" w:rsidR="0056734C" w:rsidRDefault="00E84F9F">
            <w:r>
              <w:rPr>
                <w:sz w:val="11"/>
              </w:rPr>
              <w:t>No hosted run</w:t>
            </w:r>
          </w:p>
        </w:tc>
      </w:tr>
      <w:tr w:rsidR="0056734C" w14:paraId="71273AF3" w14:textId="77777777">
        <w:trPr>
          <w:jc w:val="center"/>
        </w:trPr>
        <w:tc>
          <w:tcPr>
            <w:tcW w:w="1694" w:type="dxa"/>
            <w:shd w:val="clear" w:color="auto" w:fill="F8FAFC"/>
            <w:tcMar>
              <w:top w:w="90" w:type="dxa"/>
              <w:left w:w="90" w:type="dxa"/>
              <w:bottom w:w="90" w:type="dxa"/>
              <w:right w:w="90" w:type="dxa"/>
            </w:tcMar>
            <w:vAlign w:val="center"/>
          </w:tcPr>
          <w:p w14:paraId="694B327A" w14:textId="77777777" w:rsidR="0056734C" w:rsidRDefault="00E84F9F">
            <w:r>
              <w:rPr>
                <w:sz w:val="11"/>
              </w:rPr>
              <w:t>OCI build</w:t>
            </w:r>
          </w:p>
        </w:tc>
        <w:tc>
          <w:tcPr>
            <w:tcW w:w="1694" w:type="dxa"/>
            <w:shd w:val="clear" w:color="auto" w:fill="F8FAFC"/>
            <w:tcMar>
              <w:top w:w="90" w:type="dxa"/>
              <w:left w:w="90" w:type="dxa"/>
              <w:bottom w:w="90" w:type="dxa"/>
              <w:right w:w="90" w:type="dxa"/>
            </w:tcMar>
            <w:vAlign w:val="center"/>
          </w:tcPr>
          <w:p w14:paraId="04DC60FE" w14:textId="77777777" w:rsidR="0056734C" w:rsidRDefault="00E84F9F">
            <w:r>
              <w:rPr>
                <w:sz w:val="11"/>
              </w:rPr>
              <w:t xml:space="preserve">docker </w:t>
            </w:r>
            <w:proofErr w:type="spellStart"/>
            <w:r>
              <w:rPr>
                <w:sz w:val="11"/>
              </w:rPr>
              <w:t>buildx</w:t>
            </w:r>
            <w:proofErr w:type="spellEnd"/>
            <w:r>
              <w:rPr>
                <w:sz w:val="11"/>
              </w:rPr>
              <w:t xml:space="preserve"> build --builder enterprise-ai-platform-w5-002 --platform </w:t>
            </w:r>
            <w:proofErr w:type="spellStart"/>
            <w:r>
              <w:rPr>
                <w:sz w:val="11"/>
              </w:rPr>
              <w:t>linux</w:t>
            </w:r>
            <w:proofErr w:type="spellEnd"/>
            <w:r>
              <w:rPr>
                <w:sz w:val="11"/>
              </w:rPr>
              <w:t>/amd64 --file docker/</w:t>
            </w:r>
            <w:proofErr w:type="spellStart"/>
            <w:r>
              <w:rPr>
                <w:sz w:val="11"/>
              </w:rPr>
              <w:t>application.Dockerfile</w:t>
            </w:r>
            <w:proofErr w:type="spellEnd"/>
            <w:r>
              <w:rPr>
                <w:sz w:val="11"/>
              </w:rPr>
              <w:t xml:space="preserve"> --output type=</w:t>
            </w:r>
            <w:proofErr w:type="spellStart"/>
            <w:proofErr w:type="gramStart"/>
            <w:r>
              <w:rPr>
                <w:sz w:val="11"/>
              </w:rPr>
              <w:t>oci,dest</w:t>
            </w:r>
            <w:proofErr w:type="spellEnd"/>
            <w:proofErr w:type="gramEnd"/>
            <w:r>
              <w:rPr>
                <w:sz w:val="11"/>
              </w:rPr>
              <w:t>=&lt;TASK_RUNTIME&gt;/</w:t>
            </w:r>
            <w:proofErr w:type="spellStart"/>
            <w:r>
              <w:rPr>
                <w:sz w:val="11"/>
              </w:rPr>
              <w:t>candidate.oci</w:t>
            </w:r>
            <w:proofErr w:type="spellEnd"/>
            <w:r>
              <w:rPr>
                <w:sz w:val="11"/>
              </w:rPr>
              <w:t xml:space="preserve"> --provenance=false --</w:t>
            </w:r>
            <w:proofErr w:type="spellStart"/>
            <w:r>
              <w:rPr>
                <w:sz w:val="11"/>
              </w:rPr>
              <w:t>sbom</w:t>
            </w:r>
            <w:proofErr w:type="spellEnd"/>
            <w:r>
              <w:rPr>
                <w:sz w:val="11"/>
              </w:rPr>
              <w:t>=</w:t>
            </w:r>
            <w:proofErr w:type="gramStart"/>
            <w:r>
              <w:rPr>
                <w:sz w:val="11"/>
              </w:rPr>
              <w:t>false .</w:t>
            </w:r>
            <w:proofErr w:type="gramEnd"/>
          </w:p>
        </w:tc>
        <w:tc>
          <w:tcPr>
            <w:tcW w:w="1694" w:type="dxa"/>
            <w:shd w:val="clear" w:color="auto" w:fill="F8FAFC"/>
            <w:tcMar>
              <w:top w:w="90" w:type="dxa"/>
              <w:left w:w="90" w:type="dxa"/>
              <w:bottom w:w="90" w:type="dxa"/>
              <w:right w:w="90" w:type="dxa"/>
            </w:tcMar>
            <w:vAlign w:val="center"/>
          </w:tcPr>
          <w:p w14:paraId="1581AE9E" w14:textId="77777777" w:rsidR="0056734C" w:rsidRDefault="00E84F9F">
            <w:r>
              <w:rPr>
                <w:sz w:val="11"/>
              </w:rPr>
              <w:t>Build one archive</w:t>
            </w:r>
          </w:p>
        </w:tc>
        <w:tc>
          <w:tcPr>
            <w:tcW w:w="1694" w:type="dxa"/>
            <w:shd w:val="clear" w:color="auto" w:fill="F8FAFC"/>
            <w:tcMar>
              <w:top w:w="90" w:type="dxa"/>
              <w:left w:w="90" w:type="dxa"/>
              <w:bottom w:w="90" w:type="dxa"/>
              <w:right w:w="90" w:type="dxa"/>
            </w:tcMar>
            <w:vAlign w:val="center"/>
          </w:tcPr>
          <w:p w14:paraId="2B149BAC" w14:textId="77777777" w:rsidR="0056734C" w:rsidRDefault="00E84F9F">
            <w:r>
              <w:rPr>
                <w:sz w:val="11"/>
              </w:rPr>
              <w:t>No load/push</w:t>
            </w:r>
          </w:p>
        </w:tc>
        <w:tc>
          <w:tcPr>
            <w:tcW w:w="1694" w:type="dxa"/>
            <w:shd w:val="clear" w:color="auto" w:fill="F8FAFC"/>
            <w:tcMar>
              <w:top w:w="90" w:type="dxa"/>
              <w:left w:w="90" w:type="dxa"/>
              <w:bottom w:w="90" w:type="dxa"/>
              <w:right w:w="90" w:type="dxa"/>
            </w:tcMar>
            <w:vAlign w:val="center"/>
          </w:tcPr>
          <w:p w14:paraId="50A4D8C5" w14:textId="77777777" w:rsidR="0056734C" w:rsidRDefault="00E84F9F">
            <w:r>
              <w:rPr>
                <w:sz w:val="11"/>
              </w:rPr>
              <w:t>PASS; SHA ac4be6…329ba</w:t>
            </w:r>
          </w:p>
        </w:tc>
        <w:tc>
          <w:tcPr>
            <w:tcW w:w="1694" w:type="dxa"/>
            <w:shd w:val="clear" w:color="auto" w:fill="F8FAFC"/>
            <w:tcMar>
              <w:top w:w="90" w:type="dxa"/>
              <w:left w:w="90" w:type="dxa"/>
              <w:bottom w:w="90" w:type="dxa"/>
              <w:right w:w="90" w:type="dxa"/>
            </w:tcMar>
            <w:vAlign w:val="center"/>
          </w:tcPr>
          <w:p w14:paraId="5F1CDBC0" w14:textId="77777777" w:rsidR="0056734C" w:rsidRDefault="00E84F9F">
            <w:r>
              <w:rPr>
                <w:sz w:val="11"/>
              </w:rPr>
              <w:t>Approved sources only</w:t>
            </w:r>
          </w:p>
        </w:tc>
      </w:tr>
      <w:tr w:rsidR="0056734C" w14:paraId="5D885002" w14:textId="77777777">
        <w:trPr>
          <w:jc w:val="center"/>
        </w:trPr>
        <w:tc>
          <w:tcPr>
            <w:tcW w:w="1694" w:type="dxa"/>
            <w:tcMar>
              <w:top w:w="90" w:type="dxa"/>
              <w:left w:w="90" w:type="dxa"/>
              <w:bottom w:w="90" w:type="dxa"/>
              <w:right w:w="90" w:type="dxa"/>
            </w:tcMar>
            <w:vAlign w:val="center"/>
          </w:tcPr>
          <w:p w14:paraId="090D7331" w14:textId="77777777" w:rsidR="0056734C" w:rsidRDefault="00E84F9F">
            <w:proofErr w:type="spellStart"/>
            <w:r>
              <w:rPr>
                <w:sz w:val="11"/>
              </w:rPr>
              <w:t>Trivy</w:t>
            </w:r>
            <w:proofErr w:type="spellEnd"/>
            <w:r>
              <w:rPr>
                <w:sz w:val="11"/>
              </w:rPr>
              <w:t xml:space="preserve"> OCI</w:t>
            </w:r>
          </w:p>
        </w:tc>
        <w:tc>
          <w:tcPr>
            <w:tcW w:w="1694" w:type="dxa"/>
            <w:tcMar>
              <w:top w:w="90" w:type="dxa"/>
              <w:left w:w="90" w:type="dxa"/>
              <w:bottom w:w="90" w:type="dxa"/>
              <w:right w:w="90" w:type="dxa"/>
            </w:tcMar>
            <w:vAlign w:val="center"/>
          </w:tcPr>
          <w:p w14:paraId="6408DC77" w14:textId="77777777" w:rsidR="0056734C" w:rsidRDefault="00E84F9F">
            <w:r>
              <w:rPr>
                <w:sz w:val="11"/>
              </w:rPr>
              <w:t>tar -</w:t>
            </w:r>
            <w:proofErr w:type="spellStart"/>
            <w:r>
              <w:rPr>
                <w:sz w:val="11"/>
              </w:rPr>
              <w:t>xf</w:t>
            </w:r>
            <w:proofErr w:type="spellEnd"/>
            <w:r>
              <w:rPr>
                <w:sz w:val="11"/>
              </w:rPr>
              <w:t xml:space="preserve"> </w:t>
            </w:r>
            <w:proofErr w:type="spellStart"/>
            <w:r>
              <w:rPr>
                <w:sz w:val="11"/>
              </w:rPr>
              <w:t>candidate.oci</w:t>
            </w:r>
            <w:proofErr w:type="spellEnd"/>
            <w:r>
              <w:rPr>
                <w:sz w:val="11"/>
              </w:rPr>
              <w:t xml:space="preserve"> -C &lt;TEMP_LAYOUT&gt;; </w:t>
            </w:r>
            <w:proofErr w:type="spellStart"/>
            <w:r>
              <w:rPr>
                <w:sz w:val="11"/>
              </w:rPr>
              <w:t>trivy</w:t>
            </w:r>
            <w:proofErr w:type="spellEnd"/>
            <w:r>
              <w:rPr>
                <w:sz w:val="11"/>
              </w:rPr>
              <w:t xml:space="preserve"> image --input &lt;TEMP_LAYOUT&gt; --format </w:t>
            </w:r>
            <w:proofErr w:type="spellStart"/>
            <w:r>
              <w:rPr>
                <w:sz w:val="11"/>
              </w:rPr>
              <w:t>json</w:t>
            </w:r>
            <w:proofErr w:type="spellEnd"/>
            <w:r>
              <w:rPr>
                <w:sz w:val="11"/>
              </w:rPr>
              <w:t xml:space="preserve"> --output &lt;RAW_RESULT&gt;</w:t>
            </w:r>
          </w:p>
        </w:tc>
        <w:tc>
          <w:tcPr>
            <w:tcW w:w="1694" w:type="dxa"/>
            <w:tcMar>
              <w:top w:w="90" w:type="dxa"/>
              <w:left w:w="90" w:type="dxa"/>
              <w:bottom w:w="90" w:type="dxa"/>
              <w:right w:w="90" w:type="dxa"/>
            </w:tcMar>
            <w:vAlign w:val="center"/>
          </w:tcPr>
          <w:p w14:paraId="42FEADE0" w14:textId="77777777" w:rsidR="0056734C" w:rsidRDefault="00E84F9F">
            <w:r>
              <w:rPr>
                <w:sz w:val="11"/>
              </w:rPr>
              <w:t>Scan layout</w:t>
            </w:r>
          </w:p>
        </w:tc>
        <w:tc>
          <w:tcPr>
            <w:tcW w:w="1694" w:type="dxa"/>
            <w:tcMar>
              <w:top w:w="90" w:type="dxa"/>
              <w:left w:w="90" w:type="dxa"/>
              <w:bottom w:w="90" w:type="dxa"/>
              <w:right w:w="90" w:type="dxa"/>
            </w:tcMar>
            <w:vAlign w:val="center"/>
          </w:tcPr>
          <w:p w14:paraId="3F6152C0" w14:textId="77777777" w:rsidR="0056734C" w:rsidRDefault="00E84F9F">
            <w:r>
              <w:rPr>
                <w:sz w:val="11"/>
              </w:rPr>
              <w:t>Zero critical required</w:t>
            </w:r>
          </w:p>
        </w:tc>
        <w:tc>
          <w:tcPr>
            <w:tcW w:w="1694" w:type="dxa"/>
            <w:tcMar>
              <w:top w:w="90" w:type="dxa"/>
              <w:left w:w="90" w:type="dxa"/>
              <w:bottom w:w="90" w:type="dxa"/>
              <w:right w:w="90" w:type="dxa"/>
            </w:tcMar>
            <w:vAlign w:val="center"/>
          </w:tcPr>
          <w:p w14:paraId="13B06A91" w14:textId="77777777" w:rsidR="0056734C" w:rsidRDefault="00E84F9F">
            <w:r>
              <w:rPr>
                <w:sz w:val="11"/>
              </w:rPr>
              <w:t>Execution PASS; gate FAIL (5 critical)</w:t>
            </w:r>
          </w:p>
        </w:tc>
        <w:tc>
          <w:tcPr>
            <w:tcW w:w="1694" w:type="dxa"/>
            <w:tcMar>
              <w:top w:w="90" w:type="dxa"/>
              <w:left w:w="90" w:type="dxa"/>
              <w:bottom w:w="90" w:type="dxa"/>
              <w:right w:w="90" w:type="dxa"/>
            </w:tcMar>
            <w:vAlign w:val="center"/>
          </w:tcPr>
          <w:p w14:paraId="71F4F5D8" w14:textId="77777777" w:rsidR="0056734C" w:rsidRDefault="00E84F9F">
            <w:r>
              <w:rPr>
                <w:sz w:val="11"/>
              </w:rPr>
              <w:t>Layout removed</w:t>
            </w:r>
          </w:p>
        </w:tc>
      </w:tr>
      <w:tr w:rsidR="0056734C" w14:paraId="2C036DE6" w14:textId="77777777">
        <w:trPr>
          <w:jc w:val="center"/>
        </w:trPr>
        <w:tc>
          <w:tcPr>
            <w:tcW w:w="1694" w:type="dxa"/>
            <w:shd w:val="clear" w:color="auto" w:fill="F8FAFC"/>
            <w:tcMar>
              <w:top w:w="90" w:type="dxa"/>
              <w:left w:w="90" w:type="dxa"/>
              <w:bottom w:w="90" w:type="dxa"/>
              <w:right w:w="90" w:type="dxa"/>
            </w:tcMar>
            <w:vAlign w:val="center"/>
          </w:tcPr>
          <w:p w14:paraId="51725656" w14:textId="77777777" w:rsidR="0056734C" w:rsidRDefault="00E84F9F">
            <w:proofErr w:type="spellStart"/>
            <w:r>
              <w:rPr>
                <w:sz w:val="11"/>
              </w:rPr>
              <w:t>Grype</w:t>
            </w:r>
            <w:proofErr w:type="spellEnd"/>
            <w:r>
              <w:rPr>
                <w:sz w:val="11"/>
              </w:rPr>
              <w:t xml:space="preserve"> OCI</w:t>
            </w:r>
          </w:p>
        </w:tc>
        <w:tc>
          <w:tcPr>
            <w:tcW w:w="1694" w:type="dxa"/>
            <w:shd w:val="clear" w:color="auto" w:fill="F8FAFC"/>
            <w:tcMar>
              <w:top w:w="90" w:type="dxa"/>
              <w:left w:w="90" w:type="dxa"/>
              <w:bottom w:w="90" w:type="dxa"/>
              <w:right w:w="90" w:type="dxa"/>
            </w:tcMar>
            <w:vAlign w:val="center"/>
          </w:tcPr>
          <w:p w14:paraId="2A66F384" w14:textId="77777777" w:rsidR="0056734C" w:rsidRDefault="00E84F9F">
            <w:proofErr w:type="spellStart"/>
            <w:r>
              <w:rPr>
                <w:sz w:val="11"/>
              </w:rPr>
              <w:t>grype</w:t>
            </w:r>
            <w:proofErr w:type="spellEnd"/>
            <w:r>
              <w:rPr>
                <w:sz w:val="11"/>
              </w:rPr>
              <w:t xml:space="preserve"> </w:t>
            </w:r>
            <w:proofErr w:type="spellStart"/>
            <w:r>
              <w:rPr>
                <w:sz w:val="11"/>
              </w:rPr>
              <w:t>oci</w:t>
            </w:r>
            <w:proofErr w:type="spellEnd"/>
            <w:r>
              <w:rPr>
                <w:sz w:val="11"/>
              </w:rPr>
              <w:t>-</w:t>
            </w:r>
            <w:proofErr w:type="gramStart"/>
            <w:r>
              <w:rPr>
                <w:sz w:val="11"/>
              </w:rPr>
              <w:t>archive:./</w:t>
            </w:r>
            <w:proofErr w:type="spellStart"/>
            <w:r>
              <w:rPr>
                <w:sz w:val="11"/>
              </w:rPr>
              <w:t>candidate.oci</w:t>
            </w:r>
            <w:proofErr w:type="spellEnd"/>
            <w:proofErr w:type="gramEnd"/>
            <w:r>
              <w:rPr>
                <w:sz w:val="11"/>
              </w:rPr>
              <w:t xml:space="preserve"> -o </w:t>
            </w:r>
            <w:proofErr w:type="spellStart"/>
            <w:r>
              <w:rPr>
                <w:sz w:val="11"/>
              </w:rPr>
              <w:t>json</w:t>
            </w:r>
            <w:proofErr w:type="spellEnd"/>
            <w:r>
              <w:rPr>
                <w:sz w:val="11"/>
              </w:rPr>
              <w:t xml:space="preserve"> &gt; &lt;RAW_RESULT&gt;</w:t>
            </w:r>
          </w:p>
        </w:tc>
        <w:tc>
          <w:tcPr>
            <w:tcW w:w="1694" w:type="dxa"/>
            <w:shd w:val="clear" w:color="auto" w:fill="F8FAFC"/>
            <w:tcMar>
              <w:top w:w="90" w:type="dxa"/>
              <w:left w:w="90" w:type="dxa"/>
              <w:bottom w:w="90" w:type="dxa"/>
              <w:right w:w="90" w:type="dxa"/>
            </w:tcMar>
            <w:vAlign w:val="center"/>
          </w:tcPr>
          <w:p w14:paraId="4A98D35D" w14:textId="77777777" w:rsidR="0056734C" w:rsidRDefault="00E84F9F">
            <w:r>
              <w:rPr>
                <w:sz w:val="11"/>
              </w:rPr>
              <w:t>Independent scan</w:t>
            </w:r>
          </w:p>
        </w:tc>
        <w:tc>
          <w:tcPr>
            <w:tcW w:w="1694" w:type="dxa"/>
            <w:shd w:val="clear" w:color="auto" w:fill="F8FAFC"/>
            <w:tcMar>
              <w:top w:w="90" w:type="dxa"/>
              <w:left w:w="90" w:type="dxa"/>
              <w:bottom w:w="90" w:type="dxa"/>
              <w:right w:w="90" w:type="dxa"/>
            </w:tcMar>
            <w:vAlign w:val="center"/>
          </w:tcPr>
          <w:p w14:paraId="63F16A67" w14:textId="77777777" w:rsidR="0056734C" w:rsidRDefault="00E84F9F">
            <w:r>
              <w:rPr>
                <w:sz w:val="11"/>
              </w:rPr>
              <w:t>Complete scan</w:t>
            </w:r>
          </w:p>
        </w:tc>
        <w:tc>
          <w:tcPr>
            <w:tcW w:w="1694" w:type="dxa"/>
            <w:shd w:val="clear" w:color="auto" w:fill="F8FAFC"/>
            <w:tcMar>
              <w:top w:w="90" w:type="dxa"/>
              <w:left w:w="90" w:type="dxa"/>
              <w:bottom w:w="90" w:type="dxa"/>
              <w:right w:w="90" w:type="dxa"/>
            </w:tcMar>
            <w:vAlign w:val="center"/>
          </w:tcPr>
          <w:p w14:paraId="3F8BE688" w14:textId="77777777" w:rsidR="0056734C" w:rsidRDefault="00E84F9F">
            <w:r>
              <w:rPr>
                <w:sz w:val="11"/>
              </w:rPr>
              <w:t>312 matches; 13 critical</w:t>
            </w:r>
          </w:p>
        </w:tc>
        <w:tc>
          <w:tcPr>
            <w:tcW w:w="1694" w:type="dxa"/>
            <w:shd w:val="clear" w:color="auto" w:fill="F8FAFC"/>
            <w:tcMar>
              <w:top w:w="90" w:type="dxa"/>
              <w:left w:w="90" w:type="dxa"/>
              <w:bottom w:w="90" w:type="dxa"/>
              <w:right w:w="90" w:type="dxa"/>
            </w:tcMar>
            <w:vAlign w:val="center"/>
          </w:tcPr>
          <w:p w14:paraId="7517C592" w14:textId="77777777" w:rsidR="0056734C" w:rsidRDefault="00E84F9F">
            <w:r>
              <w:rPr>
                <w:sz w:val="11"/>
              </w:rPr>
              <w:t>Scanner-specific</w:t>
            </w:r>
          </w:p>
        </w:tc>
      </w:tr>
      <w:tr w:rsidR="0056734C" w14:paraId="0D01411C" w14:textId="77777777">
        <w:trPr>
          <w:jc w:val="center"/>
        </w:trPr>
        <w:tc>
          <w:tcPr>
            <w:tcW w:w="1694" w:type="dxa"/>
            <w:tcMar>
              <w:top w:w="90" w:type="dxa"/>
              <w:left w:w="90" w:type="dxa"/>
              <w:bottom w:w="90" w:type="dxa"/>
              <w:right w:w="90" w:type="dxa"/>
            </w:tcMar>
            <w:vAlign w:val="center"/>
          </w:tcPr>
          <w:p w14:paraId="1A9BCDC6" w14:textId="77777777" w:rsidR="0056734C" w:rsidRDefault="00E84F9F">
            <w:r>
              <w:rPr>
                <w:sz w:val="11"/>
              </w:rPr>
              <w:t>SPDX SBOM</w:t>
            </w:r>
          </w:p>
        </w:tc>
        <w:tc>
          <w:tcPr>
            <w:tcW w:w="1694" w:type="dxa"/>
            <w:tcMar>
              <w:top w:w="90" w:type="dxa"/>
              <w:left w:w="90" w:type="dxa"/>
              <w:bottom w:w="90" w:type="dxa"/>
              <w:right w:w="90" w:type="dxa"/>
            </w:tcMar>
            <w:vAlign w:val="center"/>
          </w:tcPr>
          <w:p w14:paraId="6631E7C4" w14:textId="77777777" w:rsidR="0056734C" w:rsidRDefault="00E84F9F">
            <w:proofErr w:type="spellStart"/>
            <w:r>
              <w:rPr>
                <w:sz w:val="11"/>
              </w:rPr>
              <w:t>syft</w:t>
            </w:r>
            <w:proofErr w:type="spellEnd"/>
            <w:r>
              <w:rPr>
                <w:sz w:val="11"/>
              </w:rPr>
              <w:t xml:space="preserve"> </w:t>
            </w:r>
            <w:proofErr w:type="spellStart"/>
            <w:r>
              <w:rPr>
                <w:sz w:val="11"/>
              </w:rPr>
              <w:t>oci</w:t>
            </w:r>
            <w:proofErr w:type="spellEnd"/>
            <w:r>
              <w:rPr>
                <w:sz w:val="11"/>
              </w:rPr>
              <w:t>-</w:t>
            </w:r>
            <w:proofErr w:type="gramStart"/>
            <w:r>
              <w:rPr>
                <w:sz w:val="11"/>
              </w:rPr>
              <w:t>archive:./</w:t>
            </w:r>
            <w:proofErr w:type="spellStart"/>
            <w:r>
              <w:rPr>
                <w:sz w:val="11"/>
              </w:rPr>
              <w:t>candidate.oci</w:t>
            </w:r>
            <w:proofErr w:type="spellEnd"/>
            <w:proofErr w:type="gramEnd"/>
            <w:r>
              <w:rPr>
                <w:sz w:val="11"/>
              </w:rPr>
              <w:t xml:space="preserve"> -o </w:t>
            </w:r>
            <w:proofErr w:type="spellStart"/>
            <w:r>
              <w:rPr>
                <w:sz w:val="11"/>
              </w:rPr>
              <w:t>spdx-json</w:t>
            </w:r>
            <w:proofErr w:type="spellEnd"/>
            <w:r>
              <w:rPr>
                <w:sz w:val="11"/>
              </w:rPr>
              <w:t>=reports/w5-002/</w:t>
            </w:r>
            <w:proofErr w:type="spellStart"/>
            <w:r>
              <w:rPr>
                <w:sz w:val="11"/>
              </w:rPr>
              <w:t>sbom.spdx.json</w:t>
            </w:r>
            <w:proofErr w:type="spellEnd"/>
          </w:p>
        </w:tc>
        <w:tc>
          <w:tcPr>
            <w:tcW w:w="1694" w:type="dxa"/>
            <w:tcMar>
              <w:top w:w="90" w:type="dxa"/>
              <w:left w:w="90" w:type="dxa"/>
              <w:bottom w:w="90" w:type="dxa"/>
              <w:right w:w="90" w:type="dxa"/>
            </w:tcMar>
            <w:vAlign w:val="center"/>
          </w:tcPr>
          <w:p w14:paraId="239524F1" w14:textId="77777777" w:rsidR="0056734C" w:rsidRDefault="00E84F9F">
            <w:r>
              <w:rPr>
                <w:sz w:val="11"/>
              </w:rPr>
              <w:t>SPDX inventory</w:t>
            </w:r>
          </w:p>
        </w:tc>
        <w:tc>
          <w:tcPr>
            <w:tcW w:w="1694" w:type="dxa"/>
            <w:tcMar>
              <w:top w:w="90" w:type="dxa"/>
              <w:left w:w="90" w:type="dxa"/>
              <w:bottom w:w="90" w:type="dxa"/>
              <w:right w:w="90" w:type="dxa"/>
            </w:tcMar>
            <w:vAlign w:val="center"/>
          </w:tcPr>
          <w:p w14:paraId="2BB70A1E" w14:textId="77777777" w:rsidR="0056734C" w:rsidRDefault="00E84F9F">
            <w:r>
              <w:rPr>
                <w:sz w:val="11"/>
              </w:rPr>
              <w:t>Valid JSON</w:t>
            </w:r>
          </w:p>
        </w:tc>
        <w:tc>
          <w:tcPr>
            <w:tcW w:w="1694" w:type="dxa"/>
            <w:tcMar>
              <w:top w:w="90" w:type="dxa"/>
              <w:left w:w="90" w:type="dxa"/>
              <w:bottom w:w="90" w:type="dxa"/>
              <w:right w:w="90" w:type="dxa"/>
            </w:tcMar>
            <w:vAlign w:val="center"/>
          </w:tcPr>
          <w:p w14:paraId="280BEF33" w14:textId="77777777" w:rsidR="0056734C" w:rsidRDefault="00E84F9F">
            <w:r>
              <w:rPr>
                <w:sz w:val="11"/>
              </w:rPr>
              <w:t>PASS; 261 packages</w:t>
            </w:r>
          </w:p>
        </w:tc>
        <w:tc>
          <w:tcPr>
            <w:tcW w:w="1694" w:type="dxa"/>
            <w:tcMar>
              <w:top w:w="90" w:type="dxa"/>
              <w:left w:w="90" w:type="dxa"/>
              <w:bottom w:w="90" w:type="dxa"/>
              <w:right w:w="90" w:type="dxa"/>
            </w:tcMar>
            <w:vAlign w:val="center"/>
          </w:tcPr>
          <w:p w14:paraId="6CE44A3F" w14:textId="77777777" w:rsidR="0056734C" w:rsidRDefault="00E84F9F">
            <w:r>
              <w:rPr>
                <w:sz w:val="11"/>
              </w:rPr>
              <w:t>Network none</w:t>
            </w:r>
          </w:p>
        </w:tc>
      </w:tr>
      <w:tr w:rsidR="0056734C" w14:paraId="2A92B9E7" w14:textId="77777777">
        <w:trPr>
          <w:jc w:val="center"/>
        </w:trPr>
        <w:tc>
          <w:tcPr>
            <w:tcW w:w="1694" w:type="dxa"/>
            <w:shd w:val="clear" w:color="auto" w:fill="F8FAFC"/>
            <w:tcMar>
              <w:top w:w="90" w:type="dxa"/>
              <w:left w:w="90" w:type="dxa"/>
              <w:bottom w:w="90" w:type="dxa"/>
              <w:right w:w="90" w:type="dxa"/>
            </w:tcMar>
            <w:vAlign w:val="center"/>
          </w:tcPr>
          <w:p w14:paraId="042B8A25" w14:textId="77777777" w:rsidR="0056734C" w:rsidRDefault="00E84F9F">
            <w:proofErr w:type="spellStart"/>
            <w:r>
              <w:rPr>
                <w:sz w:val="11"/>
              </w:rPr>
              <w:t>CycloneDX</w:t>
            </w:r>
            <w:proofErr w:type="spellEnd"/>
            <w:r>
              <w:rPr>
                <w:sz w:val="11"/>
              </w:rPr>
              <w:t xml:space="preserve"> SBOM</w:t>
            </w:r>
          </w:p>
        </w:tc>
        <w:tc>
          <w:tcPr>
            <w:tcW w:w="1694" w:type="dxa"/>
            <w:shd w:val="clear" w:color="auto" w:fill="F8FAFC"/>
            <w:tcMar>
              <w:top w:w="90" w:type="dxa"/>
              <w:left w:w="90" w:type="dxa"/>
              <w:bottom w:w="90" w:type="dxa"/>
              <w:right w:w="90" w:type="dxa"/>
            </w:tcMar>
            <w:vAlign w:val="center"/>
          </w:tcPr>
          <w:p w14:paraId="155F5F0C" w14:textId="77777777" w:rsidR="0056734C" w:rsidRDefault="00E84F9F">
            <w:proofErr w:type="spellStart"/>
            <w:r>
              <w:rPr>
                <w:sz w:val="11"/>
              </w:rPr>
              <w:t>syft</w:t>
            </w:r>
            <w:proofErr w:type="spellEnd"/>
            <w:r>
              <w:rPr>
                <w:sz w:val="11"/>
              </w:rPr>
              <w:t xml:space="preserve"> </w:t>
            </w:r>
            <w:proofErr w:type="spellStart"/>
            <w:r>
              <w:rPr>
                <w:sz w:val="11"/>
              </w:rPr>
              <w:t>oci</w:t>
            </w:r>
            <w:proofErr w:type="spellEnd"/>
            <w:r>
              <w:rPr>
                <w:sz w:val="11"/>
              </w:rPr>
              <w:t>-</w:t>
            </w:r>
            <w:proofErr w:type="gramStart"/>
            <w:r>
              <w:rPr>
                <w:sz w:val="11"/>
              </w:rPr>
              <w:t>archive:./</w:t>
            </w:r>
            <w:proofErr w:type="spellStart"/>
            <w:r>
              <w:rPr>
                <w:sz w:val="11"/>
              </w:rPr>
              <w:t>candidate.oci</w:t>
            </w:r>
            <w:proofErr w:type="spellEnd"/>
            <w:proofErr w:type="gramEnd"/>
            <w:r>
              <w:rPr>
                <w:sz w:val="11"/>
              </w:rPr>
              <w:t xml:space="preserve"> -o </w:t>
            </w:r>
            <w:proofErr w:type="spellStart"/>
            <w:r>
              <w:rPr>
                <w:sz w:val="11"/>
              </w:rPr>
              <w:t>cyclonedx-json</w:t>
            </w:r>
            <w:proofErr w:type="spellEnd"/>
            <w:r>
              <w:rPr>
                <w:sz w:val="11"/>
              </w:rPr>
              <w:t>=reports/w5-002/</w:t>
            </w:r>
            <w:proofErr w:type="spellStart"/>
            <w:r>
              <w:rPr>
                <w:sz w:val="11"/>
              </w:rPr>
              <w:t>sbom.cyclonedx.json</w:t>
            </w:r>
            <w:proofErr w:type="spellEnd"/>
          </w:p>
        </w:tc>
        <w:tc>
          <w:tcPr>
            <w:tcW w:w="1694" w:type="dxa"/>
            <w:shd w:val="clear" w:color="auto" w:fill="F8FAFC"/>
            <w:tcMar>
              <w:top w:w="90" w:type="dxa"/>
              <w:left w:w="90" w:type="dxa"/>
              <w:bottom w:w="90" w:type="dxa"/>
              <w:right w:w="90" w:type="dxa"/>
            </w:tcMar>
            <w:vAlign w:val="center"/>
          </w:tcPr>
          <w:p w14:paraId="06CE0C48" w14:textId="77777777" w:rsidR="0056734C" w:rsidRDefault="00E84F9F">
            <w:proofErr w:type="spellStart"/>
            <w:r>
              <w:rPr>
                <w:sz w:val="11"/>
              </w:rPr>
              <w:t>CycloneDX</w:t>
            </w:r>
            <w:proofErr w:type="spellEnd"/>
            <w:r>
              <w:rPr>
                <w:sz w:val="11"/>
              </w:rPr>
              <w:t xml:space="preserve"> inventory</w:t>
            </w:r>
          </w:p>
        </w:tc>
        <w:tc>
          <w:tcPr>
            <w:tcW w:w="1694" w:type="dxa"/>
            <w:shd w:val="clear" w:color="auto" w:fill="F8FAFC"/>
            <w:tcMar>
              <w:top w:w="90" w:type="dxa"/>
              <w:left w:w="90" w:type="dxa"/>
              <w:bottom w:w="90" w:type="dxa"/>
              <w:right w:w="90" w:type="dxa"/>
            </w:tcMar>
            <w:vAlign w:val="center"/>
          </w:tcPr>
          <w:p w14:paraId="29B9CD1F" w14:textId="77777777" w:rsidR="0056734C" w:rsidRDefault="00E84F9F">
            <w:r>
              <w:rPr>
                <w:sz w:val="11"/>
              </w:rPr>
              <w:t>Valid JSON</w:t>
            </w:r>
          </w:p>
        </w:tc>
        <w:tc>
          <w:tcPr>
            <w:tcW w:w="1694" w:type="dxa"/>
            <w:shd w:val="clear" w:color="auto" w:fill="F8FAFC"/>
            <w:tcMar>
              <w:top w:w="90" w:type="dxa"/>
              <w:left w:w="90" w:type="dxa"/>
              <w:bottom w:w="90" w:type="dxa"/>
              <w:right w:w="90" w:type="dxa"/>
            </w:tcMar>
            <w:vAlign w:val="center"/>
          </w:tcPr>
          <w:p w14:paraId="57FEE31F" w14:textId="77777777" w:rsidR="0056734C" w:rsidRDefault="00E84F9F">
            <w:r>
              <w:rPr>
                <w:sz w:val="11"/>
              </w:rPr>
              <w:t>PASS; 792 components</w:t>
            </w:r>
          </w:p>
        </w:tc>
        <w:tc>
          <w:tcPr>
            <w:tcW w:w="1694" w:type="dxa"/>
            <w:shd w:val="clear" w:color="auto" w:fill="F8FAFC"/>
            <w:tcMar>
              <w:top w:w="90" w:type="dxa"/>
              <w:left w:w="90" w:type="dxa"/>
              <w:bottom w:w="90" w:type="dxa"/>
              <w:right w:w="90" w:type="dxa"/>
            </w:tcMar>
            <w:vAlign w:val="center"/>
          </w:tcPr>
          <w:p w14:paraId="685BF354" w14:textId="77777777" w:rsidR="0056734C" w:rsidRDefault="00E84F9F">
            <w:r>
              <w:rPr>
                <w:sz w:val="11"/>
              </w:rPr>
              <w:t>Network none</w:t>
            </w:r>
          </w:p>
        </w:tc>
      </w:tr>
      <w:tr w:rsidR="0056734C" w14:paraId="57234441" w14:textId="77777777">
        <w:trPr>
          <w:jc w:val="center"/>
        </w:trPr>
        <w:tc>
          <w:tcPr>
            <w:tcW w:w="1694" w:type="dxa"/>
            <w:tcMar>
              <w:top w:w="90" w:type="dxa"/>
              <w:left w:w="90" w:type="dxa"/>
              <w:bottom w:w="90" w:type="dxa"/>
              <w:right w:w="90" w:type="dxa"/>
            </w:tcMar>
            <w:vAlign w:val="center"/>
          </w:tcPr>
          <w:p w14:paraId="59F2AB55" w14:textId="77777777" w:rsidR="0056734C" w:rsidRDefault="00E84F9F">
            <w:r>
              <w:rPr>
                <w:sz w:val="11"/>
              </w:rPr>
              <w:t>Integrity</w:t>
            </w:r>
          </w:p>
        </w:tc>
        <w:tc>
          <w:tcPr>
            <w:tcW w:w="1694" w:type="dxa"/>
            <w:tcMar>
              <w:top w:w="90" w:type="dxa"/>
              <w:left w:w="90" w:type="dxa"/>
              <w:bottom w:w="90" w:type="dxa"/>
              <w:right w:w="90" w:type="dxa"/>
            </w:tcMar>
            <w:vAlign w:val="center"/>
          </w:tcPr>
          <w:p w14:paraId="4DA3C29B" w14:textId="77777777" w:rsidR="0056734C" w:rsidRDefault="00E84F9F">
            <w:r>
              <w:rPr>
                <w:sz w:val="11"/>
              </w:rPr>
              <w:t>Get-</w:t>
            </w:r>
            <w:proofErr w:type="spellStart"/>
            <w:r>
              <w:rPr>
                <w:sz w:val="11"/>
              </w:rPr>
              <w:t>FileHash</w:t>
            </w:r>
            <w:proofErr w:type="spellEnd"/>
            <w:r>
              <w:rPr>
                <w:sz w:val="11"/>
              </w:rPr>
              <w:t xml:space="preserve"> -</w:t>
            </w:r>
            <w:proofErr w:type="spellStart"/>
            <w:r>
              <w:rPr>
                <w:sz w:val="11"/>
              </w:rPr>
              <w:t>LiteralPath</w:t>
            </w:r>
            <w:proofErr w:type="spellEnd"/>
            <w:r>
              <w:rPr>
                <w:sz w:val="11"/>
              </w:rPr>
              <w:t xml:space="preserve"> &lt;ARTIFACT&gt; -Algorithm SHA256</w:t>
            </w:r>
          </w:p>
        </w:tc>
        <w:tc>
          <w:tcPr>
            <w:tcW w:w="1694" w:type="dxa"/>
            <w:tcMar>
              <w:top w:w="90" w:type="dxa"/>
              <w:left w:w="90" w:type="dxa"/>
              <w:bottom w:w="90" w:type="dxa"/>
              <w:right w:w="90" w:type="dxa"/>
            </w:tcMar>
            <w:vAlign w:val="center"/>
          </w:tcPr>
          <w:p w14:paraId="1E6D8F46" w14:textId="77777777" w:rsidR="0056734C" w:rsidRDefault="00E84F9F">
            <w:r>
              <w:rPr>
                <w:sz w:val="11"/>
              </w:rPr>
              <w:t>Verify bytes</w:t>
            </w:r>
          </w:p>
        </w:tc>
        <w:tc>
          <w:tcPr>
            <w:tcW w:w="1694" w:type="dxa"/>
            <w:tcMar>
              <w:top w:w="90" w:type="dxa"/>
              <w:left w:w="90" w:type="dxa"/>
              <w:bottom w:w="90" w:type="dxa"/>
              <w:right w:w="90" w:type="dxa"/>
            </w:tcMar>
            <w:vAlign w:val="center"/>
          </w:tcPr>
          <w:p w14:paraId="6C1E3789" w14:textId="77777777" w:rsidR="0056734C" w:rsidRDefault="00E84F9F">
            <w:r>
              <w:rPr>
                <w:sz w:val="11"/>
              </w:rPr>
              <w:t>Digest match</w:t>
            </w:r>
          </w:p>
        </w:tc>
        <w:tc>
          <w:tcPr>
            <w:tcW w:w="1694" w:type="dxa"/>
            <w:tcMar>
              <w:top w:w="90" w:type="dxa"/>
              <w:left w:w="90" w:type="dxa"/>
              <w:bottom w:w="90" w:type="dxa"/>
              <w:right w:w="90" w:type="dxa"/>
            </w:tcMar>
            <w:vAlign w:val="center"/>
          </w:tcPr>
          <w:p w14:paraId="5E456B11" w14:textId="77777777" w:rsidR="0056734C" w:rsidRDefault="00E84F9F">
            <w:r>
              <w:rPr>
                <w:sz w:val="11"/>
              </w:rPr>
              <w:t>PASS for OCI/SBOMs</w:t>
            </w:r>
          </w:p>
        </w:tc>
        <w:tc>
          <w:tcPr>
            <w:tcW w:w="1694" w:type="dxa"/>
            <w:tcMar>
              <w:top w:w="90" w:type="dxa"/>
              <w:left w:w="90" w:type="dxa"/>
              <w:bottom w:w="90" w:type="dxa"/>
              <w:right w:w="90" w:type="dxa"/>
            </w:tcMar>
            <w:vAlign w:val="center"/>
          </w:tcPr>
          <w:p w14:paraId="28296563" w14:textId="77777777" w:rsidR="0056734C" w:rsidRDefault="00E84F9F">
            <w:r>
              <w:rPr>
                <w:sz w:val="11"/>
              </w:rPr>
              <w:t>Read-only</w:t>
            </w:r>
          </w:p>
        </w:tc>
      </w:tr>
      <w:tr w:rsidR="0056734C" w14:paraId="1CB4648C" w14:textId="77777777">
        <w:trPr>
          <w:jc w:val="center"/>
        </w:trPr>
        <w:tc>
          <w:tcPr>
            <w:tcW w:w="1694" w:type="dxa"/>
            <w:shd w:val="clear" w:color="auto" w:fill="F8FAFC"/>
            <w:tcMar>
              <w:top w:w="90" w:type="dxa"/>
              <w:left w:w="90" w:type="dxa"/>
              <w:bottom w:w="90" w:type="dxa"/>
              <w:right w:w="90" w:type="dxa"/>
            </w:tcMar>
            <w:vAlign w:val="center"/>
          </w:tcPr>
          <w:p w14:paraId="7EFE61C7" w14:textId="77777777" w:rsidR="0056734C" w:rsidRDefault="00E84F9F">
            <w:r>
              <w:rPr>
                <w:sz w:val="11"/>
              </w:rPr>
              <w:t>Hosted CI</w:t>
            </w:r>
          </w:p>
        </w:tc>
        <w:tc>
          <w:tcPr>
            <w:tcW w:w="1694" w:type="dxa"/>
            <w:shd w:val="clear" w:color="auto" w:fill="F8FAFC"/>
            <w:tcMar>
              <w:top w:w="90" w:type="dxa"/>
              <w:left w:w="90" w:type="dxa"/>
              <w:bottom w:w="90" w:type="dxa"/>
              <w:right w:w="90" w:type="dxa"/>
            </w:tcMar>
            <w:vAlign w:val="center"/>
          </w:tcPr>
          <w:p w14:paraId="7FFA0C45" w14:textId="77777777" w:rsidR="0056734C" w:rsidRDefault="00E84F9F">
            <w:r>
              <w:rPr>
                <w:sz w:val="11"/>
              </w:rPr>
              <w:t>GitHub-hosted execution of .</w:t>
            </w:r>
            <w:proofErr w:type="spellStart"/>
            <w:r>
              <w:rPr>
                <w:sz w:val="11"/>
              </w:rPr>
              <w:t>github</w:t>
            </w:r>
            <w:proofErr w:type="spellEnd"/>
            <w:r>
              <w:rPr>
                <w:sz w:val="11"/>
              </w:rPr>
              <w:t>/workflows/</w:t>
            </w:r>
            <w:proofErr w:type="spellStart"/>
            <w:r>
              <w:rPr>
                <w:sz w:val="11"/>
              </w:rPr>
              <w:t>ci.yml</w:t>
            </w:r>
            <w:proofErr w:type="spellEnd"/>
          </w:p>
        </w:tc>
        <w:tc>
          <w:tcPr>
            <w:tcW w:w="1694" w:type="dxa"/>
            <w:shd w:val="clear" w:color="auto" w:fill="F8FAFC"/>
            <w:tcMar>
              <w:top w:w="90" w:type="dxa"/>
              <w:left w:w="90" w:type="dxa"/>
              <w:bottom w:w="90" w:type="dxa"/>
              <w:right w:w="90" w:type="dxa"/>
            </w:tcMar>
            <w:vAlign w:val="center"/>
          </w:tcPr>
          <w:p w14:paraId="36B5B25F" w14:textId="77777777" w:rsidR="0056734C" w:rsidRDefault="00E84F9F">
            <w:r>
              <w:rPr>
                <w:sz w:val="11"/>
              </w:rPr>
              <w:t>Exercise runner</w:t>
            </w:r>
          </w:p>
        </w:tc>
        <w:tc>
          <w:tcPr>
            <w:tcW w:w="1694" w:type="dxa"/>
            <w:shd w:val="clear" w:color="auto" w:fill="F8FAFC"/>
            <w:tcMar>
              <w:top w:w="90" w:type="dxa"/>
              <w:left w:w="90" w:type="dxa"/>
              <w:bottom w:w="90" w:type="dxa"/>
              <w:right w:w="90" w:type="dxa"/>
            </w:tcMar>
            <w:vAlign w:val="center"/>
          </w:tcPr>
          <w:p w14:paraId="7388B15D" w14:textId="77777777" w:rsidR="0056734C" w:rsidRDefault="00E84F9F">
            <w:r>
              <w:rPr>
                <w:sz w:val="11"/>
              </w:rPr>
              <w:t>Required for hosted assurance</w:t>
            </w:r>
          </w:p>
        </w:tc>
        <w:tc>
          <w:tcPr>
            <w:tcW w:w="1694" w:type="dxa"/>
            <w:shd w:val="clear" w:color="auto" w:fill="F8FAFC"/>
            <w:tcMar>
              <w:top w:w="90" w:type="dxa"/>
              <w:left w:w="90" w:type="dxa"/>
              <w:bottom w:w="90" w:type="dxa"/>
              <w:right w:w="90" w:type="dxa"/>
            </w:tcMar>
            <w:vAlign w:val="center"/>
          </w:tcPr>
          <w:p w14:paraId="5E09283B" w14:textId="77777777" w:rsidR="0056734C" w:rsidRDefault="00E84F9F">
            <w:r>
              <w:rPr>
                <w:sz w:val="11"/>
              </w:rPr>
              <w:t>NOT RUN</w:t>
            </w:r>
          </w:p>
        </w:tc>
        <w:tc>
          <w:tcPr>
            <w:tcW w:w="1694" w:type="dxa"/>
            <w:shd w:val="clear" w:color="auto" w:fill="F8FAFC"/>
            <w:tcMar>
              <w:top w:w="90" w:type="dxa"/>
              <w:left w:w="90" w:type="dxa"/>
              <w:bottom w:w="90" w:type="dxa"/>
              <w:right w:w="90" w:type="dxa"/>
            </w:tcMar>
            <w:vAlign w:val="center"/>
          </w:tcPr>
          <w:p w14:paraId="20594B8F" w14:textId="77777777" w:rsidR="0056734C" w:rsidRDefault="00E84F9F">
            <w:r>
              <w:rPr>
                <w:sz w:val="11"/>
              </w:rPr>
              <w:t>Separate approval</w:t>
            </w:r>
          </w:p>
        </w:tc>
      </w:tr>
      <w:tr w:rsidR="0056734C" w14:paraId="2A5BE01F" w14:textId="77777777">
        <w:trPr>
          <w:jc w:val="center"/>
        </w:trPr>
        <w:tc>
          <w:tcPr>
            <w:tcW w:w="1694" w:type="dxa"/>
            <w:tcMar>
              <w:top w:w="90" w:type="dxa"/>
              <w:left w:w="90" w:type="dxa"/>
              <w:bottom w:w="90" w:type="dxa"/>
              <w:right w:w="90" w:type="dxa"/>
            </w:tcMar>
            <w:vAlign w:val="center"/>
          </w:tcPr>
          <w:p w14:paraId="4F822028" w14:textId="77777777" w:rsidR="0056734C" w:rsidRDefault="00E84F9F">
            <w:r>
              <w:rPr>
                <w:sz w:val="11"/>
              </w:rPr>
              <w:t>Trusted plan</w:t>
            </w:r>
          </w:p>
        </w:tc>
        <w:tc>
          <w:tcPr>
            <w:tcW w:w="1694" w:type="dxa"/>
            <w:tcMar>
              <w:top w:w="90" w:type="dxa"/>
              <w:left w:w="90" w:type="dxa"/>
              <w:bottom w:w="90" w:type="dxa"/>
              <w:right w:w="90" w:type="dxa"/>
            </w:tcMar>
            <w:vAlign w:val="center"/>
          </w:tcPr>
          <w:p w14:paraId="4E187B71" w14:textId="77777777" w:rsidR="0056734C" w:rsidRDefault="00E84F9F">
            <w:proofErr w:type="spellStart"/>
            <w:r>
              <w:rPr>
                <w:sz w:val="11"/>
              </w:rPr>
              <w:t>workflow_dispatch</w:t>
            </w:r>
            <w:proofErr w:type="spellEnd"/>
            <w:r>
              <w:rPr>
                <w:sz w:val="11"/>
              </w:rPr>
              <w:t xml:space="preserve"> plan-</w:t>
            </w:r>
            <w:proofErr w:type="spellStart"/>
            <w:r>
              <w:rPr>
                <w:sz w:val="11"/>
              </w:rPr>
              <w:t>sandbox.yml</w:t>
            </w:r>
            <w:proofErr w:type="spellEnd"/>
            <w:r>
              <w:rPr>
                <w:sz w:val="11"/>
              </w:rPr>
              <w:t xml:space="preserve"> with exact </w:t>
            </w:r>
            <w:proofErr w:type="spellStart"/>
            <w:r>
              <w:rPr>
                <w:sz w:val="11"/>
              </w:rPr>
              <w:t>source_commit</w:t>
            </w:r>
            <w:proofErr w:type="spellEnd"/>
          </w:p>
        </w:tc>
        <w:tc>
          <w:tcPr>
            <w:tcW w:w="1694" w:type="dxa"/>
            <w:tcMar>
              <w:top w:w="90" w:type="dxa"/>
              <w:left w:w="90" w:type="dxa"/>
              <w:bottom w:w="90" w:type="dxa"/>
              <w:right w:w="90" w:type="dxa"/>
            </w:tcMar>
            <w:vAlign w:val="center"/>
          </w:tcPr>
          <w:p w14:paraId="1C4480E2" w14:textId="77777777" w:rsidR="0056734C" w:rsidRDefault="00E84F9F">
            <w:r>
              <w:rPr>
                <w:sz w:val="11"/>
              </w:rPr>
              <w:t>Exercise OIDC/plan</w:t>
            </w:r>
          </w:p>
        </w:tc>
        <w:tc>
          <w:tcPr>
            <w:tcW w:w="1694" w:type="dxa"/>
            <w:tcMar>
              <w:top w:w="90" w:type="dxa"/>
              <w:left w:w="90" w:type="dxa"/>
              <w:bottom w:w="90" w:type="dxa"/>
              <w:right w:w="90" w:type="dxa"/>
            </w:tcMar>
            <w:vAlign w:val="center"/>
          </w:tcPr>
          <w:p w14:paraId="0B1127FC" w14:textId="77777777" w:rsidR="0056734C" w:rsidRDefault="00E84F9F">
            <w:r>
              <w:rPr>
                <w:sz w:val="11"/>
              </w:rPr>
              <w:t>Trusted redacted summary</w:t>
            </w:r>
          </w:p>
        </w:tc>
        <w:tc>
          <w:tcPr>
            <w:tcW w:w="1694" w:type="dxa"/>
            <w:tcMar>
              <w:top w:w="90" w:type="dxa"/>
              <w:left w:w="90" w:type="dxa"/>
              <w:bottom w:w="90" w:type="dxa"/>
              <w:right w:w="90" w:type="dxa"/>
            </w:tcMar>
            <w:vAlign w:val="center"/>
          </w:tcPr>
          <w:p w14:paraId="2C37A5C5" w14:textId="77777777" w:rsidR="0056734C" w:rsidRDefault="00E84F9F">
            <w:r>
              <w:rPr>
                <w:sz w:val="11"/>
              </w:rPr>
              <w:t>NOT RUN</w:t>
            </w:r>
          </w:p>
        </w:tc>
        <w:tc>
          <w:tcPr>
            <w:tcW w:w="1694" w:type="dxa"/>
            <w:tcMar>
              <w:top w:w="90" w:type="dxa"/>
              <w:left w:w="90" w:type="dxa"/>
              <w:bottom w:w="90" w:type="dxa"/>
              <w:right w:w="90" w:type="dxa"/>
            </w:tcMar>
            <w:vAlign w:val="center"/>
          </w:tcPr>
          <w:p w14:paraId="6DDF4B62" w14:textId="77777777" w:rsidR="0056734C" w:rsidRDefault="00E84F9F">
            <w:r>
              <w:rPr>
                <w:sz w:val="11"/>
              </w:rPr>
              <w:t>GitHub/AWS approval required</w:t>
            </w:r>
          </w:p>
        </w:tc>
      </w:tr>
    </w:tbl>
    <w:p w14:paraId="21B1BFEF" w14:textId="77777777" w:rsidR="0056734C" w:rsidRDefault="0056734C"/>
    <w:p w14:paraId="3B1CEFEB" w14:textId="77777777" w:rsidR="0056734C" w:rsidRDefault="00E84F9F">
      <w:pPr>
        <w:pStyle w:val="Heading1"/>
      </w:pPr>
      <w:bookmarkStart w:id="21" w:name="_Toc239615130"/>
      <w:r>
        <w:t>11. Important code and configuration extracts</w:t>
      </w:r>
      <w:bookmarkEnd w:id="21"/>
    </w:p>
    <w:p w14:paraId="602CD7C5" w14:textId="77777777" w:rsidR="0056734C" w:rsidRDefault="00E84F9F">
      <w:r>
        <w:rPr>
          <w:b/>
          <w:color w:val="0F766E"/>
        </w:rPr>
        <w:t>.</w:t>
      </w:r>
      <w:proofErr w:type="spellStart"/>
      <w:r>
        <w:rPr>
          <w:b/>
          <w:color w:val="0F766E"/>
        </w:rPr>
        <w:t>github</w:t>
      </w:r>
      <w:proofErr w:type="spellEnd"/>
      <w:r>
        <w:rPr>
          <w:b/>
          <w:color w:val="0F766E"/>
        </w:rPr>
        <w:t>/workflows/</w:t>
      </w:r>
      <w:proofErr w:type="spellStart"/>
      <w:r>
        <w:rPr>
          <w:b/>
          <w:color w:val="0F766E"/>
        </w:rPr>
        <w:t>ci.yml</w:t>
      </w:r>
      <w:proofErr w:type="spellEnd"/>
      <w:r>
        <w:rPr>
          <w:b/>
          <w:color w:val="0F766E"/>
        </w:rPr>
        <w:t xml:space="preserve"> — least-privilege PR job</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4E30EF6C" w14:textId="77777777">
        <w:trPr>
          <w:gridAfter w:val="1"/>
          <w:wAfter w:w="29" w:type="dxa"/>
        </w:trPr>
        <w:tc>
          <w:tcPr>
            <w:tcW w:w="10166" w:type="dxa"/>
            <w:gridSpan w:val="5"/>
            <w:shd w:val="clear" w:color="auto" w:fill="F4F4F5"/>
            <w:tcMar>
              <w:top w:w="120" w:type="dxa"/>
              <w:left w:w="120" w:type="dxa"/>
              <w:bottom w:w="120" w:type="dxa"/>
              <w:right w:w="120" w:type="dxa"/>
            </w:tcMar>
          </w:tcPr>
          <w:p w14:paraId="335E92C2" w14:textId="77777777" w:rsidR="0056734C" w:rsidRDefault="00E84F9F">
            <w:r>
              <w:rPr>
                <w:rFonts w:ascii="Consolas" w:hAnsi="Consolas"/>
                <w:sz w:val="14"/>
              </w:rPr>
              <w:t>permissions: {}</w:t>
            </w:r>
            <w:r>
              <w:rPr>
                <w:rFonts w:ascii="Consolas" w:hAnsi="Consolas"/>
                <w:sz w:val="14"/>
              </w:rPr>
              <w:br/>
              <w:t>jobs:</w:t>
            </w:r>
            <w:r>
              <w:rPr>
                <w:rFonts w:ascii="Consolas" w:hAnsi="Consolas"/>
                <w:sz w:val="14"/>
              </w:rPr>
              <w:br/>
              <w:t xml:space="preserve">  quality:</w:t>
            </w:r>
            <w:r>
              <w:rPr>
                <w:rFonts w:ascii="Consolas" w:hAnsi="Consolas"/>
                <w:sz w:val="14"/>
              </w:rPr>
              <w:br/>
              <w:t xml:space="preserve">    permissions:</w:t>
            </w:r>
            <w:r>
              <w:rPr>
                <w:rFonts w:ascii="Consolas" w:hAnsi="Consolas"/>
                <w:sz w:val="14"/>
              </w:rPr>
              <w:br/>
              <w:t xml:space="preserve">      contents: read</w:t>
            </w:r>
            <w:r>
              <w:rPr>
                <w:rFonts w:ascii="Consolas" w:hAnsi="Consolas"/>
                <w:sz w:val="14"/>
              </w:rPr>
              <w:br/>
              <w:t xml:space="preserve">    steps:</w:t>
            </w:r>
            <w:r>
              <w:rPr>
                <w:rFonts w:ascii="Consolas" w:hAnsi="Consolas"/>
                <w:sz w:val="14"/>
              </w:rPr>
              <w:br/>
              <w:t xml:space="preserve">      - </w:t>
            </w:r>
            <w:proofErr w:type="gramStart"/>
            <w:r>
              <w:rPr>
                <w:rFonts w:ascii="Consolas" w:hAnsi="Consolas"/>
                <w:sz w:val="14"/>
              </w:rPr>
              <w:t>uses:</w:t>
            </w:r>
            <w:proofErr w:type="gramEnd"/>
            <w:r>
              <w:rPr>
                <w:rFonts w:ascii="Consolas" w:hAnsi="Consolas"/>
                <w:sz w:val="14"/>
              </w:rPr>
              <w:t xml:space="preserve"> actions/checkout@9c091bb21b7c1c1d1991bb908d89e4e9dddfe3e0</w:t>
            </w:r>
            <w:r>
              <w:rPr>
                <w:rFonts w:ascii="Consolas" w:hAnsi="Consolas"/>
                <w:sz w:val="14"/>
              </w:rPr>
              <w:br/>
              <w:t xml:space="preserve">        with:</w:t>
            </w:r>
            <w:r>
              <w:rPr>
                <w:rFonts w:ascii="Consolas" w:hAnsi="Consolas"/>
                <w:sz w:val="14"/>
              </w:rPr>
              <w:br/>
              <w:t xml:space="preserve">          persist-credentials: false</w:t>
            </w:r>
          </w:p>
        </w:tc>
      </w:tr>
      <w:tr w:rsidR="0056734C" w14:paraId="5F5CD7F2" w14:textId="77777777">
        <w:tblPrEx>
          <w:jc w:val="center"/>
        </w:tblPrEx>
        <w:trPr>
          <w:tblHeader/>
          <w:jc w:val="center"/>
        </w:trPr>
        <w:tc>
          <w:tcPr>
            <w:tcW w:w="2033" w:type="dxa"/>
            <w:shd w:val="clear" w:color="auto" w:fill="475569"/>
            <w:tcMar>
              <w:top w:w="90" w:type="dxa"/>
              <w:left w:w="90" w:type="dxa"/>
              <w:bottom w:w="90" w:type="dxa"/>
              <w:right w:w="90" w:type="dxa"/>
            </w:tcMar>
          </w:tcPr>
          <w:p w14:paraId="465DDEFF" w14:textId="77777777" w:rsidR="0056734C" w:rsidRDefault="00E84F9F">
            <w:r>
              <w:rPr>
                <w:b/>
                <w:color w:val="FFFFFF"/>
                <w:sz w:val="13"/>
              </w:rPr>
              <w:lastRenderedPageBreak/>
              <w:t>Explanation</w:t>
            </w:r>
          </w:p>
        </w:tc>
        <w:tc>
          <w:tcPr>
            <w:tcW w:w="2033" w:type="dxa"/>
            <w:shd w:val="clear" w:color="auto" w:fill="475569"/>
            <w:tcMar>
              <w:top w:w="90" w:type="dxa"/>
              <w:left w:w="90" w:type="dxa"/>
              <w:bottom w:w="90" w:type="dxa"/>
              <w:right w:w="90" w:type="dxa"/>
            </w:tcMar>
          </w:tcPr>
          <w:p w14:paraId="1A40B188"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3EE78087"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523A97E1"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2CE16E9A" w14:textId="77777777" w:rsidR="0056734C" w:rsidRDefault="00E84F9F">
            <w:r>
              <w:rPr>
                <w:b/>
                <w:color w:val="FFFFFF"/>
                <w:sz w:val="13"/>
              </w:rPr>
              <w:t>Status</w:t>
            </w:r>
          </w:p>
        </w:tc>
      </w:tr>
      <w:tr w:rsidR="0056734C" w14:paraId="0196FE79" w14:textId="77777777">
        <w:tblPrEx>
          <w:jc w:val="center"/>
        </w:tblPrEx>
        <w:trPr>
          <w:jc w:val="center"/>
        </w:trPr>
        <w:tc>
          <w:tcPr>
            <w:tcW w:w="2033" w:type="dxa"/>
            <w:tcMar>
              <w:top w:w="90" w:type="dxa"/>
              <w:left w:w="90" w:type="dxa"/>
              <w:bottom w:w="90" w:type="dxa"/>
              <w:right w:w="90" w:type="dxa"/>
            </w:tcMar>
            <w:vAlign w:val="center"/>
          </w:tcPr>
          <w:p w14:paraId="07D53C21" w14:textId="77777777" w:rsidR="0056734C" w:rsidRDefault="00E84F9F">
            <w:r>
              <w:rPr>
                <w:sz w:val="13"/>
              </w:rPr>
              <w:t xml:space="preserve">The workflow starts with no </w:t>
            </w:r>
            <w:proofErr w:type="gramStart"/>
            <w:r>
              <w:rPr>
                <w:sz w:val="13"/>
              </w:rPr>
              <w:t>permissions,</w:t>
            </w:r>
            <w:proofErr w:type="gramEnd"/>
            <w:r>
              <w:rPr>
                <w:sz w:val="13"/>
              </w:rPr>
              <w:t xml:space="preserve"> grants repository read only and does not persist checkout credentials.</w:t>
            </w:r>
          </w:p>
        </w:tc>
        <w:tc>
          <w:tcPr>
            <w:tcW w:w="2033" w:type="dxa"/>
            <w:tcMar>
              <w:top w:w="90" w:type="dxa"/>
              <w:left w:w="90" w:type="dxa"/>
              <w:bottom w:w="90" w:type="dxa"/>
              <w:right w:w="90" w:type="dxa"/>
            </w:tcMar>
            <w:vAlign w:val="center"/>
          </w:tcPr>
          <w:p w14:paraId="1A706FF8" w14:textId="77777777" w:rsidR="0056734C" w:rsidRDefault="00E84F9F">
            <w:r>
              <w:rPr>
                <w:sz w:val="13"/>
              </w:rPr>
              <w:t>Reduce token and third-party action reach.</w:t>
            </w:r>
          </w:p>
        </w:tc>
        <w:tc>
          <w:tcPr>
            <w:tcW w:w="2033" w:type="dxa"/>
            <w:tcMar>
              <w:top w:w="90" w:type="dxa"/>
              <w:left w:w="90" w:type="dxa"/>
              <w:bottom w:w="90" w:type="dxa"/>
              <w:right w:w="90" w:type="dxa"/>
            </w:tcMar>
            <w:vAlign w:val="center"/>
          </w:tcPr>
          <w:p w14:paraId="6684367D" w14:textId="77777777" w:rsidR="0056734C" w:rsidRDefault="00E84F9F">
            <w:r>
              <w:rPr>
                <w:sz w:val="13"/>
              </w:rPr>
              <w:t xml:space="preserve">A compromised step could inherit </w:t>
            </w:r>
            <w:proofErr w:type="gramStart"/>
            <w:r>
              <w:rPr>
                <w:sz w:val="13"/>
              </w:rPr>
              <w:t>write</w:t>
            </w:r>
            <w:proofErr w:type="gramEnd"/>
            <w:r>
              <w:rPr>
                <w:sz w:val="13"/>
              </w:rPr>
              <w:t xml:space="preserve"> authority.</w:t>
            </w:r>
          </w:p>
        </w:tc>
        <w:tc>
          <w:tcPr>
            <w:tcW w:w="2033" w:type="dxa"/>
            <w:tcMar>
              <w:top w:w="90" w:type="dxa"/>
              <w:left w:w="90" w:type="dxa"/>
              <w:bottom w:w="90" w:type="dxa"/>
              <w:right w:w="90" w:type="dxa"/>
            </w:tcMar>
            <w:vAlign w:val="center"/>
          </w:tcPr>
          <w:p w14:paraId="792B387E" w14:textId="77777777" w:rsidR="0056734C" w:rsidRDefault="00E84F9F">
            <w:r>
              <w:rPr>
                <w:sz w:val="13"/>
              </w:rPr>
              <w:t>W5-002 workflow security contracts</w:t>
            </w:r>
          </w:p>
        </w:tc>
        <w:tc>
          <w:tcPr>
            <w:tcW w:w="2033" w:type="dxa"/>
            <w:gridSpan w:val="2"/>
            <w:tcMar>
              <w:top w:w="90" w:type="dxa"/>
              <w:left w:w="90" w:type="dxa"/>
              <w:bottom w:w="90" w:type="dxa"/>
              <w:right w:w="90" w:type="dxa"/>
            </w:tcMar>
            <w:vAlign w:val="center"/>
          </w:tcPr>
          <w:p w14:paraId="0A2326DF" w14:textId="77777777" w:rsidR="0056734C" w:rsidRDefault="00E84F9F">
            <w:r>
              <w:rPr>
                <w:sz w:val="13"/>
              </w:rPr>
              <w:t>PASS locally; hosted NOT RUN</w:t>
            </w:r>
          </w:p>
        </w:tc>
      </w:tr>
    </w:tbl>
    <w:p w14:paraId="18AD2A0C" w14:textId="77777777" w:rsidR="0056734C" w:rsidRDefault="0056734C"/>
    <w:p w14:paraId="4632C9C7" w14:textId="77777777" w:rsidR="0056734C" w:rsidRDefault="00E84F9F">
      <w:r>
        <w:rPr>
          <w:b/>
          <w:color w:val="0F766E"/>
        </w:rPr>
        <w:t>.</w:t>
      </w:r>
      <w:proofErr w:type="spellStart"/>
      <w:r>
        <w:rPr>
          <w:b/>
          <w:color w:val="0F766E"/>
        </w:rPr>
        <w:t>github</w:t>
      </w:r>
      <w:proofErr w:type="spellEnd"/>
      <w:r>
        <w:rPr>
          <w:b/>
          <w:color w:val="0F766E"/>
        </w:rPr>
        <w:t>/workflows/plan-</w:t>
      </w:r>
      <w:proofErr w:type="spellStart"/>
      <w:r>
        <w:rPr>
          <w:b/>
          <w:color w:val="0F766E"/>
        </w:rPr>
        <w:t>sandbox.yml</w:t>
      </w:r>
      <w:proofErr w:type="spellEnd"/>
      <w:r>
        <w:rPr>
          <w:b/>
          <w:color w:val="0F766E"/>
        </w:rPr>
        <w:t xml:space="preserve"> — trusted OIDC preflight</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6454D06B" w14:textId="77777777">
        <w:trPr>
          <w:gridAfter w:val="1"/>
          <w:wAfter w:w="29" w:type="dxa"/>
        </w:trPr>
        <w:tc>
          <w:tcPr>
            <w:tcW w:w="10166" w:type="dxa"/>
            <w:gridSpan w:val="5"/>
            <w:shd w:val="clear" w:color="auto" w:fill="F4F4F5"/>
            <w:tcMar>
              <w:top w:w="120" w:type="dxa"/>
              <w:left w:w="120" w:type="dxa"/>
              <w:bottom w:w="120" w:type="dxa"/>
              <w:right w:w="120" w:type="dxa"/>
            </w:tcMar>
          </w:tcPr>
          <w:p w14:paraId="2573BE35" w14:textId="77777777" w:rsidR="0056734C" w:rsidRDefault="00E84F9F">
            <w:r>
              <w:rPr>
                <w:rFonts w:ascii="Consolas" w:hAnsi="Consolas"/>
                <w:sz w:val="14"/>
              </w:rPr>
              <w:t>permissions:</w:t>
            </w:r>
            <w:r>
              <w:rPr>
                <w:rFonts w:ascii="Consolas" w:hAnsi="Consolas"/>
                <w:sz w:val="14"/>
              </w:rPr>
              <w:br/>
              <w:t xml:space="preserve">  contents: read</w:t>
            </w:r>
            <w:r>
              <w:rPr>
                <w:rFonts w:ascii="Consolas" w:hAnsi="Consolas"/>
                <w:sz w:val="14"/>
              </w:rPr>
              <w:br/>
              <w:t xml:space="preserve">  id-token: write</w:t>
            </w:r>
            <w:r>
              <w:rPr>
                <w:rFonts w:ascii="Consolas" w:hAnsi="Consolas"/>
                <w:sz w:val="14"/>
              </w:rPr>
              <w:br/>
              <w:t>run: |</w:t>
            </w:r>
            <w:r>
              <w:rPr>
                <w:rFonts w:ascii="Consolas" w:hAnsi="Consolas"/>
                <w:sz w:val="14"/>
              </w:rPr>
              <w:br/>
              <w:t xml:space="preserve">  test "$GITHUB_REPOSITORY" = "</w:t>
            </w:r>
            <w:proofErr w:type="spellStart"/>
            <w:r>
              <w:rPr>
                <w:rFonts w:ascii="Consolas" w:hAnsi="Consolas"/>
                <w:sz w:val="14"/>
              </w:rPr>
              <w:t>gprai</w:t>
            </w:r>
            <w:proofErr w:type="spellEnd"/>
            <w:r>
              <w:rPr>
                <w:rFonts w:ascii="Consolas" w:hAnsi="Consolas"/>
                <w:sz w:val="14"/>
              </w:rPr>
              <w:t>/</w:t>
            </w:r>
            <w:proofErr w:type="spellStart"/>
            <w:r>
              <w:rPr>
                <w:rFonts w:ascii="Consolas" w:hAnsi="Consolas"/>
                <w:sz w:val="14"/>
              </w:rPr>
              <w:t>enterprize_ai_platform</w:t>
            </w:r>
            <w:proofErr w:type="spellEnd"/>
            <w:r>
              <w:rPr>
                <w:rFonts w:ascii="Consolas" w:hAnsi="Consolas"/>
                <w:sz w:val="14"/>
              </w:rPr>
              <w:t>"</w:t>
            </w:r>
            <w:r>
              <w:rPr>
                <w:rFonts w:ascii="Consolas" w:hAnsi="Consolas"/>
                <w:sz w:val="14"/>
              </w:rPr>
              <w:br/>
              <w:t xml:space="preserve">  test "$GITHUB_REF" = "refs/heads/main"</w:t>
            </w:r>
            <w:r>
              <w:rPr>
                <w:rFonts w:ascii="Consolas" w:hAnsi="Consolas"/>
                <w:sz w:val="14"/>
              </w:rPr>
              <w:br/>
              <w:t xml:space="preserve">  test "$(git rev-parse HEAD)" = "$</w:t>
            </w:r>
            <w:proofErr w:type="gramStart"/>
            <w:r>
              <w:rPr>
                <w:rFonts w:ascii="Consolas" w:hAnsi="Consolas"/>
                <w:sz w:val="14"/>
              </w:rPr>
              <w:t xml:space="preserve">{{ </w:t>
            </w:r>
            <w:proofErr w:type="spellStart"/>
            <w:r>
              <w:rPr>
                <w:rFonts w:ascii="Consolas" w:hAnsi="Consolas"/>
                <w:sz w:val="14"/>
              </w:rPr>
              <w:t>inputs</w:t>
            </w:r>
            <w:proofErr w:type="gramEnd"/>
            <w:r>
              <w:rPr>
                <w:rFonts w:ascii="Consolas" w:hAnsi="Consolas"/>
                <w:sz w:val="14"/>
              </w:rPr>
              <w:t>.source_</w:t>
            </w:r>
            <w:proofErr w:type="gramStart"/>
            <w:r>
              <w:rPr>
                <w:rFonts w:ascii="Consolas" w:hAnsi="Consolas"/>
                <w:sz w:val="14"/>
              </w:rPr>
              <w:t>commit</w:t>
            </w:r>
            <w:proofErr w:type="spellEnd"/>
            <w:r>
              <w:rPr>
                <w:rFonts w:ascii="Consolas" w:hAnsi="Consolas"/>
                <w:sz w:val="14"/>
              </w:rPr>
              <w:t xml:space="preserve"> }}"</w:t>
            </w:r>
            <w:proofErr w:type="gramEnd"/>
          </w:p>
        </w:tc>
      </w:tr>
      <w:tr w:rsidR="0056734C" w14:paraId="4FBC3233" w14:textId="77777777">
        <w:tblPrEx>
          <w:jc w:val="center"/>
        </w:tblPrEx>
        <w:trPr>
          <w:tblHeader/>
          <w:jc w:val="center"/>
        </w:trPr>
        <w:tc>
          <w:tcPr>
            <w:tcW w:w="2033" w:type="dxa"/>
            <w:shd w:val="clear" w:color="auto" w:fill="475569"/>
            <w:tcMar>
              <w:top w:w="90" w:type="dxa"/>
              <w:left w:w="90" w:type="dxa"/>
              <w:bottom w:w="90" w:type="dxa"/>
              <w:right w:w="90" w:type="dxa"/>
            </w:tcMar>
          </w:tcPr>
          <w:p w14:paraId="24CC788E"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5339B7B3"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68493F3E"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5D0C18F8"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3426CE11" w14:textId="77777777" w:rsidR="0056734C" w:rsidRDefault="00E84F9F">
            <w:r>
              <w:rPr>
                <w:b/>
                <w:color w:val="FFFFFF"/>
                <w:sz w:val="13"/>
              </w:rPr>
              <w:t>Status</w:t>
            </w:r>
          </w:p>
        </w:tc>
      </w:tr>
      <w:tr w:rsidR="0056734C" w14:paraId="06E1ACC9" w14:textId="77777777">
        <w:tblPrEx>
          <w:jc w:val="center"/>
        </w:tblPrEx>
        <w:trPr>
          <w:jc w:val="center"/>
        </w:trPr>
        <w:tc>
          <w:tcPr>
            <w:tcW w:w="2033" w:type="dxa"/>
            <w:tcMar>
              <w:top w:w="90" w:type="dxa"/>
              <w:left w:w="90" w:type="dxa"/>
              <w:bottom w:w="90" w:type="dxa"/>
              <w:right w:w="90" w:type="dxa"/>
            </w:tcMar>
            <w:vAlign w:val="center"/>
          </w:tcPr>
          <w:p w14:paraId="01DEA812" w14:textId="77777777" w:rsidR="0056734C" w:rsidRDefault="00E84F9F">
            <w:r>
              <w:rPr>
                <w:sz w:val="13"/>
              </w:rPr>
              <w:t xml:space="preserve">Only the trusted job can request </w:t>
            </w:r>
            <w:proofErr w:type="gramStart"/>
            <w:r>
              <w:rPr>
                <w:sz w:val="13"/>
              </w:rPr>
              <w:t>OIDC</w:t>
            </w:r>
            <w:proofErr w:type="gramEnd"/>
            <w:r>
              <w:rPr>
                <w:sz w:val="13"/>
              </w:rPr>
              <w:t xml:space="preserve"> and it revalidates exact context first.</w:t>
            </w:r>
          </w:p>
        </w:tc>
        <w:tc>
          <w:tcPr>
            <w:tcW w:w="2033" w:type="dxa"/>
            <w:tcMar>
              <w:top w:w="90" w:type="dxa"/>
              <w:left w:w="90" w:type="dxa"/>
              <w:bottom w:w="90" w:type="dxa"/>
              <w:right w:w="90" w:type="dxa"/>
            </w:tcMar>
            <w:vAlign w:val="center"/>
          </w:tcPr>
          <w:p w14:paraId="55E27056" w14:textId="77777777" w:rsidR="0056734C" w:rsidRDefault="00E84F9F">
            <w:r>
              <w:rPr>
                <w:sz w:val="13"/>
              </w:rPr>
              <w:t>Prevent unreviewed code from acquiring cloud identity.</w:t>
            </w:r>
          </w:p>
        </w:tc>
        <w:tc>
          <w:tcPr>
            <w:tcW w:w="2033" w:type="dxa"/>
            <w:tcMar>
              <w:top w:w="90" w:type="dxa"/>
              <w:left w:w="90" w:type="dxa"/>
              <w:bottom w:w="90" w:type="dxa"/>
              <w:right w:w="90" w:type="dxa"/>
            </w:tcMar>
            <w:vAlign w:val="center"/>
          </w:tcPr>
          <w:p w14:paraId="6AFC7D1E" w14:textId="77777777" w:rsidR="0056734C" w:rsidRDefault="00E84F9F">
            <w:r>
              <w:rPr>
                <w:sz w:val="13"/>
              </w:rPr>
              <w:t>Context confusion could assume a role from the wrong commit.</w:t>
            </w:r>
          </w:p>
        </w:tc>
        <w:tc>
          <w:tcPr>
            <w:tcW w:w="2033" w:type="dxa"/>
            <w:tcMar>
              <w:top w:w="90" w:type="dxa"/>
              <w:left w:w="90" w:type="dxa"/>
              <w:bottom w:w="90" w:type="dxa"/>
              <w:right w:w="90" w:type="dxa"/>
            </w:tcMar>
            <w:vAlign w:val="center"/>
          </w:tcPr>
          <w:p w14:paraId="7358CBA0" w14:textId="77777777" w:rsidR="0056734C" w:rsidRDefault="00E84F9F">
            <w:r>
              <w:rPr>
                <w:sz w:val="13"/>
              </w:rPr>
              <w:t>workflow contract and security tests</w:t>
            </w:r>
          </w:p>
        </w:tc>
        <w:tc>
          <w:tcPr>
            <w:tcW w:w="2033" w:type="dxa"/>
            <w:gridSpan w:val="2"/>
            <w:tcMar>
              <w:top w:w="90" w:type="dxa"/>
              <w:left w:w="90" w:type="dxa"/>
              <w:bottom w:w="90" w:type="dxa"/>
              <w:right w:w="90" w:type="dxa"/>
            </w:tcMar>
            <w:vAlign w:val="center"/>
          </w:tcPr>
          <w:p w14:paraId="3088B056" w14:textId="77777777" w:rsidR="0056734C" w:rsidRDefault="00E84F9F">
            <w:r>
              <w:rPr>
                <w:sz w:val="13"/>
              </w:rPr>
              <w:t>Static PASS; OIDC NOT RUN</w:t>
            </w:r>
          </w:p>
        </w:tc>
      </w:tr>
    </w:tbl>
    <w:p w14:paraId="1AAE50D2" w14:textId="77777777" w:rsidR="0056734C" w:rsidRDefault="0056734C"/>
    <w:p w14:paraId="2C5F4BCD" w14:textId="77777777" w:rsidR="0056734C" w:rsidRDefault="00E84F9F">
      <w:r>
        <w:rPr>
          <w:b/>
          <w:color w:val="0F766E"/>
        </w:rPr>
        <w:t>docker/</w:t>
      </w:r>
      <w:proofErr w:type="spellStart"/>
      <w:r>
        <w:rPr>
          <w:b/>
          <w:color w:val="0F766E"/>
        </w:rPr>
        <w:t>application.Dockerfile</w:t>
      </w:r>
      <w:proofErr w:type="spellEnd"/>
      <w:r>
        <w:rPr>
          <w:b/>
          <w:color w:val="0F766E"/>
        </w:rPr>
        <w:t xml:space="preserve"> — immutable non-root runtime</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15D2B25F" w14:textId="77777777">
        <w:trPr>
          <w:gridAfter w:val="1"/>
          <w:wAfter w:w="29" w:type="dxa"/>
        </w:trPr>
        <w:tc>
          <w:tcPr>
            <w:tcW w:w="10166" w:type="dxa"/>
            <w:gridSpan w:val="5"/>
            <w:shd w:val="clear" w:color="auto" w:fill="F4F4F5"/>
            <w:tcMar>
              <w:top w:w="120" w:type="dxa"/>
              <w:left w:w="120" w:type="dxa"/>
              <w:bottom w:w="120" w:type="dxa"/>
              <w:right w:w="120" w:type="dxa"/>
            </w:tcMar>
          </w:tcPr>
          <w:p w14:paraId="5EEBC433" w14:textId="77777777" w:rsidR="0056734C" w:rsidRDefault="00E84F9F">
            <w:r>
              <w:rPr>
                <w:rFonts w:ascii="Consolas" w:hAnsi="Consolas"/>
                <w:sz w:val="14"/>
              </w:rPr>
              <w:t>FROM python:3.11.16-slim-bookworm@sha</w:t>
            </w:r>
            <w:proofErr w:type="gramStart"/>
            <w:r>
              <w:rPr>
                <w:rFonts w:ascii="Consolas" w:hAnsi="Consolas"/>
                <w:sz w:val="14"/>
              </w:rPr>
              <w:t>256:b</w:t>
            </w:r>
            <w:proofErr w:type="gramEnd"/>
            <w:r>
              <w:rPr>
                <w:rFonts w:ascii="Consolas" w:hAnsi="Consolas"/>
                <w:sz w:val="14"/>
              </w:rPr>
              <w:t>1add8a6f2aca6bcfcf0b9c9b522352f7ce0d62a3d556a2f2f32511aa0cca250</w:t>
            </w:r>
            <w:r>
              <w:rPr>
                <w:rFonts w:ascii="Consolas" w:hAnsi="Consolas"/>
                <w:sz w:val="14"/>
              </w:rPr>
              <w:br/>
              <w:t xml:space="preserve">RUN </w:t>
            </w:r>
            <w:proofErr w:type="spellStart"/>
            <w:r>
              <w:rPr>
                <w:rFonts w:ascii="Consolas" w:hAnsi="Consolas"/>
                <w:sz w:val="14"/>
              </w:rPr>
              <w:t>groupadd</w:t>
            </w:r>
            <w:proofErr w:type="spellEnd"/>
            <w:r>
              <w:rPr>
                <w:rFonts w:ascii="Consolas" w:hAnsi="Consolas"/>
                <w:sz w:val="14"/>
              </w:rPr>
              <w:t xml:space="preserve"> --gid 10001 app \</w:t>
            </w:r>
            <w:r>
              <w:rPr>
                <w:rFonts w:ascii="Consolas" w:hAnsi="Consolas"/>
                <w:sz w:val="14"/>
              </w:rPr>
              <w:br/>
              <w:t xml:space="preserve"> &amp;&amp; </w:t>
            </w:r>
            <w:proofErr w:type="spellStart"/>
            <w:r>
              <w:rPr>
                <w:rFonts w:ascii="Consolas" w:hAnsi="Consolas"/>
                <w:sz w:val="14"/>
              </w:rPr>
              <w:t>useradd</w:t>
            </w:r>
            <w:proofErr w:type="spellEnd"/>
            <w:r>
              <w:rPr>
                <w:rFonts w:ascii="Consolas" w:hAnsi="Consolas"/>
                <w:sz w:val="14"/>
              </w:rPr>
              <w:t xml:space="preserve"> --</w:t>
            </w:r>
            <w:proofErr w:type="spellStart"/>
            <w:r>
              <w:rPr>
                <w:rFonts w:ascii="Consolas" w:hAnsi="Consolas"/>
                <w:sz w:val="14"/>
              </w:rPr>
              <w:t>uid</w:t>
            </w:r>
            <w:proofErr w:type="spellEnd"/>
            <w:r>
              <w:rPr>
                <w:rFonts w:ascii="Consolas" w:hAnsi="Consolas"/>
                <w:sz w:val="14"/>
              </w:rPr>
              <w:t xml:space="preserve"> 10001 --gid 10001 --no-create-home --shell /</w:t>
            </w:r>
            <w:proofErr w:type="spellStart"/>
            <w:r>
              <w:rPr>
                <w:rFonts w:ascii="Consolas" w:hAnsi="Consolas"/>
                <w:sz w:val="14"/>
              </w:rPr>
              <w:t>usr</w:t>
            </w:r>
            <w:proofErr w:type="spellEnd"/>
            <w:r>
              <w:rPr>
                <w:rFonts w:ascii="Consolas" w:hAnsi="Consolas"/>
                <w:sz w:val="14"/>
              </w:rPr>
              <w:t>/</w:t>
            </w:r>
            <w:proofErr w:type="spellStart"/>
            <w:r>
              <w:rPr>
                <w:rFonts w:ascii="Consolas" w:hAnsi="Consolas"/>
                <w:sz w:val="14"/>
              </w:rPr>
              <w:t>sbin</w:t>
            </w:r>
            <w:proofErr w:type="spellEnd"/>
            <w:r>
              <w:rPr>
                <w:rFonts w:ascii="Consolas" w:hAnsi="Consolas"/>
                <w:sz w:val="14"/>
              </w:rPr>
              <w:t>/</w:t>
            </w:r>
            <w:proofErr w:type="spellStart"/>
            <w:r>
              <w:rPr>
                <w:rFonts w:ascii="Consolas" w:hAnsi="Consolas"/>
                <w:sz w:val="14"/>
              </w:rPr>
              <w:t>nologin</w:t>
            </w:r>
            <w:proofErr w:type="spellEnd"/>
            <w:r>
              <w:rPr>
                <w:rFonts w:ascii="Consolas" w:hAnsi="Consolas"/>
                <w:sz w:val="14"/>
              </w:rPr>
              <w:t xml:space="preserve"> app</w:t>
            </w:r>
            <w:r>
              <w:rPr>
                <w:rFonts w:ascii="Consolas" w:hAnsi="Consolas"/>
                <w:sz w:val="14"/>
              </w:rPr>
              <w:br/>
              <w:t>RUN python -m pip install --require-hashes --no-deps -r requirements-</w:t>
            </w:r>
            <w:proofErr w:type="spellStart"/>
            <w:proofErr w:type="gramStart"/>
            <w:r>
              <w:rPr>
                <w:rFonts w:ascii="Consolas" w:hAnsi="Consolas"/>
                <w:sz w:val="14"/>
              </w:rPr>
              <w:t>runtime.lock</w:t>
            </w:r>
            <w:proofErr w:type="spellEnd"/>
            <w:proofErr w:type="gramEnd"/>
            <w:r>
              <w:rPr>
                <w:rFonts w:ascii="Consolas" w:hAnsi="Consolas"/>
                <w:sz w:val="14"/>
              </w:rPr>
              <w:br/>
              <w:t>USER 10001:10001</w:t>
            </w:r>
          </w:p>
        </w:tc>
      </w:tr>
      <w:tr w:rsidR="0056734C" w14:paraId="1128D36E" w14:textId="77777777">
        <w:tblPrEx>
          <w:jc w:val="center"/>
        </w:tblPrEx>
        <w:trPr>
          <w:tblHeader/>
          <w:jc w:val="center"/>
        </w:trPr>
        <w:tc>
          <w:tcPr>
            <w:tcW w:w="2033" w:type="dxa"/>
            <w:shd w:val="clear" w:color="auto" w:fill="475569"/>
            <w:tcMar>
              <w:top w:w="90" w:type="dxa"/>
              <w:left w:w="90" w:type="dxa"/>
              <w:bottom w:w="90" w:type="dxa"/>
              <w:right w:w="90" w:type="dxa"/>
            </w:tcMar>
          </w:tcPr>
          <w:p w14:paraId="4F1191D2"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7013FEAD"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4A1E2770"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01DBBF72"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664C1E07" w14:textId="77777777" w:rsidR="0056734C" w:rsidRDefault="00E84F9F">
            <w:r>
              <w:rPr>
                <w:b/>
                <w:color w:val="FFFFFF"/>
                <w:sz w:val="13"/>
              </w:rPr>
              <w:t>Status</w:t>
            </w:r>
          </w:p>
        </w:tc>
      </w:tr>
      <w:tr w:rsidR="0056734C" w14:paraId="4A09689D" w14:textId="77777777">
        <w:tblPrEx>
          <w:jc w:val="center"/>
        </w:tblPrEx>
        <w:trPr>
          <w:jc w:val="center"/>
        </w:trPr>
        <w:tc>
          <w:tcPr>
            <w:tcW w:w="2033" w:type="dxa"/>
            <w:tcMar>
              <w:top w:w="90" w:type="dxa"/>
              <w:left w:w="90" w:type="dxa"/>
              <w:bottom w:w="90" w:type="dxa"/>
              <w:right w:w="90" w:type="dxa"/>
            </w:tcMar>
            <w:vAlign w:val="center"/>
          </w:tcPr>
          <w:p w14:paraId="6643E81E" w14:textId="77777777" w:rsidR="0056734C" w:rsidRDefault="00E84F9F">
            <w:r>
              <w:rPr>
                <w:sz w:val="13"/>
              </w:rPr>
              <w:t>Base bytes, package hashes and runtime UID are fixed.</w:t>
            </w:r>
          </w:p>
        </w:tc>
        <w:tc>
          <w:tcPr>
            <w:tcW w:w="2033" w:type="dxa"/>
            <w:tcMar>
              <w:top w:w="90" w:type="dxa"/>
              <w:left w:w="90" w:type="dxa"/>
              <w:bottom w:w="90" w:type="dxa"/>
              <w:right w:w="90" w:type="dxa"/>
            </w:tcMar>
            <w:vAlign w:val="center"/>
          </w:tcPr>
          <w:p w14:paraId="562CB9D6" w14:textId="77777777" w:rsidR="0056734C" w:rsidRDefault="00E84F9F">
            <w:r>
              <w:rPr>
                <w:sz w:val="13"/>
              </w:rPr>
              <w:t>Reduce drift, substitution and privilege.</w:t>
            </w:r>
          </w:p>
        </w:tc>
        <w:tc>
          <w:tcPr>
            <w:tcW w:w="2033" w:type="dxa"/>
            <w:tcMar>
              <w:top w:w="90" w:type="dxa"/>
              <w:left w:w="90" w:type="dxa"/>
              <w:bottom w:w="90" w:type="dxa"/>
              <w:right w:w="90" w:type="dxa"/>
            </w:tcMar>
            <w:vAlign w:val="center"/>
          </w:tcPr>
          <w:p w14:paraId="0CE23903" w14:textId="77777777" w:rsidR="0056734C" w:rsidRDefault="00E84F9F">
            <w:r>
              <w:rPr>
                <w:sz w:val="13"/>
              </w:rPr>
              <w:t>Mutable inputs/root widen compromise impact.</w:t>
            </w:r>
          </w:p>
        </w:tc>
        <w:tc>
          <w:tcPr>
            <w:tcW w:w="2033" w:type="dxa"/>
            <w:tcMar>
              <w:top w:w="90" w:type="dxa"/>
              <w:left w:w="90" w:type="dxa"/>
              <w:bottom w:w="90" w:type="dxa"/>
              <w:right w:w="90" w:type="dxa"/>
            </w:tcMar>
            <w:vAlign w:val="center"/>
          </w:tcPr>
          <w:p w14:paraId="5DB1DBA4" w14:textId="77777777" w:rsidR="0056734C" w:rsidRDefault="00E84F9F">
            <w:proofErr w:type="gramStart"/>
            <w:r>
              <w:rPr>
                <w:sz w:val="13"/>
              </w:rPr>
              <w:t>supply-chain</w:t>
            </w:r>
            <w:proofErr w:type="gramEnd"/>
            <w:r>
              <w:rPr>
                <w:sz w:val="13"/>
              </w:rPr>
              <w:t xml:space="preserve"> and security contracts</w:t>
            </w:r>
          </w:p>
        </w:tc>
        <w:tc>
          <w:tcPr>
            <w:tcW w:w="2033" w:type="dxa"/>
            <w:gridSpan w:val="2"/>
            <w:tcMar>
              <w:top w:w="90" w:type="dxa"/>
              <w:left w:w="90" w:type="dxa"/>
              <w:bottom w:w="90" w:type="dxa"/>
              <w:right w:w="90" w:type="dxa"/>
            </w:tcMar>
            <w:vAlign w:val="center"/>
          </w:tcPr>
          <w:p w14:paraId="0B43FB39" w14:textId="77777777" w:rsidR="0056734C" w:rsidRDefault="00E84F9F">
            <w:r>
              <w:rPr>
                <w:sz w:val="13"/>
              </w:rPr>
              <w:t>Build PASS; gate FAIL</w:t>
            </w:r>
          </w:p>
        </w:tc>
      </w:tr>
    </w:tbl>
    <w:p w14:paraId="65FF1DA2" w14:textId="77777777" w:rsidR="0056734C" w:rsidRDefault="0056734C"/>
    <w:p w14:paraId="0720BE73" w14:textId="77777777" w:rsidR="0056734C" w:rsidRDefault="00E84F9F">
      <w:r>
        <w:rPr>
          <w:b/>
          <w:color w:val="0F766E"/>
        </w:rPr>
        <w:t>tools/w5_002_ci.py — CPU-only lock validation</w:t>
      </w:r>
    </w:p>
    <w:tbl>
      <w:tblPr>
        <w:tblStyle w:val="TableGrid"/>
        <w:tblW w:w="0" w:type="auto"/>
        <w:tblLook w:val="04A0" w:firstRow="1" w:lastRow="0" w:firstColumn="1" w:lastColumn="0" w:noHBand="0" w:noVBand="1"/>
      </w:tblPr>
      <w:tblGrid>
        <w:gridCol w:w="1674"/>
        <w:gridCol w:w="1687"/>
        <w:gridCol w:w="1760"/>
        <w:gridCol w:w="3690"/>
        <w:gridCol w:w="1572"/>
        <w:gridCol w:w="23"/>
      </w:tblGrid>
      <w:tr w:rsidR="0056734C" w14:paraId="6E01098F" w14:textId="77777777">
        <w:trPr>
          <w:gridAfter w:val="1"/>
          <w:wAfter w:w="29" w:type="dxa"/>
        </w:trPr>
        <w:tc>
          <w:tcPr>
            <w:tcW w:w="10166" w:type="dxa"/>
            <w:gridSpan w:val="5"/>
            <w:shd w:val="clear" w:color="auto" w:fill="F4F4F5"/>
            <w:tcMar>
              <w:top w:w="120" w:type="dxa"/>
              <w:left w:w="120" w:type="dxa"/>
              <w:bottom w:w="120" w:type="dxa"/>
              <w:right w:w="120" w:type="dxa"/>
            </w:tcMar>
          </w:tcPr>
          <w:p w14:paraId="0E36F927" w14:textId="77777777" w:rsidR="0056734C" w:rsidRDefault="00E84F9F">
            <w:r>
              <w:rPr>
                <w:rFonts w:ascii="Consolas" w:hAnsi="Consolas"/>
                <w:sz w:val="14"/>
              </w:rPr>
              <w:t xml:space="preserve">if "--hash=sha256:" not in text or "git+" in </w:t>
            </w:r>
            <w:proofErr w:type="spellStart"/>
            <w:proofErr w:type="gramStart"/>
            <w:r>
              <w:rPr>
                <w:rFonts w:ascii="Consolas" w:hAnsi="Consolas"/>
                <w:sz w:val="14"/>
              </w:rPr>
              <w:t>text.casefold</w:t>
            </w:r>
            <w:proofErr w:type="spellEnd"/>
            <w:proofErr w:type="gramEnd"/>
            <w:r>
              <w:rPr>
                <w:rFonts w:ascii="Consolas" w:hAnsi="Consolas"/>
                <w:sz w:val="14"/>
              </w:rPr>
              <w:t>():</w:t>
            </w:r>
            <w:r>
              <w:rPr>
                <w:rFonts w:ascii="Consolas" w:hAnsi="Consolas"/>
                <w:sz w:val="14"/>
              </w:rPr>
              <w:br/>
              <w:t xml:space="preserve">    raise </w:t>
            </w:r>
            <w:proofErr w:type="spellStart"/>
            <w:proofErr w:type="gramStart"/>
            <w:r>
              <w:rPr>
                <w:rFonts w:ascii="Consolas" w:hAnsi="Consolas"/>
                <w:sz w:val="14"/>
              </w:rPr>
              <w:t>ContractError</w:t>
            </w:r>
            <w:proofErr w:type="spellEnd"/>
            <w:r>
              <w:rPr>
                <w:rFonts w:ascii="Consolas" w:hAnsi="Consolas"/>
                <w:sz w:val="14"/>
              </w:rPr>
              <w:t>(</w:t>
            </w:r>
            <w:proofErr w:type="gramEnd"/>
            <w:r>
              <w:rPr>
                <w:rFonts w:ascii="Consolas" w:hAnsi="Consolas"/>
                <w:sz w:val="14"/>
              </w:rPr>
              <w:t>"dependency lock must be hash-locked and contain no VCS source")</w:t>
            </w:r>
            <w:r>
              <w:rPr>
                <w:rFonts w:ascii="Consolas" w:hAnsi="Consolas"/>
                <w:sz w:val="14"/>
              </w:rPr>
              <w:br/>
              <w:t xml:space="preserve">prohibited = </w:t>
            </w:r>
            <w:proofErr w:type="gramStart"/>
            <w:r>
              <w:rPr>
                <w:rFonts w:ascii="Consolas" w:hAnsi="Consolas"/>
                <w:sz w:val="14"/>
              </w:rPr>
              <w:t>sorted(</w:t>
            </w:r>
            <w:proofErr w:type="gramEnd"/>
            <w:r>
              <w:rPr>
                <w:rFonts w:ascii="Consolas" w:hAnsi="Consolas"/>
                <w:sz w:val="14"/>
              </w:rPr>
              <w:t xml:space="preserve">name for name in packages if </w:t>
            </w:r>
            <w:proofErr w:type="spellStart"/>
            <w:proofErr w:type="gramStart"/>
            <w:r>
              <w:rPr>
                <w:rFonts w:ascii="Consolas" w:hAnsi="Consolas"/>
                <w:sz w:val="14"/>
              </w:rPr>
              <w:t>name.startswith</w:t>
            </w:r>
            <w:proofErr w:type="spellEnd"/>
            <w:proofErr w:type="gramEnd"/>
            <w:r>
              <w:rPr>
                <w:rFonts w:ascii="Consolas" w:hAnsi="Consolas"/>
                <w:sz w:val="14"/>
              </w:rPr>
              <w:t>(("</w:t>
            </w:r>
            <w:proofErr w:type="spellStart"/>
            <w:r>
              <w:rPr>
                <w:rFonts w:ascii="Consolas" w:hAnsi="Consolas"/>
                <w:sz w:val="14"/>
              </w:rPr>
              <w:t>cuda</w:t>
            </w:r>
            <w:proofErr w:type="spellEnd"/>
            <w:r>
              <w:rPr>
                <w:rFonts w:ascii="Consolas" w:hAnsi="Consolas"/>
                <w:sz w:val="14"/>
              </w:rPr>
              <w:t>", "</w:t>
            </w:r>
            <w:proofErr w:type="spellStart"/>
            <w:r>
              <w:rPr>
                <w:rFonts w:ascii="Consolas" w:hAnsi="Consolas"/>
                <w:sz w:val="14"/>
              </w:rPr>
              <w:t>nvidia</w:t>
            </w:r>
            <w:proofErr w:type="spellEnd"/>
            <w:r>
              <w:rPr>
                <w:rFonts w:ascii="Consolas" w:hAnsi="Consolas"/>
                <w:sz w:val="14"/>
              </w:rPr>
              <w:t>", "triton")))</w:t>
            </w:r>
            <w:r>
              <w:rPr>
                <w:rFonts w:ascii="Consolas" w:hAnsi="Consolas"/>
                <w:sz w:val="14"/>
              </w:rPr>
              <w:br/>
              <w:t>if prohibited:</w:t>
            </w:r>
            <w:r>
              <w:rPr>
                <w:rFonts w:ascii="Consolas" w:hAnsi="Consolas"/>
                <w:sz w:val="14"/>
              </w:rPr>
              <w:br/>
              <w:t xml:space="preserve">    raise </w:t>
            </w:r>
            <w:proofErr w:type="spellStart"/>
            <w:proofErr w:type="gramStart"/>
            <w:r>
              <w:rPr>
                <w:rFonts w:ascii="Consolas" w:hAnsi="Consolas"/>
                <w:sz w:val="14"/>
              </w:rPr>
              <w:t>ContractError</w:t>
            </w:r>
            <w:proofErr w:type="spellEnd"/>
            <w:r>
              <w:rPr>
                <w:rFonts w:ascii="Consolas" w:hAnsi="Consolas"/>
                <w:sz w:val="14"/>
              </w:rPr>
              <w:t>(</w:t>
            </w:r>
            <w:proofErr w:type="gramEnd"/>
            <w:r>
              <w:rPr>
                <w:rFonts w:ascii="Consolas" w:hAnsi="Consolas"/>
                <w:sz w:val="14"/>
              </w:rPr>
              <w:t xml:space="preserve">"dependency lock contains a prohibited GPU package: " + </w:t>
            </w:r>
            <w:proofErr w:type="gramStart"/>
            <w:r>
              <w:rPr>
                <w:rFonts w:ascii="Consolas" w:hAnsi="Consolas"/>
                <w:sz w:val="14"/>
              </w:rPr>
              <w:t>prohibited[</w:t>
            </w:r>
            <w:proofErr w:type="gramEnd"/>
            <w:r>
              <w:rPr>
                <w:rFonts w:ascii="Consolas" w:hAnsi="Consolas"/>
                <w:sz w:val="14"/>
              </w:rPr>
              <w:t>0])</w:t>
            </w:r>
          </w:p>
        </w:tc>
      </w:tr>
      <w:tr w:rsidR="0056734C" w14:paraId="4971521C" w14:textId="77777777">
        <w:tblPrEx>
          <w:jc w:val="center"/>
        </w:tblPrEx>
        <w:trPr>
          <w:tblHeader/>
          <w:jc w:val="center"/>
        </w:trPr>
        <w:tc>
          <w:tcPr>
            <w:tcW w:w="2033" w:type="dxa"/>
            <w:shd w:val="clear" w:color="auto" w:fill="475569"/>
            <w:tcMar>
              <w:top w:w="90" w:type="dxa"/>
              <w:left w:w="90" w:type="dxa"/>
              <w:bottom w:w="90" w:type="dxa"/>
              <w:right w:w="90" w:type="dxa"/>
            </w:tcMar>
          </w:tcPr>
          <w:p w14:paraId="38D89C39"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68EE187C"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112E4ED3"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3892BF35"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70BE23D3" w14:textId="77777777" w:rsidR="0056734C" w:rsidRDefault="00E84F9F">
            <w:r>
              <w:rPr>
                <w:b/>
                <w:color w:val="FFFFFF"/>
                <w:sz w:val="13"/>
              </w:rPr>
              <w:t>Status</w:t>
            </w:r>
          </w:p>
        </w:tc>
      </w:tr>
      <w:tr w:rsidR="0056734C" w14:paraId="390C7FB5" w14:textId="77777777">
        <w:tblPrEx>
          <w:jc w:val="center"/>
        </w:tblPrEx>
        <w:trPr>
          <w:jc w:val="center"/>
        </w:trPr>
        <w:tc>
          <w:tcPr>
            <w:tcW w:w="2033" w:type="dxa"/>
            <w:tcMar>
              <w:top w:w="90" w:type="dxa"/>
              <w:left w:w="90" w:type="dxa"/>
              <w:bottom w:w="90" w:type="dxa"/>
              <w:right w:w="90" w:type="dxa"/>
            </w:tcMar>
            <w:vAlign w:val="center"/>
          </w:tcPr>
          <w:p w14:paraId="1B67CAC6" w14:textId="77777777" w:rsidR="0056734C" w:rsidRDefault="00E84F9F">
            <w:r>
              <w:rPr>
                <w:sz w:val="13"/>
              </w:rPr>
              <w:t xml:space="preserve">Rejects </w:t>
            </w:r>
            <w:proofErr w:type="spellStart"/>
            <w:r>
              <w:rPr>
                <w:sz w:val="13"/>
              </w:rPr>
              <w:t>unhashed</w:t>
            </w:r>
            <w:proofErr w:type="spellEnd"/>
            <w:r>
              <w:rPr>
                <w:sz w:val="13"/>
              </w:rPr>
              <w:t>, VCS and GPU-bearing locks.</w:t>
            </w:r>
          </w:p>
        </w:tc>
        <w:tc>
          <w:tcPr>
            <w:tcW w:w="2033" w:type="dxa"/>
            <w:tcMar>
              <w:top w:w="90" w:type="dxa"/>
              <w:left w:w="90" w:type="dxa"/>
              <w:bottom w:w="90" w:type="dxa"/>
              <w:right w:w="90" w:type="dxa"/>
            </w:tcMar>
            <w:vAlign w:val="center"/>
          </w:tcPr>
          <w:p w14:paraId="77DAD628" w14:textId="77777777" w:rsidR="0056734C" w:rsidRDefault="00E84F9F">
            <w:r>
              <w:rPr>
                <w:sz w:val="13"/>
              </w:rPr>
              <w:t>Keep deterministic CPU-only resolution.</w:t>
            </w:r>
          </w:p>
        </w:tc>
        <w:tc>
          <w:tcPr>
            <w:tcW w:w="2033" w:type="dxa"/>
            <w:tcMar>
              <w:top w:w="90" w:type="dxa"/>
              <w:left w:w="90" w:type="dxa"/>
              <w:bottom w:w="90" w:type="dxa"/>
              <w:right w:w="90" w:type="dxa"/>
            </w:tcMar>
            <w:vAlign w:val="center"/>
          </w:tcPr>
          <w:p w14:paraId="2156C0A2" w14:textId="77777777" w:rsidR="0056734C" w:rsidRDefault="00E84F9F">
            <w:r>
              <w:rPr>
                <w:sz w:val="13"/>
              </w:rPr>
              <w:t>Unreviewed binaries/platform drift could enter.</w:t>
            </w:r>
          </w:p>
        </w:tc>
        <w:tc>
          <w:tcPr>
            <w:tcW w:w="2033" w:type="dxa"/>
            <w:tcMar>
              <w:top w:w="90" w:type="dxa"/>
              <w:left w:w="90" w:type="dxa"/>
              <w:bottom w:w="90" w:type="dxa"/>
              <w:right w:w="90" w:type="dxa"/>
            </w:tcMar>
            <w:vAlign w:val="center"/>
          </w:tcPr>
          <w:p w14:paraId="1828C352" w14:textId="77777777" w:rsidR="0056734C" w:rsidRDefault="00E84F9F">
            <w:proofErr w:type="spellStart"/>
            <w:r>
              <w:rPr>
                <w:sz w:val="13"/>
              </w:rPr>
              <w:t>test_dependency_lock_rejects_every_prohibited_gpu_package</w:t>
            </w:r>
            <w:proofErr w:type="spellEnd"/>
          </w:p>
        </w:tc>
        <w:tc>
          <w:tcPr>
            <w:tcW w:w="2033" w:type="dxa"/>
            <w:gridSpan w:val="2"/>
            <w:tcMar>
              <w:top w:w="90" w:type="dxa"/>
              <w:left w:w="90" w:type="dxa"/>
              <w:bottom w:w="90" w:type="dxa"/>
              <w:right w:w="90" w:type="dxa"/>
            </w:tcMar>
            <w:vAlign w:val="center"/>
          </w:tcPr>
          <w:p w14:paraId="6ED9EAAA" w14:textId="77777777" w:rsidR="0056734C" w:rsidRDefault="00E84F9F">
            <w:r>
              <w:rPr>
                <w:sz w:val="13"/>
              </w:rPr>
              <w:t>PASS</w:t>
            </w:r>
          </w:p>
        </w:tc>
      </w:tr>
    </w:tbl>
    <w:p w14:paraId="2F8C17A6" w14:textId="77777777" w:rsidR="0056734C" w:rsidRDefault="0056734C"/>
    <w:p w14:paraId="2C740D6D" w14:textId="77777777" w:rsidR="0056734C" w:rsidRDefault="00E84F9F">
      <w:r>
        <w:rPr>
          <w:b/>
          <w:color w:val="0F766E"/>
        </w:rPr>
        <w:t>tools/w5_002_ci.py — safe report content</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11DBDD31" w14:textId="77777777">
        <w:trPr>
          <w:gridAfter w:val="1"/>
          <w:wAfter w:w="29" w:type="dxa"/>
        </w:trPr>
        <w:tc>
          <w:tcPr>
            <w:tcW w:w="10166" w:type="dxa"/>
            <w:gridSpan w:val="5"/>
            <w:shd w:val="clear" w:color="auto" w:fill="F4F4F5"/>
            <w:tcMar>
              <w:top w:w="120" w:type="dxa"/>
              <w:left w:w="120" w:type="dxa"/>
              <w:bottom w:w="120" w:type="dxa"/>
              <w:right w:w="120" w:type="dxa"/>
            </w:tcMar>
          </w:tcPr>
          <w:p w14:paraId="7B33EB6E" w14:textId="77777777" w:rsidR="0056734C" w:rsidRDefault="00E84F9F">
            <w:r>
              <w:rPr>
                <w:rFonts w:ascii="Consolas" w:hAnsi="Consolas"/>
                <w:sz w:val="14"/>
              </w:rPr>
              <w:t xml:space="preserve">if key in SENSITIVE_KEY_PARTS or </w:t>
            </w:r>
            <w:proofErr w:type="spellStart"/>
            <w:proofErr w:type="gramStart"/>
            <w:r>
              <w:rPr>
                <w:rFonts w:ascii="Consolas" w:hAnsi="Consolas"/>
                <w:sz w:val="14"/>
              </w:rPr>
              <w:t>key.endswith</w:t>
            </w:r>
            <w:proofErr w:type="spellEnd"/>
            <w:proofErr w:type="gramEnd"/>
            <w:r>
              <w:rPr>
                <w:rFonts w:ascii="Consolas" w:hAnsi="Consolas"/>
                <w:sz w:val="14"/>
              </w:rPr>
              <w:t>(</w:t>
            </w:r>
            <w:proofErr w:type="spellStart"/>
            <w:r>
              <w:rPr>
                <w:rFonts w:ascii="Consolas" w:hAnsi="Consolas"/>
                <w:sz w:val="14"/>
              </w:rPr>
              <w:t>sensitive_suffixes</w:t>
            </w:r>
            <w:proofErr w:type="spellEnd"/>
            <w:r>
              <w:rPr>
                <w:rFonts w:ascii="Consolas" w:hAnsi="Consolas"/>
                <w:sz w:val="14"/>
              </w:rPr>
              <w:t>):</w:t>
            </w:r>
            <w:r>
              <w:rPr>
                <w:rFonts w:ascii="Consolas" w:hAnsi="Consolas"/>
                <w:sz w:val="14"/>
              </w:rPr>
              <w:br/>
              <w:t xml:space="preserve">    raise </w:t>
            </w:r>
            <w:proofErr w:type="spellStart"/>
            <w:proofErr w:type="gramStart"/>
            <w:r>
              <w:rPr>
                <w:rFonts w:ascii="Consolas" w:hAnsi="Consolas"/>
                <w:sz w:val="14"/>
              </w:rPr>
              <w:t>ContractError</w:t>
            </w:r>
            <w:proofErr w:type="spellEnd"/>
            <w:r>
              <w:rPr>
                <w:rFonts w:ascii="Consolas" w:hAnsi="Consolas"/>
                <w:sz w:val="14"/>
              </w:rPr>
              <w:t>(</w:t>
            </w:r>
            <w:proofErr w:type="spellStart"/>
            <w:proofErr w:type="gramEnd"/>
            <w:r>
              <w:rPr>
                <w:rFonts w:ascii="Consolas" w:hAnsi="Consolas"/>
                <w:sz w:val="14"/>
              </w:rPr>
              <w:t>f"sensitive</w:t>
            </w:r>
            <w:proofErr w:type="spellEnd"/>
            <w:r>
              <w:rPr>
                <w:rFonts w:ascii="Consolas" w:hAnsi="Consolas"/>
                <w:sz w:val="14"/>
              </w:rPr>
              <w:t xml:space="preserve"> field prohibited at {location</w:t>
            </w:r>
            <w:proofErr w:type="gramStart"/>
            <w:r>
              <w:rPr>
                <w:rFonts w:ascii="Consolas" w:hAnsi="Consolas"/>
                <w:sz w:val="14"/>
              </w:rPr>
              <w:t>}.{</w:t>
            </w:r>
            <w:proofErr w:type="spellStart"/>
            <w:proofErr w:type="gramEnd"/>
            <w:r>
              <w:rPr>
                <w:rFonts w:ascii="Consolas" w:hAnsi="Consolas"/>
                <w:sz w:val="14"/>
              </w:rPr>
              <w:t>raw_key</w:t>
            </w:r>
            <w:proofErr w:type="spellEnd"/>
            <w:r>
              <w:rPr>
                <w:rFonts w:ascii="Consolas" w:hAnsi="Consolas"/>
                <w:sz w:val="14"/>
              </w:rPr>
              <w:t>}")</w:t>
            </w:r>
            <w:r>
              <w:rPr>
                <w:rFonts w:ascii="Consolas" w:hAnsi="Consolas"/>
                <w:sz w:val="14"/>
              </w:rPr>
              <w:br/>
              <w:t>if any(</w:t>
            </w:r>
            <w:proofErr w:type="spellStart"/>
            <w:proofErr w:type="gramStart"/>
            <w:r>
              <w:rPr>
                <w:rFonts w:ascii="Consolas" w:hAnsi="Consolas"/>
                <w:sz w:val="14"/>
              </w:rPr>
              <w:t>pattern.search</w:t>
            </w:r>
            <w:proofErr w:type="spellEnd"/>
            <w:proofErr w:type="gramEnd"/>
            <w:r>
              <w:rPr>
                <w:rFonts w:ascii="Consolas" w:hAnsi="Consolas"/>
                <w:sz w:val="14"/>
              </w:rPr>
              <w:t>(value) for pattern in SENSITIVE_VALUE_PATTERNS):</w:t>
            </w:r>
            <w:r>
              <w:rPr>
                <w:rFonts w:ascii="Consolas" w:hAnsi="Consolas"/>
                <w:sz w:val="14"/>
              </w:rPr>
              <w:br/>
              <w:t xml:space="preserve">    raise </w:t>
            </w:r>
            <w:proofErr w:type="spellStart"/>
            <w:proofErr w:type="gramStart"/>
            <w:r>
              <w:rPr>
                <w:rFonts w:ascii="Consolas" w:hAnsi="Consolas"/>
                <w:sz w:val="14"/>
              </w:rPr>
              <w:t>ContractError</w:t>
            </w:r>
            <w:proofErr w:type="spellEnd"/>
            <w:r>
              <w:rPr>
                <w:rFonts w:ascii="Consolas" w:hAnsi="Consolas"/>
                <w:sz w:val="14"/>
              </w:rPr>
              <w:t>(</w:t>
            </w:r>
            <w:proofErr w:type="spellStart"/>
            <w:proofErr w:type="gramEnd"/>
            <w:r>
              <w:rPr>
                <w:rFonts w:ascii="Consolas" w:hAnsi="Consolas"/>
                <w:sz w:val="14"/>
              </w:rPr>
              <w:t>f"sensitive</w:t>
            </w:r>
            <w:proofErr w:type="spellEnd"/>
            <w:r>
              <w:rPr>
                <w:rFonts w:ascii="Consolas" w:hAnsi="Consolas"/>
                <w:sz w:val="14"/>
              </w:rPr>
              <w:t xml:space="preserve"> value prohibited at {location}")</w:t>
            </w:r>
          </w:p>
        </w:tc>
      </w:tr>
      <w:tr w:rsidR="0056734C" w14:paraId="6D2C5954" w14:textId="77777777">
        <w:tblPrEx>
          <w:jc w:val="center"/>
        </w:tblPrEx>
        <w:trPr>
          <w:tblHeader/>
          <w:jc w:val="center"/>
        </w:trPr>
        <w:tc>
          <w:tcPr>
            <w:tcW w:w="2033" w:type="dxa"/>
            <w:shd w:val="clear" w:color="auto" w:fill="475569"/>
            <w:tcMar>
              <w:top w:w="90" w:type="dxa"/>
              <w:left w:w="90" w:type="dxa"/>
              <w:bottom w:w="90" w:type="dxa"/>
              <w:right w:w="90" w:type="dxa"/>
            </w:tcMar>
          </w:tcPr>
          <w:p w14:paraId="3AC14897"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240A8DA4"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43E89CAD"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4DCF795B"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2B6F701A" w14:textId="77777777" w:rsidR="0056734C" w:rsidRDefault="00E84F9F">
            <w:r>
              <w:rPr>
                <w:b/>
                <w:color w:val="FFFFFF"/>
                <w:sz w:val="13"/>
              </w:rPr>
              <w:t>Status</w:t>
            </w:r>
          </w:p>
        </w:tc>
      </w:tr>
      <w:tr w:rsidR="0056734C" w14:paraId="1463207E" w14:textId="77777777">
        <w:tblPrEx>
          <w:jc w:val="center"/>
        </w:tblPrEx>
        <w:trPr>
          <w:jc w:val="center"/>
        </w:trPr>
        <w:tc>
          <w:tcPr>
            <w:tcW w:w="2033" w:type="dxa"/>
            <w:tcMar>
              <w:top w:w="90" w:type="dxa"/>
              <w:left w:w="90" w:type="dxa"/>
              <w:bottom w:w="90" w:type="dxa"/>
              <w:right w:w="90" w:type="dxa"/>
            </w:tcMar>
            <w:vAlign w:val="center"/>
          </w:tcPr>
          <w:p w14:paraId="596BDB15" w14:textId="77777777" w:rsidR="0056734C" w:rsidRDefault="00E84F9F">
            <w:r>
              <w:rPr>
                <w:sz w:val="13"/>
              </w:rPr>
              <w:t>Rejects credential-bearing keys/values without echoing the value.</w:t>
            </w:r>
          </w:p>
        </w:tc>
        <w:tc>
          <w:tcPr>
            <w:tcW w:w="2033" w:type="dxa"/>
            <w:tcMar>
              <w:top w:w="90" w:type="dxa"/>
              <w:left w:w="90" w:type="dxa"/>
              <w:bottom w:w="90" w:type="dxa"/>
              <w:right w:w="90" w:type="dxa"/>
            </w:tcMar>
            <w:vAlign w:val="center"/>
          </w:tcPr>
          <w:p w14:paraId="19C0A04E" w14:textId="77777777" w:rsidR="0056734C" w:rsidRDefault="00E84F9F">
            <w:r>
              <w:rPr>
                <w:sz w:val="13"/>
              </w:rPr>
              <w:t>Prevent evidence exfiltration.</w:t>
            </w:r>
          </w:p>
        </w:tc>
        <w:tc>
          <w:tcPr>
            <w:tcW w:w="2033" w:type="dxa"/>
            <w:tcMar>
              <w:top w:w="90" w:type="dxa"/>
              <w:left w:w="90" w:type="dxa"/>
              <w:bottom w:w="90" w:type="dxa"/>
              <w:right w:w="90" w:type="dxa"/>
            </w:tcMar>
            <w:vAlign w:val="center"/>
          </w:tcPr>
          <w:p w14:paraId="0DD2847D" w14:textId="77777777" w:rsidR="0056734C" w:rsidRDefault="00E84F9F">
            <w:r>
              <w:rPr>
                <w:sz w:val="13"/>
              </w:rPr>
              <w:t>Artifacts could publish secrets/provider payloads.</w:t>
            </w:r>
          </w:p>
        </w:tc>
        <w:tc>
          <w:tcPr>
            <w:tcW w:w="2033" w:type="dxa"/>
            <w:tcMar>
              <w:top w:w="90" w:type="dxa"/>
              <w:left w:w="90" w:type="dxa"/>
              <w:bottom w:w="90" w:type="dxa"/>
              <w:right w:w="90" w:type="dxa"/>
            </w:tcMar>
            <w:vAlign w:val="center"/>
          </w:tcPr>
          <w:p w14:paraId="60317312" w14:textId="77777777" w:rsidR="0056734C" w:rsidRDefault="00E84F9F">
            <w:r>
              <w:rPr>
                <w:sz w:val="13"/>
              </w:rPr>
              <w:t>secret-shaped runtime fragment tests</w:t>
            </w:r>
          </w:p>
        </w:tc>
        <w:tc>
          <w:tcPr>
            <w:tcW w:w="2033" w:type="dxa"/>
            <w:gridSpan w:val="2"/>
            <w:tcMar>
              <w:top w:w="90" w:type="dxa"/>
              <w:left w:w="90" w:type="dxa"/>
              <w:bottom w:w="90" w:type="dxa"/>
              <w:right w:w="90" w:type="dxa"/>
            </w:tcMar>
            <w:vAlign w:val="center"/>
          </w:tcPr>
          <w:p w14:paraId="64185433" w14:textId="77777777" w:rsidR="0056734C" w:rsidRDefault="00E84F9F">
            <w:r>
              <w:rPr>
                <w:sz w:val="13"/>
              </w:rPr>
              <w:t>PASS</w:t>
            </w:r>
          </w:p>
        </w:tc>
      </w:tr>
    </w:tbl>
    <w:p w14:paraId="39E22DD5" w14:textId="77777777" w:rsidR="0056734C" w:rsidRDefault="0056734C"/>
    <w:p w14:paraId="350516BA" w14:textId="77777777" w:rsidR="0056734C" w:rsidRDefault="00E84F9F">
      <w:r>
        <w:rPr>
          <w:b/>
          <w:color w:val="0F766E"/>
        </w:rPr>
        <w:t>tools/w5_002_ci.py — fail-closed eligibility</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4E6F41C7" w14:textId="77777777">
        <w:trPr>
          <w:gridAfter w:val="1"/>
          <w:wAfter w:w="29" w:type="dxa"/>
        </w:trPr>
        <w:tc>
          <w:tcPr>
            <w:tcW w:w="10166" w:type="dxa"/>
            <w:gridSpan w:val="5"/>
            <w:shd w:val="clear" w:color="auto" w:fill="F4F4F5"/>
            <w:tcMar>
              <w:top w:w="120" w:type="dxa"/>
              <w:left w:w="120" w:type="dxa"/>
              <w:bottom w:w="120" w:type="dxa"/>
              <w:right w:w="120" w:type="dxa"/>
            </w:tcMar>
          </w:tcPr>
          <w:p w14:paraId="1F45A8F3" w14:textId="77777777" w:rsidR="0056734C" w:rsidRDefault="00E84F9F">
            <w:r>
              <w:rPr>
                <w:rFonts w:ascii="Consolas" w:hAnsi="Consolas"/>
                <w:sz w:val="14"/>
              </w:rPr>
              <w:t>eligibility = {</w:t>
            </w:r>
            <w:r>
              <w:rPr>
                <w:rFonts w:ascii="Consolas" w:hAnsi="Consolas"/>
                <w:sz w:val="14"/>
              </w:rPr>
              <w:br/>
              <w:t xml:space="preserve">    "</w:t>
            </w:r>
            <w:proofErr w:type="spellStart"/>
            <w:r>
              <w:rPr>
                <w:rFonts w:ascii="Consolas" w:hAnsi="Consolas"/>
                <w:sz w:val="14"/>
              </w:rPr>
              <w:t>critical_vulnerabilities</w:t>
            </w:r>
            <w:proofErr w:type="spellEnd"/>
            <w:r>
              <w:rPr>
                <w:rFonts w:ascii="Consolas" w:hAnsi="Consolas"/>
                <w:sz w:val="14"/>
              </w:rPr>
              <w:t>": critical,</w:t>
            </w:r>
            <w:r>
              <w:rPr>
                <w:rFonts w:ascii="Consolas" w:hAnsi="Consolas"/>
                <w:sz w:val="14"/>
              </w:rPr>
              <w:br/>
              <w:t xml:space="preserve">    "deployable": False,</w:t>
            </w:r>
            <w:r>
              <w:rPr>
                <w:rFonts w:ascii="Consolas" w:hAnsi="Consolas"/>
                <w:sz w:val="14"/>
              </w:rPr>
              <w:br/>
              <w:t xml:space="preserve">    "</w:t>
            </w:r>
            <w:proofErr w:type="spellStart"/>
            <w:r>
              <w:rPr>
                <w:rFonts w:ascii="Consolas" w:hAnsi="Consolas"/>
                <w:sz w:val="14"/>
              </w:rPr>
              <w:t>eligible_for_owner_approval</w:t>
            </w:r>
            <w:proofErr w:type="spellEnd"/>
            <w:r>
              <w:rPr>
                <w:rFonts w:ascii="Consolas" w:hAnsi="Consolas"/>
                <w:sz w:val="14"/>
              </w:rPr>
              <w:t>": critical == 0,</w:t>
            </w:r>
            <w:r>
              <w:rPr>
                <w:rFonts w:ascii="Consolas" w:hAnsi="Consolas"/>
                <w:sz w:val="14"/>
              </w:rPr>
              <w:br/>
              <w:t xml:space="preserve">    "</w:t>
            </w:r>
            <w:proofErr w:type="spellStart"/>
            <w:r>
              <w:rPr>
                <w:rFonts w:ascii="Consolas" w:hAnsi="Consolas"/>
                <w:sz w:val="14"/>
              </w:rPr>
              <w:t>mandatory_gates</w:t>
            </w:r>
            <w:proofErr w:type="spellEnd"/>
            <w:r>
              <w:rPr>
                <w:rFonts w:ascii="Consolas" w:hAnsi="Consolas"/>
                <w:sz w:val="14"/>
              </w:rPr>
              <w:t>": gates,</w:t>
            </w:r>
            <w:r>
              <w:rPr>
                <w:rFonts w:ascii="Consolas" w:hAnsi="Consolas"/>
                <w:sz w:val="14"/>
              </w:rPr>
              <w:br/>
              <w:t>}</w:t>
            </w:r>
            <w:r>
              <w:rPr>
                <w:rFonts w:ascii="Consolas" w:hAnsi="Consolas"/>
                <w:sz w:val="14"/>
              </w:rPr>
              <w:br/>
              <w:t>if critical:</w:t>
            </w:r>
            <w:r>
              <w:rPr>
                <w:rFonts w:ascii="Consolas" w:hAnsi="Consolas"/>
                <w:sz w:val="14"/>
              </w:rPr>
              <w:br/>
              <w:t xml:space="preserve">    raise </w:t>
            </w:r>
            <w:proofErr w:type="spellStart"/>
            <w:proofErr w:type="gramStart"/>
            <w:r>
              <w:rPr>
                <w:rFonts w:ascii="Consolas" w:hAnsi="Consolas"/>
                <w:sz w:val="14"/>
              </w:rPr>
              <w:t>ContractError</w:t>
            </w:r>
            <w:proofErr w:type="spellEnd"/>
            <w:r>
              <w:rPr>
                <w:rFonts w:ascii="Consolas" w:hAnsi="Consolas"/>
                <w:sz w:val="14"/>
              </w:rPr>
              <w:t>(</w:t>
            </w:r>
            <w:proofErr w:type="gramEnd"/>
            <w:r>
              <w:rPr>
                <w:rFonts w:ascii="Consolas" w:hAnsi="Consolas"/>
                <w:sz w:val="14"/>
              </w:rPr>
              <w:t>"CRITICAL vulnerabilities reject the Phase A candidate")</w:t>
            </w:r>
          </w:p>
        </w:tc>
      </w:tr>
      <w:tr w:rsidR="0056734C" w14:paraId="5CF041DC" w14:textId="77777777">
        <w:tblPrEx>
          <w:jc w:val="center"/>
        </w:tblPrEx>
        <w:trPr>
          <w:tblHeader/>
          <w:jc w:val="center"/>
        </w:trPr>
        <w:tc>
          <w:tcPr>
            <w:tcW w:w="2033" w:type="dxa"/>
            <w:shd w:val="clear" w:color="auto" w:fill="475569"/>
            <w:tcMar>
              <w:top w:w="90" w:type="dxa"/>
              <w:left w:w="90" w:type="dxa"/>
              <w:bottom w:w="90" w:type="dxa"/>
              <w:right w:w="90" w:type="dxa"/>
            </w:tcMar>
          </w:tcPr>
          <w:p w14:paraId="1D3B3E6B"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04D66185"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2F67EC35"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40DD6C45"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098F63B1" w14:textId="77777777" w:rsidR="0056734C" w:rsidRDefault="00E84F9F">
            <w:r>
              <w:rPr>
                <w:b/>
                <w:color w:val="FFFFFF"/>
                <w:sz w:val="13"/>
              </w:rPr>
              <w:t>Status</w:t>
            </w:r>
          </w:p>
        </w:tc>
      </w:tr>
      <w:tr w:rsidR="0056734C" w14:paraId="70C79EE5" w14:textId="77777777">
        <w:tblPrEx>
          <w:jc w:val="center"/>
        </w:tblPrEx>
        <w:trPr>
          <w:jc w:val="center"/>
        </w:trPr>
        <w:tc>
          <w:tcPr>
            <w:tcW w:w="2033" w:type="dxa"/>
            <w:tcMar>
              <w:top w:w="90" w:type="dxa"/>
              <w:left w:w="90" w:type="dxa"/>
              <w:bottom w:w="90" w:type="dxa"/>
              <w:right w:w="90" w:type="dxa"/>
            </w:tcMar>
            <w:vAlign w:val="center"/>
          </w:tcPr>
          <w:p w14:paraId="081B767B" w14:textId="77777777" w:rsidR="0056734C" w:rsidRDefault="00E84F9F">
            <w:r>
              <w:rPr>
                <w:sz w:val="13"/>
              </w:rPr>
              <w:t xml:space="preserve">Eligibility derives from evidence; deployable remains false and </w:t>
            </w:r>
            <w:proofErr w:type="spellStart"/>
            <w:r>
              <w:rPr>
                <w:sz w:val="13"/>
              </w:rPr>
              <w:t>criticals</w:t>
            </w:r>
            <w:proofErr w:type="spellEnd"/>
            <w:r>
              <w:rPr>
                <w:sz w:val="13"/>
              </w:rPr>
              <w:t xml:space="preserve"> hard-fail.</w:t>
            </w:r>
          </w:p>
        </w:tc>
        <w:tc>
          <w:tcPr>
            <w:tcW w:w="2033" w:type="dxa"/>
            <w:tcMar>
              <w:top w:w="90" w:type="dxa"/>
              <w:left w:w="90" w:type="dxa"/>
              <w:bottom w:w="90" w:type="dxa"/>
              <w:right w:w="90" w:type="dxa"/>
            </w:tcMar>
            <w:vAlign w:val="center"/>
          </w:tcPr>
          <w:p w14:paraId="209D1332" w14:textId="77777777" w:rsidR="0056734C" w:rsidRDefault="00E84F9F">
            <w:r>
              <w:rPr>
                <w:sz w:val="13"/>
              </w:rPr>
              <w:t xml:space="preserve">Keep </w:t>
            </w:r>
            <w:proofErr w:type="gramStart"/>
            <w:r>
              <w:rPr>
                <w:sz w:val="13"/>
              </w:rPr>
              <w:t>build</w:t>
            </w:r>
            <w:proofErr w:type="gramEnd"/>
            <w:r>
              <w:rPr>
                <w:sz w:val="13"/>
              </w:rPr>
              <w:t xml:space="preserve"> success separate from release approval.</w:t>
            </w:r>
          </w:p>
        </w:tc>
        <w:tc>
          <w:tcPr>
            <w:tcW w:w="2033" w:type="dxa"/>
            <w:tcMar>
              <w:top w:w="90" w:type="dxa"/>
              <w:left w:w="90" w:type="dxa"/>
              <w:bottom w:w="90" w:type="dxa"/>
              <w:right w:w="90" w:type="dxa"/>
            </w:tcMar>
            <w:vAlign w:val="center"/>
          </w:tcPr>
          <w:p w14:paraId="44F615B8" w14:textId="77777777" w:rsidR="0056734C" w:rsidRDefault="00E84F9F">
            <w:r>
              <w:rPr>
                <w:sz w:val="13"/>
              </w:rPr>
              <w:t xml:space="preserve">A green </w:t>
            </w:r>
            <w:proofErr w:type="gramStart"/>
            <w:r>
              <w:rPr>
                <w:sz w:val="13"/>
              </w:rPr>
              <w:t>build</w:t>
            </w:r>
            <w:proofErr w:type="gramEnd"/>
            <w:r>
              <w:rPr>
                <w:sz w:val="13"/>
              </w:rPr>
              <w:t xml:space="preserve"> could bypass vulnerability policy.</w:t>
            </w:r>
          </w:p>
        </w:tc>
        <w:tc>
          <w:tcPr>
            <w:tcW w:w="2033" w:type="dxa"/>
            <w:tcMar>
              <w:top w:w="90" w:type="dxa"/>
              <w:left w:w="90" w:type="dxa"/>
              <w:bottom w:w="90" w:type="dxa"/>
              <w:right w:w="90" w:type="dxa"/>
            </w:tcMar>
            <w:vAlign w:val="center"/>
          </w:tcPr>
          <w:p w14:paraId="2FAC024C" w14:textId="77777777" w:rsidR="0056734C" w:rsidRDefault="00E84F9F">
            <w:r>
              <w:rPr>
                <w:sz w:val="13"/>
              </w:rPr>
              <w:t>schema and report-set tests</w:t>
            </w:r>
          </w:p>
        </w:tc>
        <w:tc>
          <w:tcPr>
            <w:tcW w:w="2033" w:type="dxa"/>
            <w:gridSpan w:val="2"/>
            <w:tcMar>
              <w:top w:w="90" w:type="dxa"/>
              <w:left w:w="90" w:type="dxa"/>
              <w:bottom w:w="90" w:type="dxa"/>
              <w:right w:w="90" w:type="dxa"/>
            </w:tcMar>
            <w:vAlign w:val="center"/>
          </w:tcPr>
          <w:p w14:paraId="74E0D7E7" w14:textId="77777777" w:rsidR="0056734C" w:rsidRDefault="00E84F9F">
            <w:r>
              <w:rPr>
                <w:sz w:val="13"/>
              </w:rPr>
              <w:t>Logic PASS; candidate rejected</w:t>
            </w:r>
          </w:p>
        </w:tc>
      </w:tr>
    </w:tbl>
    <w:p w14:paraId="35279946" w14:textId="77777777" w:rsidR="0056734C" w:rsidRDefault="0056734C"/>
    <w:p w14:paraId="4B2FE36D" w14:textId="77777777" w:rsidR="0056734C" w:rsidRDefault="00E84F9F">
      <w:r>
        <w:rPr>
          <w:b/>
          <w:color w:val="0F766E"/>
        </w:rPr>
        <w:t>.</w:t>
      </w:r>
      <w:proofErr w:type="spellStart"/>
      <w:r>
        <w:rPr>
          <w:b/>
          <w:color w:val="0F766E"/>
        </w:rPr>
        <w:t>github</w:t>
      </w:r>
      <w:proofErr w:type="spellEnd"/>
      <w:r>
        <w:rPr>
          <w:b/>
          <w:color w:val="0F766E"/>
        </w:rPr>
        <w:t>/workflows/security-</w:t>
      </w:r>
      <w:proofErr w:type="spellStart"/>
      <w:r>
        <w:rPr>
          <w:b/>
          <w:color w:val="0F766E"/>
        </w:rPr>
        <w:t>scan.yml</w:t>
      </w:r>
      <w:proofErr w:type="spellEnd"/>
      <w:r>
        <w:rPr>
          <w:b/>
          <w:color w:val="0F766E"/>
        </w:rPr>
        <w:t xml:space="preserve"> — OCI routing and cleanup</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0BEA30F4" w14:textId="77777777">
        <w:trPr>
          <w:gridAfter w:val="1"/>
          <w:wAfter w:w="29" w:type="dxa"/>
        </w:trPr>
        <w:tc>
          <w:tcPr>
            <w:tcW w:w="10166" w:type="dxa"/>
            <w:gridSpan w:val="5"/>
            <w:shd w:val="clear" w:color="auto" w:fill="F4F4F5"/>
            <w:tcMar>
              <w:top w:w="120" w:type="dxa"/>
              <w:left w:w="120" w:type="dxa"/>
              <w:bottom w:w="120" w:type="dxa"/>
              <w:right w:w="120" w:type="dxa"/>
            </w:tcMar>
          </w:tcPr>
          <w:p w14:paraId="0734B401" w14:textId="77777777" w:rsidR="0056734C" w:rsidRDefault="00E84F9F">
            <w:proofErr w:type="spellStart"/>
            <w:r>
              <w:rPr>
                <w:rFonts w:ascii="Consolas" w:hAnsi="Consolas"/>
                <w:sz w:val="14"/>
              </w:rPr>
              <w:t>mkdir</w:t>
            </w:r>
            <w:proofErr w:type="spellEnd"/>
            <w:r>
              <w:rPr>
                <w:rFonts w:ascii="Consolas" w:hAnsi="Consolas"/>
                <w:sz w:val="14"/>
              </w:rPr>
              <w:t xml:space="preserve"> "$OCI_LAYOUT"</w:t>
            </w:r>
            <w:r>
              <w:rPr>
                <w:rFonts w:ascii="Consolas" w:hAnsi="Consolas"/>
                <w:sz w:val="14"/>
              </w:rPr>
              <w:br/>
              <w:t>tar -</w:t>
            </w:r>
            <w:proofErr w:type="spellStart"/>
            <w:r>
              <w:rPr>
                <w:rFonts w:ascii="Consolas" w:hAnsi="Consolas"/>
                <w:sz w:val="14"/>
              </w:rPr>
              <w:t>xf</w:t>
            </w:r>
            <w:proofErr w:type="spellEnd"/>
            <w:r>
              <w:rPr>
                <w:rFonts w:ascii="Consolas" w:hAnsi="Consolas"/>
                <w:sz w:val="14"/>
              </w:rPr>
              <w:t xml:space="preserve"> "$OCI_ARCHIVE" -C "$OCI_LAYOUT"</w:t>
            </w:r>
            <w:r>
              <w:rPr>
                <w:rFonts w:ascii="Consolas" w:hAnsi="Consolas"/>
                <w:sz w:val="14"/>
              </w:rPr>
              <w:br/>
              <w:t>test -f "$OCI_LAYOUT/</w:t>
            </w:r>
            <w:proofErr w:type="spellStart"/>
            <w:r>
              <w:rPr>
                <w:rFonts w:ascii="Consolas" w:hAnsi="Consolas"/>
                <w:sz w:val="14"/>
              </w:rPr>
              <w:t>index.json</w:t>
            </w:r>
            <w:proofErr w:type="spellEnd"/>
            <w:r>
              <w:rPr>
                <w:rFonts w:ascii="Consolas" w:hAnsi="Consolas"/>
                <w:sz w:val="14"/>
              </w:rPr>
              <w:t>"</w:t>
            </w:r>
            <w:r>
              <w:rPr>
                <w:rFonts w:ascii="Consolas" w:hAnsi="Consolas"/>
                <w:sz w:val="14"/>
              </w:rPr>
              <w:br/>
              <w:t>test -f "$OCI_LAYOUT/</w:t>
            </w:r>
            <w:proofErr w:type="spellStart"/>
            <w:r>
              <w:rPr>
                <w:rFonts w:ascii="Consolas" w:hAnsi="Consolas"/>
                <w:sz w:val="14"/>
              </w:rPr>
              <w:t>oci</w:t>
            </w:r>
            <w:proofErr w:type="spellEnd"/>
            <w:r>
              <w:rPr>
                <w:rFonts w:ascii="Consolas" w:hAnsi="Consolas"/>
                <w:sz w:val="14"/>
              </w:rPr>
              <w:t>-layout"</w:t>
            </w:r>
            <w:r>
              <w:rPr>
                <w:rFonts w:ascii="Consolas" w:hAnsi="Consolas"/>
                <w:sz w:val="14"/>
              </w:rPr>
              <w:br/>
            </w:r>
            <w:proofErr w:type="spellStart"/>
            <w:r>
              <w:rPr>
                <w:rFonts w:ascii="Consolas" w:hAnsi="Consolas"/>
                <w:sz w:val="14"/>
              </w:rPr>
              <w:t>trivy</w:t>
            </w:r>
            <w:proofErr w:type="spellEnd"/>
            <w:r>
              <w:rPr>
                <w:rFonts w:ascii="Consolas" w:hAnsi="Consolas"/>
                <w:sz w:val="14"/>
              </w:rPr>
              <w:t xml:space="preserve"> image --input "$OCI_LAYOUT" --format </w:t>
            </w:r>
            <w:proofErr w:type="spellStart"/>
            <w:r>
              <w:rPr>
                <w:rFonts w:ascii="Consolas" w:hAnsi="Consolas"/>
                <w:sz w:val="14"/>
              </w:rPr>
              <w:t>json</w:t>
            </w:r>
            <w:proofErr w:type="spellEnd"/>
            <w:r>
              <w:rPr>
                <w:rFonts w:ascii="Consolas" w:hAnsi="Consolas"/>
                <w:sz w:val="14"/>
              </w:rPr>
              <w:t xml:space="preserve"> --output "$RAW_TRIVY_IMAGE"</w:t>
            </w:r>
            <w:r>
              <w:rPr>
                <w:rFonts w:ascii="Consolas" w:hAnsi="Consolas"/>
                <w:sz w:val="14"/>
              </w:rPr>
              <w:br/>
            </w:r>
            <w:proofErr w:type="spellStart"/>
            <w:r>
              <w:rPr>
                <w:rFonts w:ascii="Consolas" w:hAnsi="Consolas"/>
                <w:sz w:val="14"/>
              </w:rPr>
              <w:t>grype</w:t>
            </w:r>
            <w:proofErr w:type="spellEnd"/>
            <w:r>
              <w:rPr>
                <w:rFonts w:ascii="Consolas" w:hAnsi="Consolas"/>
                <w:sz w:val="14"/>
              </w:rPr>
              <w:t xml:space="preserve"> "</w:t>
            </w:r>
            <w:proofErr w:type="spellStart"/>
            <w:r>
              <w:rPr>
                <w:rFonts w:ascii="Consolas" w:hAnsi="Consolas"/>
                <w:sz w:val="14"/>
              </w:rPr>
              <w:t>oci</w:t>
            </w:r>
            <w:proofErr w:type="spellEnd"/>
            <w:r>
              <w:rPr>
                <w:rFonts w:ascii="Consolas" w:hAnsi="Consolas"/>
                <w:sz w:val="14"/>
              </w:rPr>
              <w:t>-</w:t>
            </w:r>
            <w:proofErr w:type="gramStart"/>
            <w:r>
              <w:rPr>
                <w:rFonts w:ascii="Consolas" w:hAnsi="Consolas"/>
                <w:sz w:val="14"/>
              </w:rPr>
              <w:t>archive:$</w:t>
            </w:r>
            <w:proofErr w:type="gramEnd"/>
            <w:r>
              <w:rPr>
                <w:rFonts w:ascii="Consolas" w:hAnsi="Consolas"/>
                <w:sz w:val="14"/>
              </w:rPr>
              <w:t xml:space="preserve">OCI_ARCHIVE" -o </w:t>
            </w:r>
            <w:proofErr w:type="spellStart"/>
            <w:r>
              <w:rPr>
                <w:rFonts w:ascii="Consolas" w:hAnsi="Consolas"/>
                <w:sz w:val="14"/>
              </w:rPr>
              <w:t>json</w:t>
            </w:r>
            <w:proofErr w:type="spellEnd"/>
            <w:r>
              <w:rPr>
                <w:rFonts w:ascii="Consolas" w:hAnsi="Consolas"/>
                <w:sz w:val="14"/>
              </w:rPr>
              <w:t xml:space="preserve"> &gt; "$RAW_GRYPE"</w:t>
            </w:r>
            <w:r>
              <w:rPr>
                <w:rFonts w:ascii="Consolas" w:hAnsi="Consolas"/>
                <w:sz w:val="14"/>
              </w:rPr>
              <w:br/>
              <w:t>trap cleanup EXIT</w:t>
            </w:r>
          </w:p>
        </w:tc>
      </w:tr>
      <w:tr w:rsidR="0056734C" w14:paraId="6AB3A7D3" w14:textId="77777777">
        <w:tblPrEx>
          <w:jc w:val="center"/>
        </w:tblPrEx>
        <w:trPr>
          <w:tblHeader/>
          <w:jc w:val="center"/>
        </w:trPr>
        <w:tc>
          <w:tcPr>
            <w:tcW w:w="2033" w:type="dxa"/>
            <w:shd w:val="clear" w:color="auto" w:fill="475569"/>
            <w:tcMar>
              <w:top w:w="90" w:type="dxa"/>
              <w:left w:w="90" w:type="dxa"/>
              <w:bottom w:w="90" w:type="dxa"/>
              <w:right w:w="90" w:type="dxa"/>
            </w:tcMar>
          </w:tcPr>
          <w:p w14:paraId="3264C906"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5F80B07D"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66FF85EC"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73C198C1"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650E2523" w14:textId="77777777" w:rsidR="0056734C" w:rsidRDefault="00E84F9F">
            <w:r>
              <w:rPr>
                <w:b/>
                <w:color w:val="FFFFFF"/>
                <w:sz w:val="13"/>
              </w:rPr>
              <w:t>Status</w:t>
            </w:r>
          </w:p>
        </w:tc>
      </w:tr>
      <w:tr w:rsidR="0056734C" w14:paraId="52A6F562" w14:textId="77777777">
        <w:tblPrEx>
          <w:jc w:val="center"/>
        </w:tblPrEx>
        <w:trPr>
          <w:jc w:val="center"/>
        </w:trPr>
        <w:tc>
          <w:tcPr>
            <w:tcW w:w="2033" w:type="dxa"/>
            <w:tcMar>
              <w:top w:w="90" w:type="dxa"/>
              <w:left w:w="90" w:type="dxa"/>
              <w:bottom w:w="90" w:type="dxa"/>
              <w:right w:w="90" w:type="dxa"/>
            </w:tcMar>
            <w:vAlign w:val="center"/>
          </w:tcPr>
          <w:p w14:paraId="093A2A04" w14:textId="77777777" w:rsidR="0056734C" w:rsidRDefault="00E84F9F">
            <w:proofErr w:type="spellStart"/>
            <w:r>
              <w:rPr>
                <w:sz w:val="13"/>
              </w:rPr>
              <w:t>Trivy</w:t>
            </w:r>
            <w:proofErr w:type="spellEnd"/>
            <w:r>
              <w:rPr>
                <w:sz w:val="13"/>
              </w:rPr>
              <w:t xml:space="preserve"> receives an unpacked layout; </w:t>
            </w:r>
            <w:proofErr w:type="spellStart"/>
            <w:r>
              <w:rPr>
                <w:sz w:val="13"/>
              </w:rPr>
              <w:t>Grype</w:t>
            </w:r>
            <w:proofErr w:type="spellEnd"/>
            <w:r>
              <w:rPr>
                <w:sz w:val="13"/>
              </w:rPr>
              <w:t>/</w:t>
            </w:r>
            <w:proofErr w:type="spellStart"/>
            <w:r>
              <w:rPr>
                <w:sz w:val="13"/>
              </w:rPr>
              <w:t>Syft</w:t>
            </w:r>
            <w:proofErr w:type="spellEnd"/>
            <w:r>
              <w:rPr>
                <w:sz w:val="13"/>
              </w:rPr>
              <w:t xml:space="preserve"> keep the archive; temp data cleans on exit.</w:t>
            </w:r>
          </w:p>
        </w:tc>
        <w:tc>
          <w:tcPr>
            <w:tcW w:w="2033" w:type="dxa"/>
            <w:tcMar>
              <w:top w:w="90" w:type="dxa"/>
              <w:left w:w="90" w:type="dxa"/>
              <w:bottom w:w="90" w:type="dxa"/>
              <w:right w:w="90" w:type="dxa"/>
            </w:tcMar>
            <w:vAlign w:val="center"/>
          </w:tcPr>
          <w:p w14:paraId="176A7F32" w14:textId="77777777" w:rsidR="0056734C" w:rsidRDefault="00E84F9F">
            <w:r>
              <w:rPr>
                <w:sz w:val="13"/>
              </w:rPr>
              <w:t>Match each consumer without altering candidate bytes.</w:t>
            </w:r>
          </w:p>
        </w:tc>
        <w:tc>
          <w:tcPr>
            <w:tcW w:w="2033" w:type="dxa"/>
            <w:tcMar>
              <w:top w:w="90" w:type="dxa"/>
              <w:left w:w="90" w:type="dxa"/>
              <w:bottom w:w="90" w:type="dxa"/>
              <w:right w:w="90" w:type="dxa"/>
            </w:tcMar>
            <w:vAlign w:val="center"/>
          </w:tcPr>
          <w:p w14:paraId="6B9E6D4A" w14:textId="77777777" w:rsidR="0056734C" w:rsidRDefault="00E84F9F">
            <w:r>
              <w:rPr>
                <w:sz w:val="13"/>
              </w:rPr>
              <w:t>Wrong format blocks scans or leaves residue.</w:t>
            </w:r>
          </w:p>
        </w:tc>
        <w:tc>
          <w:tcPr>
            <w:tcW w:w="2033" w:type="dxa"/>
            <w:tcMar>
              <w:top w:w="90" w:type="dxa"/>
              <w:left w:w="90" w:type="dxa"/>
              <w:bottom w:w="90" w:type="dxa"/>
              <w:right w:w="90" w:type="dxa"/>
            </w:tcMar>
            <w:vAlign w:val="center"/>
          </w:tcPr>
          <w:p w14:paraId="37D39EB4" w14:textId="77777777" w:rsidR="0056734C" w:rsidRDefault="00E84F9F">
            <w:r>
              <w:rPr>
                <w:sz w:val="13"/>
              </w:rPr>
              <w:t>OCI composition/security/cleanup tests</w:t>
            </w:r>
          </w:p>
        </w:tc>
        <w:tc>
          <w:tcPr>
            <w:tcW w:w="2033" w:type="dxa"/>
            <w:gridSpan w:val="2"/>
            <w:tcMar>
              <w:top w:w="90" w:type="dxa"/>
              <w:left w:w="90" w:type="dxa"/>
              <w:bottom w:w="90" w:type="dxa"/>
              <w:right w:w="90" w:type="dxa"/>
            </w:tcMar>
            <w:vAlign w:val="center"/>
          </w:tcPr>
          <w:p w14:paraId="4C7C2BBE" w14:textId="77777777" w:rsidR="0056734C" w:rsidRDefault="00E84F9F">
            <w:r>
              <w:rPr>
                <w:sz w:val="13"/>
              </w:rPr>
              <w:t>Remediation PASS</w:t>
            </w:r>
          </w:p>
        </w:tc>
      </w:tr>
    </w:tbl>
    <w:p w14:paraId="6A2096E0" w14:textId="77777777" w:rsidR="0056734C" w:rsidRDefault="0056734C"/>
    <w:p w14:paraId="7F490D40" w14:textId="77777777" w:rsidR="0056734C" w:rsidRDefault="00E84F9F">
      <w:proofErr w:type="gramStart"/>
      <w:r>
        <w:rPr>
          <w:b/>
          <w:color w:val="0F766E"/>
        </w:rPr>
        <w:t>.</w:t>
      </w:r>
      <w:proofErr w:type="spellStart"/>
      <w:r>
        <w:rPr>
          <w:b/>
          <w:color w:val="0F766E"/>
        </w:rPr>
        <w:t>checkov.yml</w:t>
      </w:r>
      <w:proofErr w:type="spellEnd"/>
      <w:proofErr w:type="gramEnd"/>
      <w:r>
        <w:rPr>
          <w:b/>
          <w:color w:val="0F766E"/>
        </w:rPr>
        <w:t xml:space="preserve"> — offline </w:t>
      </w:r>
      <w:proofErr w:type="spellStart"/>
      <w:r>
        <w:rPr>
          <w:b/>
          <w:color w:val="0F766E"/>
        </w:rPr>
        <w:t>Checkov</w:t>
      </w:r>
      <w:proofErr w:type="spellEnd"/>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5F97398A" w14:textId="77777777">
        <w:trPr>
          <w:gridAfter w:val="1"/>
          <w:wAfter w:w="29" w:type="dxa"/>
        </w:trPr>
        <w:tc>
          <w:tcPr>
            <w:tcW w:w="10166" w:type="dxa"/>
            <w:gridSpan w:val="5"/>
            <w:shd w:val="clear" w:color="auto" w:fill="F4F4F5"/>
            <w:tcMar>
              <w:top w:w="120" w:type="dxa"/>
              <w:left w:w="120" w:type="dxa"/>
              <w:bottom w:w="120" w:type="dxa"/>
              <w:right w:w="120" w:type="dxa"/>
            </w:tcMar>
          </w:tcPr>
          <w:p w14:paraId="308E5673" w14:textId="77777777" w:rsidR="0056734C" w:rsidRDefault="00E84F9F">
            <w:r>
              <w:rPr>
                <w:rFonts w:ascii="Consolas" w:hAnsi="Consolas"/>
                <w:sz w:val="14"/>
              </w:rPr>
              <w:t>framework:</w:t>
            </w:r>
            <w:r>
              <w:rPr>
                <w:rFonts w:ascii="Consolas" w:hAnsi="Consolas"/>
                <w:sz w:val="14"/>
              </w:rPr>
              <w:br/>
              <w:t xml:space="preserve">  - terraform</w:t>
            </w:r>
            <w:r>
              <w:rPr>
                <w:rFonts w:ascii="Consolas" w:hAnsi="Consolas"/>
                <w:sz w:val="14"/>
              </w:rPr>
              <w:br/>
              <w:t>skip-download: true</w:t>
            </w:r>
            <w:r>
              <w:rPr>
                <w:rFonts w:ascii="Consolas" w:hAnsi="Consolas"/>
                <w:sz w:val="14"/>
              </w:rPr>
              <w:br/>
              <w:t>skip-results-upload: true</w:t>
            </w:r>
            <w:r>
              <w:rPr>
                <w:rFonts w:ascii="Consolas" w:hAnsi="Consolas"/>
                <w:sz w:val="14"/>
              </w:rPr>
              <w:br/>
              <w:t>download-external-modules: false</w:t>
            </w:r>
            <w:r>
              <w:rPr>
                <w:rFonts w:ascii="Consolas" w:hAnsi="Consolas"/>
                <w:sz w:val="14"/>
              </w:rPr>
              <w:br/>
              <w:t>soft-fail: false</w:t>
            </w:r>
          </w:p>
        </w:tc>
      </w:tr>
      <w:tr w:rsidR="0056734C" w14:paraId="7E6B5CEC" w14:textId="77777777">
        <w:tblPrEx>
          <w:jc w:val="center"/>
        </w:tblPrEx>
        <w:trPr>
          <w:tblHeader/>
          <w:jc w:val="center"/>
        </w:trPr>
        <w:tc>
          <w:tcPr>
            <w:tcW w:w="2033" w:type="dxa"/>
            <w:shd w:val="clear" w:color="auto" w:fill="475569"/>
            <w:tcMar>
              <w:top w:w="90" w:type="dxa"/>
              <w:left w:w="90" w:type="dxa"/>
              <w:bottom w:w="90" w:type="dxa"/>
              <w:right w:w="90" w:type="dxa"/>
            </w:tcMar>
          </w:tcPr>
          <w:p w14:paraId="47875313"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2D8AE7FB"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44F24720"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1D9F6048"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063D72D7" w14:textId="77777777" w:rsidR="0056734C" w:rsidRDefault="00E84F9F">
            <w:r>
              <w:rPr>
                <w:b/>
                <w:color w:val="FFFFFF"/>
                <w:sz w:val="13"/>
              </w:rPr>
              <w:t>Status</w:t>
            </w:r>
          </w:p>
        </w:tc>
      </w:tr>
      <w:tr w:rsidR="0056734C" w14:paraId="0D8412E1" w14:textId="77777777">
        <w:tblPrEx>
          <w:jc w:val="center"/>
        </w:tblPrEx>
        <w:trPr>
          <w:jc w:val="center"/>
        </w:trPr>
        <w:tc>
          <w:tcPr>
            <w:tcW w:w="2033" w:type="dxa"/>
            <w:tcMar>
              <w:top w:w="90" w:type="dxa"/>
              <w:left w:w="90" w:type="dxa"/>
              <w:bottom w:w="90" w:type="dxa"/>
              <w:right w:w="90" w:type="dxa"/>
            </w:tcMar>
            <w:vAlign w:val="center"/>
          </w:tcPr>
          <w:p w14:paraId="77D8BA20" w14:textId="77777777" w:rsidR="0056734C" w:rsidRDefault="00E84F9F">
            <w:r>
              <w:rPr>
                <w:sz w:val="13"/>
              </w:rPr>
              <w:t>Terraform-only, no policy/module download or upload, no soft fail.</w:t>
            </w:r>
          </w:p>
        </w:tc>
        <w:tc>
          <w:tcPr>
            <w:tcW w:w="2033" w:type="dxa"/>
            <w:tcMar>
              <w:top w:w="90" w:type="dxa"/>
              <w:left w:w="90" w:type="dxa"/>
              <w:bottom w:w="90" w:type="dxa"/>
              <w:right w:w="90" w:type="dxa"/>
            </w:tcMar>
            <w:vAlign w:val="center"/>
          </w:tcPr>
          <w:p w14:paraId="50694925" w14:textId="77777777" w:rsidR="0056734C" w:rsidRDefault="00E84F9F">
            <w:r>
              <w:rPr>
                <w:sz w:val="13"/>
              </w:rPr>
              <w:t>Local deterministic blocking scan.</w:t>
            </w:r>
          </w:p>
        </w:tc>
        <w:tc>
          <w:tcPr>
            <w:tcW w:w="2033" w:type="dxa"/>
            <w:tcMar>
              <w:top w:w="90" w:type="dxa"/>
              <w:left w:w="90" w:type="dxa"/>
              <w:bottom w:w="90" w:type="dxa"/>
              <w:right w:w="90" w:type="dxa"/>
            </w:tcMar>
            <w:vAlign w:val="center"/>
          </w:tcPr>
          <w:p w14:paraId="72280374" w14:textId="77777777" w:rsidR="0056734C" w:rsidRDefault="00E84F9F">
            <w:r>
              <w:rPr>
                <w:sz w:val="13"/>
              </w:rPr>
              <w:t xml:space="preserve">Remote drift/upload or </w:t>
            </w:r>
            <w:proofErr w:type="gramStart"/>
            <w:r>
              <w:rPr>
                <w:sz w:val="13"/>
              </w:rPr>
              <w:t>soft-fail</w:t>
            </w:r>
            <w:proofErr w:type="gramEnd"/>
            <w:r>
              <w:rPr>
                <w:sz w:val="13"/>
              </w:rPr>
              <w:t xml:space="preserve"> could weaken control.</w:t>
            </w:r>
          </w:p>
        </w:tc>
        <w:tc>
          <w:tcPr>
            <w:tcW w:w="2033" w:type="dxa"/>
            <w:tcMar>
              <w:top w:w="90" w:type="dxa"/>
              <w:left w:w="90" w:type="dxa"/>
              <w:bottom w:w="90" w:type="dxa"/>
              <w:right w:w="90" w:type="dxa"/>
            </w:tcMar>
            <w:vAlign w:val="center"/>
          </w:tcPr>
          <w:p w14:paraId="04197261" w14:textId="77777777" w:rsidR="0056734C" w:rsidRDefault="00E84F9F">
            <w:r>
              <w:rPr>
                <w:sz w:val="13"/>
              </w:rPr>
              <w:t>policy security/feature tests</w:t>
            </w:r>
          </w:p>
        </w:tc>
        <w:tc>
          <w:tcPr>
            <w:tcW w:w="2033" w:type="dxa"/>
            <w:gridSpan w:val="2"/>
            <w:tcMar>
              <w:top w:w="90" w:type="dxa"/>
              <w:left w:w="90" w:type="dxa"/>
              <w:bottom w:w="90" w:type="dxa"/>
              <w:right w:w="90" w:type="dxa"/>
            </w:tcMar>
            <w:vAlign w:val="center"/>
          </w:tcPr>
          <w:p w14:paraId="5F45A2D1" w14:textId="77777777" w:rsidR="0056734C" w:rsidRDefault="00E84F9F">
            <w:r>
              <w:rPr>
                <w:sz w:val="13"/>
              </w:rPr>
              <w:t>PASS; 20 skips retained</w:t>
            </w:r>
          </w:p>
        </w:tc>
      </w:tr>
    </w:tbl>
    <w:p w14:paraId="1ED50B3F" w14:textId="77777777" w:rsidR="0056734C" w:rsidRDefault="0056734C"/>
    <w:p w14:paraId="6E1D2AA1" w14:textId="77777777" w:rsidR="0056734C" w:rsidRDefault="00E84F9F">
      <w:r>
        <w:rPr>
          <w:b/>
          <w:color w:val="0F766E"/>
        </w:rPr>
        <w:t>policies/</w:t>
      </w:r>
      <w:proofErr w:type="spellStart"/>
      <w:r>
        <w:rPr>
          <w:b/>
          <w:color w:val="0F766E"/>
        </w:rPr>
        <w:t>opa</w:t>
      </w:r>
      <w:proofErr w:type="spellEnd"/>
      <w:r>
        <w:rPr>
          <w:b/>
          <w:color w:val="0F766E"/>
        </w:rPr>
        <w:t>/</w:t>
      </w:r>
      <w:proofErr w:type="spellStart"/>
      <w:r>
        <w:rPr>
          <w:b/>
          <w:color w:val="0F766E"/>
        </w:rPr>
        <w:t>terraform_plan.rego</w:t>
      </w:r>
      <w:proofErr w:type="spellEnd"/>
      <w:r>
        <w:rPr>
          <w:b/>
          <w:color w:val="0F766E"/>
        </w:rPr>
        <w:t xml:space="preserve"> — non-exemptible foundation</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49E2195D" w14:textId="77777777">
        <w:trPr>
          <w:gridAfter w:val="1"/>
          <w:wAfter w:w="29" w:type="dxa"/>
        </w:trPr>
        <w:tc>
          <w:tcPr>
            <w:tcW w:w="10166" w:type="dxa"/>
            <w:gridSpan w:val="5"/>
            <w:shd w:val="clear" w:color="auto" w:fill="F4F4F5"/>
            <w:tcMar>
              <w:top w:w="120" w:type="dxa"/>
              <w:left w:w="120" w:type="dxa"/>
              <w:bottom w:w="120" w:type="dxa"/>
              <w:right w:w="120" w:type="dxa"/>
            </w:tcMar>
          </w:tcPr>
          <w:p w14:paraId="6FF94BE9" w14:textId="77777777" w:rsidR="0056734C" w:rsidRDefault="00E84F9F">
            <w:proofErr w:type="spellStart"/>
            <w:r>
              <w:rPr>
                <w:rFonts w:ascii="Consolas" w:hAnsi="Consolas"/>
                <w:sz w:val="14"/>
              </w:rPr>
              <w:t>non_exemptible_policy_</w:t>
            </w:r>
            <w:proofErr w:type="gramStart"/>
            <w:r>
              <w:rPr>
                <w:rFonts w:ascii="Consolas" w:hAnsi="Consolas"/>
                <w:sz w:val="14"/>
              </w:rPr>
              <w:t>ids</w:t>
            </w:r>
            <w:proofErr w:type="spellEnd"/>
            <w:r>
              <w:rPr>
                <w:rFonts w:ascii="Consolas" w:hAnsi="Consolas"/>
                <w:sz w:val="14"/>
              </w:rPr>
              <w:t xml:space="preserve"> :</w:t>
            </w:r>
            <w:proofErr w:type="gramEnd"/>
            <w:r>
              <w:rPr>
                <w:rFonts w:ascii="Consolas" w:hAnsi="Consolas"/>
                <w:sz w:val="14"/>
              </w:rPr>
              <w:t>= {</w:t>
            </w:r>
            <w:r>
              <w:rPr>
                <w:rFonts w:ascii="Consolas" w:hAnsi="Consolas"/>
                <w:sz w:val="14"/>
              </w:rPr>
              <w:br/>
              <w:t xml:space="preserve">  "W5-PLAN-001",</w:t>
            </w:r>
            <w:r>
              <w:rPr>
                <w:rFonts w:ascii="Consolas" w:hAnsi="Consolas"/>
                <w:sz w:val="14"/>
              </w:rPr>
              <w:br/>
              <w:t xml:space="preserve">  "W5-SEC-001",</w:t>
            </w:r>
            <w:r>
              <w:rPr>
                <w:rFonts w:ascii="Consolas" w:hAnsi="Consolas"/>
                <w:sz w:val="14"/>
              </w:rPr>
              <w:br/>
              <w:t xml:space="preserve">  "W5-EXC-001",</w:t>
            </w:r>
            <w:r>
              <w:rPr>
                <w:rFonts w:ascii="Consolas" w:hAnsi="Consolas"/>
                <w:sz w:val="14"/>
              </w:rPr>
              <w:br/>
              <w:t>}</w:t>
            </w:r>
            <w:r>
              <w:rPr>
                <w:rFonts w:ascii="Consolas" w:hAnsi="Consolas"/>
                <w:sz w:val="14"/>
              </w:rPr>
              <w:br/>
            </w:r>
            <w:proofErr w:type="spellStart"/>
            <w:r>
              <w:rPr>
                <w:rFonts w:ascii="Consolas" w:hAnsi="Consolas"/>
                <w:sz w:val="14"/>
              </w:rPr>
              <w:t>required_</w:t>
            </w:r>
            <w:proofErr w:type="gramStart"/>
            <w:r>
              <w:rPr>
                <w:rFonts w:ascii="Consolas" w:hAnsi="Consolas"/>
                <w:sz w:val="14"/>
              </w:rPr>
              <w:t>tags</w:t>
            </w:r>
            <w:proofErr w:type="spellEnd"/>
            <w:r>
              <w:rPr>
                <w:rFonts w:ascii="Consolas" w:hAnsi="Consolas"/>
                <w:sz w:val="14"/>
              </w:rPr>
              <w:t xml:space="preserve"> :</w:t>
            </w:r>
            <w:proofErr w:type="gramEnd"/>
            <w:r>
              <w:rPr>
                <w:rFonts w:ascii="Consolas" w:hAnsi="Consolas"/>
                <w:sz w:val="14"/>
              </w:rPr>
              <w:t>= {</w:t>
            </w:r>
            <w:r>
              <w:rPr>
                <w:rFonts w:ascii="Consolas" w:hAnsi="Consolas"/>
                <w:sz w:val="14"/>
              </w:rPr>
              <w:br/>
              <w:t xml:space="preserve">  "Project": "enterprise-ai-platform",</w:t>
            </w:r>
            <w:r>
              <w:rPr>
                <w:rFonts w:ascii="Consolas" w:hAnsi="Consolas"/>
                <w:sz w:val="14"/>
              </w:rPr>
              <w:br/>
              <w:t xml:space="preserve">  "Environment": "sandbox",</w:t>
            </w:r>
            <w:r>
              <w:rPr>
                <w:rFonts w:ascii="Consolas" w:hAnsi="Consolas"/>
                <w:sz w:val="14"/>
              </w:rPr>
              <w:br/>
              <w:t xml:space="preserve">  "</w:t>
            </w:r>
            <w:proofErr w:type="spellStart"/>
            <w:r>
              <w:rPr>
                <w:rFonts w:ascii="Consolas" w:hAnsi="Consolas"/>
                <w:sz w:val="14"/>
              </w:rPr>
              <w:t>ManagedBy</w:t>
            </w:r>
            <w:proofErr w:type="spellEnd"/>
            <w:r>
              <w:rPr>
                <w:rFonts w:ascii="Consolas" w:hAnsi="Consolas"/>
                <w:sz w:val="14"/>
              </w:rPr>
              <w:t>": "terraform",</w:t>
            </w:r>
            <w:r>
              <w:rPr>
                <w:rFonts w:ascii="Consolas" w:hAnsi="Consolas"/>
                <w:sz w:val="14"/>
              </w:rPr>
              <w:br/>
              <w:t>}</w:t>
            </w:r>
          </w:p>
        </w:tc>
      </w:tr>
      <w:tr w:rsidR="0056734C" w14:paraId="08C39B35" w14:textId="77777777">
        <w:tblPrEx>
          <w:jc w:val="center"/>
        </w:tblPrEx>
        <w:trPr>
          <w:tblHeader/>
          <w:jc w:val="center"/>
        </w:trPr>
        <w:tc>
          <w:tcPr>
            <w:tcW w:w="2033" w:type="dxa"/>
            <w:shd w:val="clear" w:color="auto" w:fill="475569"/>
            <w:tcMar>
              <w:top w:w="90" w:type="dxa"/>
              <w:left w:w="90" w:type="dxa"/>
              <w:bottom w:w="90" w:type="dxa"/>
              <w:right w:w="90" w:type="dxa"/>
            </w:tcMar>
          </w:tcPr>
          <w:p w14:paraId="01F3D809"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02B37D2E"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3AD61220"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418219E1"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3727B125" w14:textId="77777777" w:rsidR="0056734C" w:rsidRDefault="00E84F9F">
            <w:r>
              <w:rPr>
                <w:b/>
                <w:color w:val="FFFFFF"/>
                <w:sz w:val="13"/>
              </w:rPr>
              <w:t>Status</w:t>
            </w:r>
          </w:p>
        </w:tc>
      </w:tr>
      <w:tr w:rsidR="0056734C" w14:paraId="723AC1B4" w14:textId="77777777">
        <w:tblPrEx>
          <w:jc w:val="center"/>
        </w:tblPrEx>
        <w:trPr>
          <w:jc w:val="center"/>
        </w:trPr>
        <w:tc>
          <w:tcPr>
            <w:tcW w:w="2033" w:type="dxa"/>
            <w:tcMar>
              <w:top w:w="90" w:type="dxa"/>
              <w:left w:w="90" w:type="dxa"/>
              <w:bottom w:w="90" w:type="dxa"/>
              <w:right w:w="90" w:type="dxa"/>
            </w:tcMar>
            <w:vAlign w:val="center"/>
          </w:tcPr>
          <w:p w14:paraId="5325EDA9" w14:textId="77777777" w:rsidR="0056734C" w:rsidRDefault="00E84F9F">
            <w:r>
              <w:rPr>
                <w:sz w:val="13"/>
              </w:rPr>
              <w:lastRenderedPageBreak/>
              <w:t>Input integrity, secrets and exception integrity cannot be waived; tags are exact.</w:t>
            </w:r>
          </w:p>
        </w:tc>
        <w:tc>
          <w:tcPr>
            <w:tcW w:w="2033" w:type="dxa"/>
            <w:tcMar>
              <w:top w:w="90" w:type="dxa"/>
              <w:left w:w="90" w:type="dxa"/>
              <w:bottom w:w="90" w:type="dxa"/>
              <w:right w:w="90" w:type="dxa"/>
            </w:tcMar>
            <w:vAlign w:val="center"/>
          </w:tcPr>
          <w:p w14:paraId="711B4914" w14:textId="77777777" w:rsidR="0056734C" w:rsidRDefault="00E84F9F">
            <w:r>
              <w:rPr>
                <w:sz w:val="13"/>
              </w:rPr>
              <w:t>Prevent blanket governance bypass.</w:t>
            </w:r>
          </w:p>
        </w:tc>
        <w:tc>
          <w:tcPr>
            <w:tcW w:w="2033" w:type="dxa"/>
            <w:tcMar>
              <w:top w:w="90" w:type="dxa"/>
              <w:left w:w="90" w:type="dxa"/>
              <w:bottom w:w="90" w:type="dxa"/>
              <w:right w:w="90" w:type="dxa"/>
            </w:tcMar>
            <w:vAlign w:val="center"/>
          </w:tcPr>
          <w:p w14:paraId="3ECF788E" w14:textId="77777777" w:rsidR="0056734C" w:rsidRDefault="00E84F9F">
            <w:r>
              <w:rPr>
                <w:sz w:val="13"/>
              </w:rPr>
              <w:t>Exceptions could neutralize the policy engine.</w:t>
            </w:r>
          </w:p>
        </w:tc>
        <w:tc>
          <w:tcPr>
            <w:tcW w:w="2033" w:type="dxa"/>
            <w:tcMar>
              <w:top w:w="90" w:type="dxa"/>
              <w:left w:w="90" w:type="dxa"/>
              <w:bottom w:w="90" w:type="dxa"/>
              <w:right w:w="90" w:type="dxa"/>
            </w:tcMar>
            <w:vAlign w:val="center"/>
          </w:tcPr>
          <w:p w14:paraId="3850B5D4" w14:textId="77777777" w:rsidR="0056734C" w:rsidRDefault="00E84F9F">
            <w:r>
              <w:rPr>
                <w:sz w:val="13"/>
              </w:rPr>
              <w:t>exception/security/rollback tests</w:t>
            </w:r>
          </w:p>
        </w:tc>
        <w:tc>
          <w:tcPr>
            <w:tcW w:w="2033" w:type="dxa"/>
            <w:gridSpan w:val="2"/>
            <w:tcMar>
              <w:top w:w="90" w:type="dxa"/>
              <w:left w:w="90" w:type="dxa"/>
              <w:bottom w:w="90" w:type="dxa"/>
              <w:right w:w="90" w:type="dxa"/>
            </w:tcMar>
            <w:vAlign w:val="center"/>
          </w:tcPr>
          <w:p w14:paraId="0B5C627B" w14:textId="77777777" w:rsidR="0056734C" w:rsidRDefault="00E84F9F">
            <w:r>
              <w:rPr>
                <w:sz w:val="13"/>
              </w:rPr>
              <w:t>PASS</w:t>
            </w:r>
          </w:p>
        </w:tc>
      </w:tr>
    </w:tbl>
    <w:p w14:paraId="5325F8FF" w14:textId="77777777" w:rsidR="0056734C" w:rsidRDefault="0056734C"/>
    <w:p w14:paraId="72CE29F9" w14:textId="77777777" w:rsidR="0056734C" w:rsidRDefault="00E84F9F">
      <w:r>
        <w:rPr>
          <w:b/>
          <w:color w:val="0F766E"/>
        </w:rPr>
        <w:t>policies/</w:t>
      </w:r>
      <w:proofErr w:type="spellStart"/>
      <w:r>
        <w:rPr>
          <w:b/>
          <w:color w:val="0F766E"/>
        </w:rPr>
        <w:t>opa</w:t>
      </w:r>
      <w:proofErr w:type="spellEnd"/>
      <w:r>
        <w:rPr>
          <w:b/>
          <w:color w:val="0F766E"/>
        </w:rPr>
        <w:t>/</w:t>
      </w:r>
      <w:proofErr w:type="spellStart"/>
      <w:r>
        <w:rPr>
          <w:b/>
          <w:color w:val="0F766E"/>
        </w:rPr>
        <w:t>terraform_plan.rego</w:t>
      </w:r>
      <w:proofErr w:type="spellEnd"/>
      <w:r>
        <w:rPr>
          <w:b/>
          <w:color w:val="0F766E"/>
        </w:rPr>
        <w:t xml:space="preserve"> — IAM action/scope violations</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601AACA0" w14:textId="77777777">
        <w:trPr>
          <w:gridAfter w:val="1"/>
          <w:wAfter w:w="29" w:type="dxa"/>
        </w:trPr>
        <w:tc>
          <w:tcPr>
            <w:tcW w:w="10166" w:type="dxa"/>
            <w:gridSpan w:val="5"/>
            <w:shd w:val="clear" w:color="auto" w:fill="F4F4F5"/>
            <w:tcMar>
              <w:top w:w="120" w:type="dxa"/>
              <w:left w:w="120" w:type="dxa"/>
              <w:bottom w:w="120" w:type="dxa"/>
              <w:right w:w="120" w:type="dxa"/>
            </w:tcMar>
          </w:tcPr>
          <w:p w14:paraId="6A2D1F67" w14:textId="77777777" w:rsidR="0056734C" w:rsidRDefault="00E84F9F">
            <w:proofErr w:type="spellStart"/>
            <w:r>
              <w:rPr>
                <w:rFonts w:ascii="Consolas" w:hAnsi="Consolas"/>
                <w:sz w:val="14"/>
              </w:rPr>
              <w:t>raw_violations</w:t>
            </w:r>
            <w:proofErr w:type="spellEnd"/>
            <w:r>
              <w:rPr>
                <w:rFonts w:ascii="Consolas" w:hAnsi="Consolas"/>
                <w:sz w:val="14"/>
              </w:rPr>
              <w:t xml:space="preserve"> contains </w:t>
            </w:r>
            <w:proofErr w:type="gramStart"/>
            <w:r>
              <w:rPr>
                <w:rFonts w:ascii="Consolas" w:hAnsi="Consolas"/>
                <w:sz w:val="14"/>
              </w:rPr>
              <w:t>violation(</w:t>
            </w:r>
            <w:proofErr w:type="gramEnd"/>
            <w:r>
              <w:rPr>
                <w:rFonts w:ascii="Consolas" w:hAnsi="Consolas"/>
                <w:sz w:val="14"/>
              </w:rPr>
              <w:t xml:space="preserve">"W5-IAM-001", </w:t>
            </w:r>
            <w:proofErr w:type="spellStart"/>
            <w:proofErr w:type="gramStart"/>
            <w:r>
              <w:rPr>
                <w:rFonts w:ascii="Consolas" w:hAnsi="Consolas"/>
                <w:sz w:val="14"/>
              </w:rPr>
              <w:t>change.address</w:t>
            </w:r>
            <w:proofErr w:type="spellEnd"/>
            <w:proofErr w:type="gramEnd"/>
            <w:r>
              <w:rPr>
                <w:rFonts w:ascii="Consolas" w:hAnsi="Consolas"/>
                <w:sz w:val="14"/>
              </w:rPr>
              <w:t>) if {</w:t>
            </w:r>
            <w:r>
              <w:rPr>
                <w:rFonts w:ascii="Consolas" w:hAnsi="Consolas"/>
                <w:sz w:val="14"/>
              </w:rPr>
              <w:br/>
              <w:t xml:space="preserve">  policy</w:t>
            </w:r>
            <w:proofErr w:type="gramStart"/>
            <w:r>
              <w:rPr>
                <w:rFonts w:ascii="Consolas" w:hAnsi="Consolas"/>
                <w:sz w:val="14"/>
              </w:rPr>
              <w:t xml:space="preserve"> :=</w:t>
            </w:r>
            <w:proofErr w:type="gramEnd"/>
            <w:r>
              <w:rPr>
                <w:rFonts w:ascii="Consolas" w:hAnsi="Consolas"/>
                <w:sz w:val="14"/>
              </w:rPr>
              <w:t xml:space="preserve"> </w:t>
            </w:r>
            <w:proofErr w:type="spellStart"/>
            <w:r>
              <w:rPr>
                <w:rFonts w:ascii="Consolas" w:hAnsi="Consolas"/>
                <w:sz w:val="14"/>
              </w:rPr>
              <w:t>policy_text</w:t>
            </w:r>
            <w:proofErr w:type="spellEnd"/>
            <w:r>
              <w:rPr>
                <w:rFonts w:ascii="Consolas" w:hAnsi="Consolas"/>
                <w:sz w:val="14"/>
              </w:rPr>
              <w:t>(change)</w:t>
            </w:r>
            <w:r>
              <w:rPr>
                <w:rFonts w:ascii="Consolas" w:hAnsi="Consolas"/>
                <w:sz w:val="14"/>
              </w:rPr>
              <w:br/>
              <w:t xml:space="preserve">  </w:t>
            </w:r>
            <w:proofErr w:type="spellStart"/>
            <w:r>
              <w:rPr>
                <w:rFonts w:ascii="Consolas" w:hAnsi="Consolas"/>
                <w:sz w:val="14"/>
              </w:rPr>
              <w:t>policy_has_action_wildcard</w:t>
            </w:r>
            <w:proofErr w:type="spellEnd"/>
            <w:r>
              <w:rPr>
                <w:rFonts w:ascii="Consolas" w:hAnsi="Consolas"/>
                <w:sz w:val="14"/>
              </w:rPr>
              <w:t>(policy)</w:t>
            </w:r>
            <w:r>
              <w:rPr>
                <w:rFonts w:ascii="Consolas" w:hAnsi="Consolas"/>
                <w:sz w:val="14"/>
              </w:rPr>
              <w:br/>
              <w:t>}</w:t>
            </w:r>
            <w:r>
              <w:rPr>
                <w:rFonts w:ascii="Consolas" w:hAnsi="Consolas"/>
                <w:sz w:val="14"/>
              </w:rPr>
              <w:br/>
            </w:r>
            <w:proofErr w:type="spellStart"/>
            <w:r>
              <w:rPr>
                <w:rFonts w:ascii="Consolas" w:hAnsi="Consolas"/>
                <w:sz w:val="14"/>
              </w:rPr>
              <w:t>raw_violations</w:t>
            </w:r>
            <w:proofErr w:type="spellEnd"/>
            <w:r>
              <w:rPr>
                <w:rFonts w:ascii="Consolas" w:hAnsi="Consolas"/>
                <w:sz w:val="14"/>
              </w:rPr>
              <w:t xml:space="preserve"> contains </w:t>
            </w:r>
            <w:proofErr w:type="gramStart"/>
            <w:r>
              <w:rPr>
                <w:rFonts w:ascii="Consolas" w:hAnsi="Consolas"/>
                <w:sz w:val="14"/>
              </w:rPr>
              <w:t>violation(</w:t>
            </w:r>
            <w:proofErr w:type="gramEnd"/>
            <w:r>
              <w:rPr>
                <w:rFonts w:ascii="Consolas" w:hAnsi="Consolas"/>
                <w:sz w:val="14"/>
              </w:rPr>
              <w:t xml:space="preserve">"W5-IAM-002", </w:t>
            </w:r>
            <w:proofErr w:type="spellStart"/>
            <w:proofErr w:type="gramStart"/>
            <w:r>
              <w:rPr>
                <w:rFonts w:ascii="Consolas" w:hAnsi="Consolas"/>
                <w:sz w:val="14"/>
              </w:rPr>
              <w:t>change.address</w:t>
            </w:r>
            <w:proofErr w:type="spellEnd"/>
            <w:proofErr w:type="gramEnd"/>
            <w:r>
              <w:rPr>
                <w:rFonts w:ascii="Consolas" w:hAnsi="Consolas"/>
                <w:sz w:val="14"/>
              </w:rPr>
              <w:t>) if {</w:t>
            </w:r>
            <w:r>
              <w:rPr>
                <w:rFonts w:ascii="Consolas" w:hAnsi="Consolas"/>
                <w:sz w:val="14"/>
              </w:rPr>
              <w:br/>
              <w:t xml:space="preserve">  policy</w:t>
            </w:r>
            <w:proofErr w:type="gramStart"/>
            <w:r>
              <w:rPr>
                <w:rFonts w:ascii="Consolas" w:hAnsi="Consolas"/>
                <w:sz w:val="14"/>
              </w:rPr>
              <w:t xml:space="preserve"> :=</w:t>
            </w:r>
            <w:proofErr w:type="gramEnd"/>
            <w:r>
              <w:rPr>
                <w:rFonts w:ascii="Consolas" w:hAnsi="Consolas"/>
                <w:sz w:val="14"/>
              </w:rPr>
              <w:t xml:space="preserve"> </w:t>
            </w:r>
            <w:proofErr w:type="spellStart"/>
            <w:r>
              <w:rPr>
                <w:rFonts w:ascii="Consolas" w:hAnsi="Consolas"/>
                <w:sz w:val="14"/>
              </w:rPr>
              <w:t>policy_text</w:t>
            </w:r>
            <w:proofErr w:type="spellEnd"/>
            <w:r>
              <w:rPr>
                <w:rFonts w:ascii="Consolas" w:hAnsi="Consolas"/>
                <w:sz w:val="14"/>
              </w:rPr>
              <w:t>(change)</w:t>
            </w:r>
            <w:r>
              <w:rPr>
                <w:rFonts w:ascii="Consolas" w:hAnsi="Consolas"/>
                <w:sz w:val="14"/>
              </w:rPr>
              <w:br/>
              <w:t xml:space="preserve">  </w:t>
            </w:r>
            <w:proofErr w:type="spellStart"/>
            <w:r>
              <w:rPr>
                <w:rFonts w:ascii="Consolas" w:hAnsi="Consolas"/>
                <w:sz w:val="14"/>
              </w:rPr>
              <w:t>iam_scope_invalid</w:t>
            </w:r>
            <w:proofErr w:type="spellEnd"/>
            <w:r>
              <w:rPr>
                <w:rFonts w:ascii="Consolas" w:hAnsi="Consolas"/>
                <w:sz w:val="14"/>
              </w:rPr>
              <w:t>(policy)</w:t>
            </w:r>
            <w:r>
              <w:rPr>
                <w:rFonts w:ascii="Consolas" w:hAnsi="Consolas"/>
                <w:sz w:val="14"/>
              </w:rPr>
              <w:br/>
              <w:t>}</w:t>
            </w:r>
          </w:p>
        </w:tc>
      </w:tr>
      <w:tr w:rsidR="0056734C" w14:paraId="4CFAED9E" w14:textId="77777777">
        <w:tblPrEx>
          <w:jc w:val="center"/>
        </w:tblPrEx>
        <w:trPr>
          <w:tblHeader/>
          <w:jc w:val="center"/>
        </w:trPr>
        <w:tc>
          <w:tcPr>
            <w:tcW w:w="2033" w:type="dxa"/>
            <w:shd w:val="clear" w:color="auto" w:fill="475569"/>
            <w:tcMar>
              <w:top w:w="90" w:type="dxa"/>
              <w:left w:w="90" w:type="dxa"/>
              <w:bottom w:w="90" w:type="dxa"/>
              <w:right w:w="90" w:type="dxa"/>
            </w:tcMar>
          </w:tcPr>
          <w:p w14:paraId="7A5D59C7"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6A4A1775"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3772E08F"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4D1DADDB"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06A39795" w14:textId="77777777" w:rsidR="0056734C" w:rsidRDefault="00E84F9F">
            <w:r>
              <w:rPr>
                <w:b/>
                <w:color w:val="FFFFFF"/>
                <w:sz w:val="13"/>
              </w:rPr>
              <w:t>Status</w:t>
            </w:r>
          </w:p>
        </w:tc>
      </w:tr>
      <w:tr w:rsidR="0056734C" w14:paraId="6228D9FA" w14:textId="77777777">
        <w:tblPrEx>
          <w:jc w:val="center"/>
        </w:tblPrEx>
        <w:trPr>
          <w:jc w:val="center"/>
        </w:trPr>
        <w:tc>
          <w:tcPr>
            <w:tcW w:w="2033" w:type="dxa"/>
            <w:tcMar>
              <w:top w:w="90" w:type="dxa"/>
              <w:left w:w="90" w:type="dxa"/>
              <w:bottom w:w="90" w:type="dxa"/>
              <w:right w:w="90" w:type="dxa"/>
            </w:tcMar>
            <w:vAlign w:val="center"/>
          </w:tcPr>
          <w:p w14:paraId="517AB2F8" w14:textId="77777777" w:rsidR="0056734C" w:rsidRDefault="00E84F9F">
            <w:r>
              <w:rPr>
                <w:sz w:val="13"/>
              </w:rPr>
              <w:t>Separates action wildcard/prohibited action checks from principal/resource scope.</w:t>
            </w:r>
          </w:p>
        </w:tc>
        <w:tc>
          <w:tcPr>
            <w:tcW w:w="2033" w:type="dxa"/>
            <w:tcMar>
              <w:top w:w="90" w:type="dxa"/>
              <w:left w:w="90" w:type="dxa"/>
              <w:bottom w:w="90" w:type="dxa"/>
              <w:right w:w="90" w:type="dxa"/>
            </w:tcMar>
            <w:vAlign w:val="center"/>
          </w:tcPr>
          <w:p w14:paraId="6B30B580" w14:textId="77777777" w:rsidR="0056734C" w:rsidRDefault="00E84F9F">
            <w:r>
              <w:rPr>
                <w:sz w:val="13"/>
              </w:rPr>
              <w:t>Enforce least privilege.</w:t>
            </w:r>
          </w:p>
        </w:tc>
        <w:tc>
          <w:tcPr>
            <w:tcW w:w="2033" w:type="dxa"/>
            <w:tcMar>
              <w:top w:w="90" w:type="dxa"/>
              <w:left w:w="90" w:type="dxa"/>
              <w:bottom w:w="90" w:type="dxa"/>
              <w:right w:w="90" w:type="dxa"/>
            </w:tcMar>
            <w:vAlign w:val="center"/>
          </w:tcPr>
          <w:p w14:paraId="46AFCE6F" w14:textId="77777777" w:rsidR="0056734C" w:rsidRDefault="00E84F9F">
            <w:r>
              <w:rPr>
                <w:sz w:val="13"/>
              </w:rPr>
              <w:t>Broad scope can expose the account.</w:t>
            </w:r>
          </w:p>
        </w:tc>
        <w:tc>
          <w:tcPr>
            <w:tcW w:w="2033" w:type="dxa"/>
            <w:tcMar>
              <w:top w:w="90" w:type="dxa"/>
              <w:left w:w="90" w:type="dxa"/>
              <w:bottom w:w="90" w:type="dxa"/>
              <w:right w:w="90" w:type="dxa"/>
            </w:tcMar>
            <w:vAlign w:val="center"/>
          </w:tcPr>
          <w:p w14:paraId="618F578E" w14:textId="77777777" w:rsidR="0056734C" w:rsidRDefault="00E84F9F">
            <w:r>
              <w:rPr>
                <w:sz w:val="13"/>
              </w:rPr>
              <w:t>policy security tests and fixtures</w:t>
            </w:r>
          </w:p>
        </w:tc>
        <w:tc>
          <w:tcPr>
            <w:tcW w:w="2033" w:type="dxa"/>
            <w:gridSpan w:val="2"/>
            <w:tcMar>
              <w:top w:w="90" w:type="dxa"/>
              <w:left w:w="90" w:type="dxa"/>
              <w:bottom w:w="90" w:type="dxa"/>
              <w:right w:w="90" w:type="dxa"/>
            </w:tcMar>
            <w:vAlign w:val="center"/>
          </w:tcPr>
          <w:p w14:paraId="531EDD9E" w14:textId="77777777" w:rsidR="0056734C" w:rsidRDefault="00E84F9F">
            <w:r>
              <w:rPr>
                <w:sz w:val="13"/>
              </w:rPr>
              <w:t>PASS after action-field fix</w:t>
            </w:r>
          </w:p>
        </w:tc>
      </w:tr>
    </w:tbl>
    <w:p w14:paraId="543F3505" w14:textId="77777777" w:rsidR="0056734C" w:rsidRDefault="0056734C"/>
    <w:p w14:paraId="17E1DB8F" w14:textId="77777777" w:rsidR="0056734C" w:rsidRDefault="00E84F9F">
      <w:r>
        <w:rPr>
          <w:b/>
          <w:color w:val="0F766E"/>
        </w:rPr>
        <w:t>policies/</w:t>
      </w:r>
      <w:proofErr w:type="spellStart"/>
      <w:r>
        <w:rPr>
          <w:b/>
          <w:color w:val="0F766E"/>
        </w:rPr>
        <w:t>opa</w:t>
      </w:r>
      <w:proofErr w:type="spellEnd"/>
      <w:r>
        <w:rPr>
          <w:b/>
          <w:color w:val="0F766E"/>
        </w:rPr>
        <w:t>/</w:t>
      </w:r>
      <w:proofErr w:type="spellStart"/>
      <w:r>
        <w:rPr>
          <w:b/>
          <w:color w:val="0F766E"/>
        </w:rPr>
        <w:t>exceptions.json</w:t>
      </w:r>
      <w:proofErr w:type="spellEnd"/>
      <w:r>
        <w:rPr>
          <w:b/>
          <w:color w:val="0F766E"/>
        </w:rPr>
        <w:t xml:space="preserve"> — empty registry</w:t>
      </w:r>
    </w:p>
    <w:tbl>
      <w:tblPr>
        <w:tblStyle w:val="TableGrid"/>
        <w:tblW w:w="0" w:type="auto"/>
        <w:tblLook w:val="04A0" w:firstRow="1" w:lastRow="0" w:firstColumn="1" w:lastColumn="0" w:noHBand="0" w:noVBand="1"/>
      </w:tblPr>
      <w:tblGrid>
        <w:gridCol w:w="2033"/>
        <w:gridCol w:w="2033"/>
        <w:gridCol w:w="2033"/>
        <w:gridCol w:w="2033"/>
        <w:gridCol w:w="2034"/>
        <w:gridCol w:w="29"/>
      </w:tblGrid>
      <w:tr w:rsidR="0056734C" w14:paraId="6B3C3977" w14:textId="77777777">
        <w:trPr>
          <w:gridAfter w:val="1"/>
          <w:wAfter w:w="29" w:type="dxa"/>
        </w:trPr>
        <w:tc>
          <w:tcPr>
            <w:tcW w:w="10166" w:type="dxa"/>
            <w:gridSpan w:val="5"/>
            <w:shd w:val="clear" w:color="auto" w:fill="F4F4F5"/>
            <w:tcMar>
              <w:top w:w="120" w:type="dxa"/>
              <w:left w:w="120" w:type="dxa"/>
              <w:bottom w:w="120" w:type="dxa"/>
              <w:right w:w="120" w:type="dxa"/>
            </w:tcMar>
          </w:tcPr>
          <w:p w14:paraId="4EB0AF27" w14:textId="77777777" w:rsidR="0056734C" w:rsidRDefault="00E84F9F">
            <w:r>
              <w:rPr>
                <w:rFonts w:ascii="Consolas" w:hAnsi="Consolas"/>
                <w:sz w:val="14"/>
              </w:rPr>
              <w:t>{</w:t>
            </w:r>
            <w:r>
              <w:rPr>
                <w:rFonts w:ascii="Consolas" w:hAnsi="Consolas"/>
                <w:sz w:val="14"/>
              </w:rPr>
              <w:br/>
              <w:t xml:space="preserve">  "</w:t>
            </w:r>
            <w:proofErr w:type="spellStart"/>
            <w:r>
              <w:rPr>
                <w:rFonts w:ascii="Consolas" w:hAnsi="Consolas"/>
                <w:sz w:val="14"/>
              </w:rPr>
              <w:t>schema_version</w:t>
            </w:r>
            <w:proofErr w:type="spellEnd"/>
            <w:r>
              <w:rPr>
                <w:rFonts w:ascii="Consolas" w:hAnsi="Consolas"/>
                <w:sz w:val="14"/>
              </w:rPr>
              <w:t>": "w5-003.policy-</w:t>
            </w:r>
            <w:proofErr w:type="gramStart"/>
            <w:r>
              <w:rPr>
                <w:rFonts w:ascii="Consolas" w:hAnsi="Consolas"/>
                <w:sz w:val="14"/>
              </w:rPr>
              <w:t>exceptions.v</w:t>
            </w:r>
            <w:proofErr w:type="gramEnd"/>
            <w:r>
              <w:rPr>
                <w:rFonts w:ascii="Consolas" w:hAnsi="Consolas"/>
                <w:sz w:val="14"/>
              </w:rPr>
              <w:t>1",</w:t>
            </w:r>
            <w:r>
              <w:rPr>
                <w:rFonts w:ascii="Consolas" w:hAnsi="Consolas"/>
                <w:sz w:val="14"/>
              </w:rPr>
              <w:br/>
              <w:t xml:space="preserve">  "exceptions": []</w:t>
            </w:r>
            <w:r>
              <w:rPr>
                <w:rFonts w:ascii="Consolas" w:hAnsi="Consolas"/>
                <w:sz w:val="14"/>
              </w:rPr>
              <w:br/>
              <w:t>}</w:t>
            </w:r>
          </w:p>
        </w:tc>
      </w:tr>
      <w:tr w:rsidR="0056734C" w14:paraId="6C6B2263" w14:textId="77777777">
        <w:tblPrEx>
          <w:jc w:val="center"/>
        </w:tblPrEx>
        <w:trPr>
          <w:tblHeader/>
          <w:jc w:val="center"/>
        </w:trPr>
        <w:tc>
          <w:tcPr>
            <w:tcW w:w="2033" w:type="dxa"/>
            <w:shd w:val="clear" w:color="auto" w:fill="475569"/>
            <w:tcMar>
              <w:top w:w="90" w:type="dxa"/>
              <w:left w:w="90" w:type="dxa"/>
              <w:bottom w:w="90" w:type="dxa"/>
              <w:right w:w="90" w:type="dxa"/>
            </w:tcMar>
          </w:tcPr>
          <w:p w14:paraId="00758352" w14:textId="77777777" w:rsidR="0056734C" w:rsidRDefault="00E84F9F">
            <w:r>
              <w:rPr>
                <w:b/>
                <w:color w:val="FFFFFF"/>
                <w:sz w:val="13"/>
              </w:rPr>
              <w:t>Explanation</w:t>
            </w:r>
          </w:p>
        </w:tc>
        <w:tc>
          <w:tcPr>
            <w:tcW w:w="2033" w:type="dxa"/>
            <w:shd w:val="clear" w:color="auto" w:fill="475569"/>
            <w:tcMar>
              <w:top w:w="90" w:type="dxa"/>
              <w:left w:w="90" w:type="dxa"/>
              <w:bottom w:w="90" w:type="dxa"/>
              <w:right w:w="90" w:type="dxa"/>
            </w:tcMar>
          </w:tcPr>
          <w:p w14:paraId="373B8248" w14:textId="77777777" w:rsidR="0056734C" w:rsidRDefault="00E84F9F">
            <w:r>
              <w:rPr>
                <w:b/>
                <w:color w:val="FFFFFF"/>
                <w:sz w:val="13"/>
              </w:rPr>
              <w:t>Security purpose</w:t>
            </w:r>
          </w:p>
        </w:tc>
        <w:tc>
          <w:tcPr>
            <w:tcW w:w="2033" w:type="dxa"/>
            <w:shd w:val="clear" w:color="auto" w:fill="475569"/>
            <w:tcMar>
              <w:top w:w="90" w:type="dxa"/>
              <w:left w:w="90" w:type="dxa"/>
              <w:bottom w:w="90" w:type="dxa"/>
              <w:right w:w="90" w:type="dxa"/>
            </w:tcMar>
          </w:tcPr>
          <w:p w14:paraId="0101E56B" w14:textId="77777777" w:rsidR="0056734C" w:rsidRDefault="00E84F9F">
            <w:r>
              <w:rPr>
                <w:b/>
                <w:color w:val="FFFFFF"/>
                <w:sz w:val="13"/>
              </w:rPr>
              <w:t>Without it</w:t>
            </w:r>
          </w:p>
        </w:tc>
        <w:tc>
          <w:tcPr>
            <w:tcW w:w="2033" w:type="dxa"/>
            <w:shd w:val="clear" w:color="auto" w:fill="475569"/>
            <w:tcMar>
              <w:top w:w="90" w:type="dxa"/>
              <w:left w:w="90" w:type="dxa"/>
              <w:bottom w:w="90" w:type="dxa"/>
              <w:right w:w="90" w:type="dxa"/>
            </w:tcMar>
          </w:tcPr>
          <w:p w14:paraId="40CAEFF8" w14:textId="77777777" w:rsidR="0056734C" w:rsidRDefault="00E84F9F">
            <w:r>
              <w:rPr>
                <w:b/>
                <w:color w:val="FFFFFF"/>
                <w:sz w:val="13"/>
              </w:rPr>
              <w:t>Test/evidence</w:t>
            </w:r>
          </w:p>
        </w:tc>
        <w:tc>
          <w:tcPr>
            <w:tcW w:w="2033" w:type="dxa"/>
            <w:gridSpan w:val="2"/>
            <w:shd w:val="clear" w:color="auto" w:fill="475569"/>
            <w:tcMar>
              <w:top w:w="90" w:type="dxa"/>
              <w:left w:w="90" w:type="dxa"/>
              <w:bottom w:w="90" w:type="dxa"/>
              <w:right w:w="90" w:type="dxa"/>
            </w:tcMar>
          </w:tcPr>
          <w:p w14:paraId="4464DC7B" w14:textId="77777777" w:rsidR="0056734C" w:rsidRDefault="00E84F9F">
            <w:r>
              <w:rPr>
                <w:b/>
                <w:color w:val="FFFFFF"/>
                <w:sz w:val="13"/>
              </w:rPr>
              <w:t>Status</w:t>
            </w:r>
          </w:p>
        </w:tc>
      </w:tr>
      <w:tr w:rsidR="0056734C" w14:paraId="14F863F5" w14:textId="77777777">
        <w:tblPrEx>
          <w:jc w:val="center"/>
        </w:tblPrEx>
        <w:trPr>
          <w:jc w:val="center"/>
        </w:trPr>
        <w:tc>
          <w:tcPr>
            <w:tcW w:w="2033" w:type="dxa"/>
            <w:tcMar>
              <w:top w:w="90" w:type="dxa"/>
              <w:left w:w="90" w:type="dxa"/>
              <w:bottom w:w="90" w:type="dxa"/>
              <w:right w:w="90" w:type="dxa"/>
            </w:tcMar>
            <w:vAlign w:val="center"/>
          </w:tcPr>
          <w:p w14:paraId="651329A5" w14:textId="77777777" w:rsidR="0056734C" w:rsidRDefault="00E84F9F">
            <w:r>
              <w:rPr>
                <w:sz w:val="13"/>
              </w:rPr>
              <w:t>Committed policy starts with no exception.</w:t>
            </w:r>
          </w:p>
        </w:tc>
        <w:tc>
          <w:tcPr>
            <w:tcW w:w="2033" w:type="dxa"/>
            <w:tcMar>
              <w:top w:w="90" w:type="dxa"/>
              <w:left w:w="90" w:type="dxa"/>
              <w:bottom w:w="90" w:type="dxa"/>
              <w:right w:w="90" w:type="dxa"/>
            </w:tcMar>
            <w:vAlign w:val="center"/>
          </w:tcPr>
          <w:p w14:paraId="2B319E8C" w14:textId="77777777" w:rsidR="0056734C" w:rsidRDefault="00E84F9F">
            <w:r>
              <w:rPr>
                <w:sz w:val="13"/>
              </w:rPr>
              <w:t>Require future deviations to be explicit, scoped and expiring.</w:t>
            </w:r>
          </w:p>
        </w:tc>
        <w:tc>
          <w:tcPr>
            <w:tcW w:w="2033" w:type="dxa"/>
            <w:tcMar>
              <w:top w:w="90" w:type="dxa"/>
              <w:left w:w="90" w:type="dxa"/>
              <w:bottom w:w="90" w:type="dxa"/>
              <w:right w:w="90" w:type="dxa"/>
            </w:tcMar>
            <w:vAlign w:val="center"/>
          </w:tcPr>
          <w:p w14:paraId="299C2126" w14:textId="77777777" w:rsidR="0056734C" w:rsidRDefault="00E84F9F">
            <w:r>
              <w:rPr>
                <w:sz w:val="13"/>
              </w:rPr>
              <w:t>Invisible inherited waivers create policy debt.</w:t>
            </w:r>
          </w:p>
        </w:tc>
        <w:tc>
          <w:tcPr>
            <w:tcW w:w="2033" w:type="dxa"/>
            <w:tcMar>
              <w:top w:w="90" w:type="dxa"/>
              <w:left w:w="90" w:type="dxa"/>
              <w:bottom w:w="90" w:type="dxa"/>
              <w:right w:w="90" w:type="dxa"/>
            </w:tcMar>
            <w:vAlign w:val="center"/>
          </w:tcPr>
          <w:p w14:paraId="65B082CC" w14:textId="77777777" w:rsidR="0056734C" w:rsidRDefault="00E84F9F">
            <w:r>
              <w:rPr>
                <w:sz w:val="13"/>
              </w:rPr>
              <w:t>policy exception contract</w:t>
            </w:r>
          </w:p>
        </w:tc>
        <w:tc>
          <w:tcPr>
            <w:tcW w:w="2033" w:type="dxa"/>
            <w:gridSpan w:val="2"/>
            <w:tcMar>
              <w:top w:w="90" w:type="dxa"/>
              <w:left w:w="90" w:type="dxa"/>
              <w:bottom w:w="90" w:type="dxa"/>
              <w:right w:w="90" w:type="dxa"/>
            </w:tcMar>
            <w:vAlign w:val="center"/>
          </w:tcPr>
          <w:p w14:paraId="3F96BDB3" w14:textId="77777777" w:rsidR="0056734C" w:rsidRDefault="00E84F9F">
            <w:r>
              <w:rPr>
                <w:sz w:val="13"/>
              </w:rPr>
              <w:t>PASS</w:t>
            </w:r>
          </w:p>
        </w:tc>
      </w:tr>
    </w:tbl>
    <w:p w14:paraId="181F5F03" w14:textId="77777777" w:rsidR="0056734C" w:rsidRDefault="0056734C"/>
    <w:p w14:paraId="068CA1A1" w14:textId="77777777" w:rsidR="0056734C" w:rsidRDefault="00E84F9F">
      <w:pPr>
        <w:pStyle w:val="Heading1"/>
      </w:pPr>
      <w:bookmarkStart w:id="22" w:name="_Toc239615131"/>
      <w:r>
        <w:t>12. Complete relevant software and dependency inventory</w:t>
      </w:r>
      <w:bookmarkEnd w:id="22"/>
    </w:p>
    <w:tbl>
      <w:tblPr>
        <w:tblStyle w:val="TableGrid"/>
        <w:tblW w:w="0" w:type="auto"/>
        <w:jc w:val="center"/>
        <w:tblLook w:val="04A0" w:firstRow="1" w:lastRow="0" w:firstColumn="1" w:lastColumn="0" w:noHBand="0" w:noVBand="1"/>
      </w:tblPr>
      <w:tblGrid>
        <w:gridCol w:w="1271"/>
        <w:gridCol w:w="1271"/>
        <w:gridCol w:w="1271"/>
        <w:gridCol w:w="1271"/>
        <w:gridCol w:w="1271"/>
        <w:gridCol w:w="1271"/>
        <w:gridCol w:w="1271"/>
        <w:gridCol w:w="1271"/>
      </w:tblGrid>
      <w:tr w:rsidR="0056734C" w14:paraId="6C451B5D" w14:textId="77777777">
        <w:trPr>
          <w:tblHeader/>
          <w:jc w:val="center"/>
        </w:trPr>
        <w:tc>
          <w:tcPr>
            <w:tcW w:w="1271" w:type="dxa"/>
            <w:shd w:val="clear" w:color="auto" w:fill="17324D"/>
            <w:tcMar>
              <w:top w:w="90" w:type="dxa"/>
              <w:left w:w="90" w:type="dxa"/>
              <w:bottom w:w="90" w:type="dxa"/>
              <w:right w:w="90" w:type="dxa"/>
            </w:tcMar>
          </w:tcPr>
          <w:p w14:paraId="5C213F0E" w14:textId="77777777" w:rsidR="0056734C" w:rsidRDefault="00E84F9F">
            <w:r>
              <w:rPr>
                <w:b/>
                <w:color w:val="FFFFFF"/>
                <w:sz w:val="10"/>
              </w:rPr>
              <w:t>Software</w:t>
            </w:r>
          </w:p>
        </w:tc>
        <w:tc>
          <w:tcPr>
            <w:tcW w:w="1271" w:type="dxa"/>
            <w:shd w:val="clear" w:color="auto" w:fill="17324D"/>
            <w:tcMar>
              <w:top w:w="90" w:type="dxa"/>
              <w:left w:w="90" w:type="dxa"/>
              <w:bottom w:w="90" w:type="dxa"/>
              <w:right w:w="90" w:type="dxa"/>
            </w:tcMar>
          </w:tcPr>
          <w:p w14:paraId="027CE451" w14:textId="77777777" w:rsidR="0056734C" w:rsidRDefault="00E84F9F">
            <w:r>
              <w:rPr>
                <w:b/>
                <w:color w:val="FFFFFF"/>
                <w:sz w:val="10"/>
              </w:rPr>
              <w:t>Version</w:t>
            </w:r>
          </w:p>
        </w:tc>
        <w:tc>
          <w:tcPr>
            <w:tcW w:w="1271" w:type="dxa"/>
            <w:shd w:val="clear" w:color="auto" w:fill="17324D"/>
            <w:tcMar>
              <w:top w:w="90" w:type="dxa"/>
              <w:left w:w="90" w:type="dxa"/>
              <w:bottom w:w="90" w:type="dxa"/>
              <w:right w:w="90" w:type="dxa"/>
            </w:tcMar>
          </w:tcPr>
          <w:p w14:paraId="0C4F9DF1" w14:textId="77777777" w:rsidR="0056734C" w:rsidRDefault="00E84F9F">
            <w:r>
              <w:rPr>
                <w:b/>
                <w:color w:val="FFFFFF"/>
                <w:sz w:val="10"/>
              </w:rPr>
              <w:t>Source</w:t>
            </w:r>
          </w:p>
        </w:tc>
        <w:tc>
          <w:tcPr>
            <w:tcW w:w="1271" w:type="dxa"/>
            <w:shd w:val="clear" w:color="auto" w:fill="17324D"/>
            <w:tcMar>
              <w:top w:w="90" w:type="dxa"/>
              <w:left w:w="90" w:type="dxa"/>
              <w:bottom w:w="90" w:type="dxa"/>
              <w:right w:w="90" w:type="dxa"/>
            </w:tcMar>
          </w:tcPr>
          <w:p w14:paraId="656AE7F7" w14:textId="77777777" w:rsidR="0056734C" w:rsidRDefault="00E84F9F">
            <w:r>
              <w:rPr>
                <w:b/>
                <w:color w:val="FFFFFF"/>
                <w:sz w:val="10"/>
              </w:rPr>
              <w:t>Purpose</w:t>
            </w:r>
          </w:p>
        </w:tc>
        <w:tc>
          <w:tcPr>
            <w:tcW w:w="1271" w:type="dxa"/>
            <w:shd w:val="clear" w:color="auto" w:fill="17324D"/>
            <w:tcMar>
              <w:top w:w="90" w:type="dxa"/>
              <w:left w:w="90" w:type="dxa"/>
              <w:bottom w:w="90" w:type="dxa"/>
              <w:right w:w="90" w:type="dxa"/>
            </w:tcMar>
          </w:tcPr>
          <w:p w14:paraId="5151CF27" w14:textId="77777777" w:rsidR="0056734C" w:rsidRDefault="00E84F9F">
            <w:r>
              <w:rPr>
                <w:b/>
                <w:color w:val="FFFFFF"/>
                <w:sz w:val="10"/>
              </w:rPr>
              <w:t>Security role</w:t>
            </w:r>
          </w:p>
        </w:tc>
        <w:tc>
          <w:tcPr>
            <w:tcW w:w="1271" w:type="dxa"/>
            <w:shd w:val="clear" w:color="auto" w:fill="17324D"/>
            <w:tcMar>
              <w:top w:w="90" w:type="dxa"/>
              <w:left w:w="90" w:type="dxa"/>
              <w:bottom w:w="90" w:type="dxa"/>
              <w:right w:w="90" w:type="dxa"/>
            </w:tcMar>
          </w:tcPr>
          <w:p w14:paraId="4A84F351" w14:textId="77777777" w:rsidR="0056734C" w:rsidRDefault="00E84F9F">
            <w:r>
              <w:rPr>
                <w:b/>
                <w:color w:val="FFFFFF"/>
                <w:sz w:val="10"/>
              </w:rPr>
              <w:t>Status</w:t>
            </w:r>
          </w:p>
        </w:tc>
        <w:tc>
          <w:tcPr>
            <w:tcW w:w="1271" w:type="dxa"/>
            <w:shd w:val="clear" w:color="auto" w:fill="17324D"/>
            <w:tcMar>
              <w:top w:w="90" w:type="dxa"/>
              <w:left w:w="90" w:type="dxa"/>
              <w:bottom w:w="90" w:type="dxa"/>
              <w:right w:w="90" w:type="dxa"/>
            </w:tcMar>
          </w:tcPr>
          <w:p w14:paraId="697756B2" w14:textId="77777777" w:rsidR="0056734C" w:rsidRDefault="00E84F9F">
            <w:r>
              <w:rPr>
                <w:b/>
                <w:color w:val="FFFFFF"/>
                <w:sz w:val="10"/>
              </w:rPr>
              <w:t>Boundary</w:t>
            </w:r>
          </w:p>
        </w:tc>
        <w:tc>
          <w:tcPr>
            <w:tcW w:w="1271" w:type="dxa"/>
            <w:shd w:val="clear" w:color="auto" w:fill="17324D"/>
            <w:tcMar>
              <w:top w:w="90" w:type="dxa"/>
              <w:left w:w="90" w:type="dxa"/>
              <w:bottom w:w="90" w:type="dxa"/>
              <w:right w:w="90" w:type="dxa"/>
            </w:tcMar>
          </w:tcPr>
          <w:p w14:paraId="2245D690" w14:textId="77777777" w:rsidR="0056734C" w:rsidRDefault="00E84F9F">
            <w:r>
              <w:rPr>
                <w:b/>
                <w:color w:val="FFFFFF"/>
                <w:sz w:val="10"/>
              </w:rPr>
              <w:t>Limitation</w:t>
            </w:r>
          </w:p>
        </w:tc>
      </w:tr>
      <w:tr w:rsidR="0056734C" w14:paraId="741BE4F6" w14:textId="77777777">
        <w:trPr>
          <w:jc w:val="center"/>
        </w:trPr>
        <w:tc>
          <w:tcPr>
            <w:tcW w:w="1271" w:type="dxa"/>
            <w:tcMar>
              <w:top w:w="90" w:type="dxa"/>
              <w:left w:w="90" w:type="dxa"/>
              <w:bottom w:w="90" w:type="dxa"/>
              <w:right w:w="90" w:type="dxa"/>
            </w:tcMar>
            <w:vAlign w:val="center"/>
          </w:tcPr>
          <w:p w14:paraId="3237C2CF" w14:textId="77777777" w:rsidR="0056734C" w:rsidRDefault="00E84F9F">
            <w:r>
              <w:rPr>
                <w:sz w:val="10"/>
              </w:rPr>
              <w:t>Python</w:t>
            </w:r>
          </w:p>
        </w:tc>
        <w:tc>
          <w:tcPr>
            <w:tcW w:w="1271" w:type="dxa"/>
            <w:tcMar>
              <w:top w:w="90" w:type="dxa"/>
              <w:left w:w="90" w:type="dxa"/>
              <w:bottom w:w="90" w:type="dxa"/>
              <w:right w:w="90" w:type="dxa"/>
            </w:tcMar>
            <w:vAlign w:val="center"/>
          </w:tcPr>
          <w:p w14:paraId="20395B23" w14:textId="77777777" w:rsidR="0056734C" w:rsidRDefault="00E84F9F">
            <w:r>
              <w:rPr>
                <w:sz w:val="10"/>
              </w:rPr>
              <w:t>3.11.16</w:t>
            </w:r>
          </w:p>
        </w:tc>
        <w:tc>
          <w:tcPr>
            <w:tcW w:w="1271" w:type="dxa"/>
            <w:tcMar>
              <w:top w:w="90" w:type="dxa"/>
              <w:left w:w="90" w:type="dxa"/>
              <w:bottom w:w="90" w:type="dxa"/>
              <w:right w:w="90" w:type="dxa"/>
            </w:tcMar>
            <w:vAlign w:val="center"/>
          </w:tcPr>
          <w:p w14:paraId="536A22AF" w14:textId="77777777" w:rsidR="0056734C" w:rsidRDefault="00E84F9F">
            <w:r>
              <w:rPr>
                <w:sz w:val="10"/>
              </w:rPr>
              <w:t>config/pinned image</w:t>
            </w:r>
          </w:p>
        </w:tc>
        <w:tc>
          <w:tcPr>
            <w:tcW w:w="1271" w:type="dxa"/>
            <w:tcMar>
              <w:top w:w="90" w:type="dxa"/>
              <w:left w:w="90" w:type="dxa"/>
              <w:bottom w:w="90" w:type="dxa"/>
              <w:right w:w="90" w:type="dxa"/>
            </w:tcMar>
            <w:vAlign w:val="center"/>
          </w:tcPr>
          <w:p w14:paraId="29C16CAA" w14:textId="77777777" w:rsidR="0056734C" w:rsidRDefault="00E84F9F">
            <w:r>
              <w:rPr>
                <w:sz w:val="10"/>
              </w:rPr>
              <w:t>Canonical runtime</w:t>
            </w:r>
          </w:p>
        </w:tc>
        <w:tc>
          <w:tcPr>
            <w:tcW w:w="1271" w:type="dxa"/>
            <w:tcMar>
              <w:top w:w="90" w:type="dxa"/>
              <w:left w:w="90" w:type="dxa"/>
              <w:bottom w:w="90" w:type="dxa"/>
              <w:right w:w="90" w:type="dxa"/>
            </w:tcMar>
            <w:vAlign w:val="center"/>
          </w:tcPr>
          <w:p w14:paraId="7C728E78" w14:textId="77777777" w:rsidR="0056734C" w:rsidRDefault="00E84F9F">
            <w:r>
              <w:rPr>
                <w:sz w:val="10"/>
              </w:rPr>
              <w:t>Platform identity</w:t>
            </w:r>
          </w:p>
        </w:tc>
        <w:tc>
          <w:tcPr>
            <w:tcW w:w="1271" w:type="dxa"/>
            <w:tcMar>
              <w:top w:w="90" w:type="dxa"/>
              <w:left w:w="90" w:type="dxa"/>
              <w:bottom w:w="90" w:type="dxa"/>
              <w:right w:w="90" w:type="dxa"/>
            </w:tcMar>
            <w:vAlign w:val="center"/>
          </w:tcPr>
          <w:p w14:paraId="51D09431" w14:textId="77777777" w:rsidR="0056734C" w:rsidRDefault="00E84F9F">
            <w:r>
              <w:rPr>
                <w:sz w:val="10"/>
              </w:rPr>
              <w:t>Executed/tested</w:t>
            </w:r>
          </w:p>
        </w:tc>
        <w:tc>
          <w:tcPr>
            <w:tcW w:w="1271" w:type="dxa"/>
            <w:tcMar>
              <w:top w:w="90" w:type="dxa"/>
              <w:left w:w="90" w:type="dxa"/>
              <w:bottom w:w="90" w:type="dxa"/>
              <w:right w:w="90" w:type="dxa"/>
            </w:tcMar>
            <w:vAlign w:val="center"/>
          </w:tcPr>
          <w:p w14:paraId="49D20CB8" w14:textId="77777777" w:rsidR="0056734C" w:rsidRDefault="00E84F9F">
            <w:r>
              <w:rPr>
                <w:sz w:val="10"/>
              </w:rPr>
              <w:t>Linux AMD64 image + volume</w:t>
            </w:r>
          </w:p>
        </w:tc>
        <w:tc>
          <w:tcPr>
            <w:tcW w:w="1271" w:type="dxa"/>
            <w:tcMar>
              <w:top w:w="90" w:type="dxa"/>
              <w:left w:w="90" w:type="dxa"/>
              <w:bottom w:w="90" w:type="dxa"/>
              <w:right w:w="90" w:type="dxa"/>
            </w:tcMar>
            <w:vAlign w:val="center"/>
          </w:tcPr>
          <w:p w14:paraId="1A3EBE6C" w14:textId="77777777" w:rsidR="0056734C" w:rsidRDefault="00E84F9F">
            <w:r>
              <w:rPr>
                <w:sz w:val="10"/>
              </w:rPr>
              <w:t>Windows 3.11.9 historical only</w:t>
            </w:r>
          </w:p>
        </w:tc>
      </w:tr>
      <w:tr w:rsidR="0056734C" w14:paraId="7A63D5EC" w14:textId="77777777">
        <w:trPr>
          <w:jc w:val="center"/>
        </w:trPr>
        <w:tc>
          <w:tcPr>
            <w:tcW w:w="1271" w:type="dxa"/>
            <w:shd w:val="clear" w:color="auto" w:fill="F8FAFC"/>
            <w:tcMar>
              <w:top w:w="90" w:type="dxa"/>
              <w:left w:w="90" w:type="dxa"/>
              <w:bottom w:w="90" w:type="dxa"/>
              <w:right w:w="90" w:type="dxa"/>
            </w:tcMar>
            <w:vAlign w:val="center"/>
          </w:tcPr>
          <w:p w14:paraId="6D2BA641" w14:textId="77777777" w:rsidR="0056734C" w:rsidRDefault="00E84F9F">
            <w:r>
              <w:rPr>
                <w:sz w:val="10"/>
              </w:rPr>
              <w:t>pip</w:t>
            </w:r>
          </w:p>
        </w:tc>
        <w:tc>
          <w:tcPr>
            <w:tcW w:w="1271" w:type="dxa"/>
            <w:shd w:val="clear" w:color="auto" w:fill="F8FAFC"/>
            <w:tcMar>
              <w:top w:w="90" w:type="dxa"/>
              <w:left w:w="90" w:type="dxa"/>
              <w:bottom w:w="90" w:type="dxa"/>
              <w:right w:w="90" w:type="dxa"/>
            </w:tcMar>
            <w:vAlign w:val="center"/>
          </w:tcPr>
          <w:p w14:paraId="3E95F33D" w14:textId="77777777" w:rsidR="0056734C" w:rsidRDefault="00E84F9F">
            <w:r>
              <w:rPr>
                <w:sz w:val="10"/>
              </w:rPr>
              <w:t>26.2.1</w:t>
            </w:r>
          </w:p>
        </w:tc>
        <w:tc>
          <w:tcPr>
            <w:tcW w:w="1271" w:type="dxa"/>
            <w:shd w:val="clear" w:color="auto" w:fill="F8FAFC"/>
            <w:tcMar>
              <w:top w:w="90" w:type="dxa"/>
              <w:left w:w="90" w:type="dxa"/>
              <w:bottom w:w="90" w:type="dxa"/>
              <w:right w:w="90" w:type="dxa"/>
            </w:tcMar>
            <w:vAlign w:val="center"/>
          </w:tcPr>
          <w:p w14:paraId="19A14D18" w14:textId="77777777" w:rsidR="0056734C" w:rsidRDefault="00E84F9F">
            <w:r>
              <w:rPr>
                <w:sz w:val="10"/>
              </w:rPr>
              <w:t>config/evidence</w:t>
            </w:r>
          </w:p>
        </w:tc>
        <w:tc>
          <w:tcPr>
            <w:tcW w:w="1271" w:type="dxa"/>
            <w:shd w:val="clear" w:color="auto" w:fill="F8FAFC"/>
            <w:tcMar>
              <w:top w:w="90" w:type="dxa"/>
              <w:left w:w="90" w:type="dxa"/>
              <w:bottom w:w="90" w:type="dxa"/>
              <w:right w:w="90" w:type="dxa"/>
            </w:tcMar>
            <w:vAlign w:val="center"/>
          </w:tcPr>
          <w:p w14:paraId="5C1754B4" w14:textId="77777777" w:rsidR="0056734C" w:rsidRDefault="00E84F9F">
            <w:r>
              <w:rPr>
                <w:sz w:val="10"/>
              </w:rPr>
              <w:t>Install locks</w:t>
            </w:r>
          </w:p>
        </w:tc>
        <w:tc>
          <w:tcPr>
            <w:tcW w:w="1271" w:type="dxa"/>
            <w:shd w:val="clear" w:color="auto" w:fill="F8FAFC"/>
            <w:tcMar>
              <w:top w:w="90" w:type="dxa"/>
              <w:left w:w="90" w:type="dxa"/>
              <w:bottom w:w="90" w:type="dxa"/>
              <w:right w:w="90" w:type="dxa"/>
            </w:tcMar>
            <w:vAlign w:val="center"/>
          </w:tcPr>
          <w:p w14:paraId="06196612" w14:textId="77777777" w:rsidR="0056734C" w:rsidRDefault="00E84F9F">
            <w:r>
              <w:rPr>
                <w:sz w:val="10"/>
              </w:rPr>
              <w:t>Installer identity</w:t>
            </w:r>
          </w:p>
        </w:tc>
        <w:tc>
          <w:tcPr>
            <w:tcW w:w="1271" w:type="dxa"/>
            <w:shd w:val="clear" w:color="auto" w:fill="F8FAFC"/>
            <w:tcMar>
              <w:top w:w="90" w:type="dxa"/>
              <w:left w:w="90" w:type="dxa"/>
              <w:bottom w:w="90" w:type="dxa"/>
              <w:right w:w="90" w:type="dxa"/>
            </w:tcMar>
            <w:vAlign w:val="center"/>
          </w:tcPr>
          <w:p w14:paraId="176D6A80" w14:textId="77777777" w:rsidR="0056734C" w:rsidRDefault="00E84F9F">
            <w:r>
              <w:rPr>
                <w:sz w:val="10"/>
              </w:rPr>
              <w:t>Executed</w:t>
            </w:r>
          </w:p>
        </w:tc>
        <w:tc>
          <w:tcPr>
            <w:tcW w:w="1271" w:type="dxa"/>
            <w:shd w:val="clear" w:color="auto" w:fill="F8FAFC"/>
            <w:tcMar>
              <w:top w:w="90" w:type="dxa"/>
              <w:left w:w="90" w:type="dxa"/>
              <w:bottom w:w="90" w:type="dxa"/>
              <w:right w:w="90" w:type="dxa"/>
            </w:tcMar>
            <w:vAlign w:val="center"/>
          </w:tcPr>
          <w:p w14:paraId="5B9B7F8C" w14:textId="77777777" w:rsidR="0056734C" w:rsidRDefault="00E84F9F">
            <w:r>
              <w:rPr>
                <w:sz w:val="10"/>
              </w:rPr>
              <w:t>CI volume</w:t>
            </w:r>
          </w:p>
        </w:tc>
        <w:tc>
          <w:tcPr>
            <w:tcW w:w="1271" w:type="dxa"/>
            <w:shd w:val="clear" w:color="auto" w:fill="F8FAFC"/>
            <w:tcMar>
              <w:top w:w="90" w:type="dxa"/>
              <w:left w:w="90" w:type="dxa"/>
              <w:bottom w:w="90" w:type="dxa"/>
              <w:right w:w="90" w:type="dxa"/>
            </w:tcMar>
            <w:vAlign w:val="center"/>
          </w:tcPr>
          <w:p w14:paraId="77790FE6" w14:textId="77777777" w:rsidR="0056734C" w:rsidRDefault="00E84F9F">
            <w:r>
              <w:rPr>
                <w:sz w:val="10"/>
              </w:rPr>
              <w:t>--no-deps depends on complete lock</w:t>
            </w:r>
          </w:p>
        </w:tc>
      </w:tr>
      <w:tr w:rsidR="0056734C" w14:paraId="10DDAC0A" w14:textId="77777777">
        <w:trPr>
          <w:jc w:val="center"/>
        </w:trPr>
        <w:tc>
          <w:tcPr>
            <w:tcW w:w="1271" w:type="dxa"/>
            <w:tcMar>
              <w:top w:w="90" w:type="dxa"/>
              <w:left w:w="90" w:type="dxa"/>
              <w:bottom w:w="90" w:type="dxa"/>
              <w:right w:w="90" w:type="dxa"/>
            </w:tcMar>
            <w:vAlign w:val="center"/>
          </w:tcPr>
          <w:p w14:paraId="6312CA2D" w14:textId="77777777" w:rsidR="0056734C" w:rsidRDefault="00E84F9F">
            <w:proofErr w:type="spellStart"/>
            <w:r>
              <w:rPr>
                <w:sz w:val="10"/>
              </w:rPr>
              <w:t>uv</w:t>
            </w:r>
            <w:proofErr w:type="spellEnd"/>
          </w:p>
        </w:tc>
        <w:tc>
          <w:tcPr>
            <w:tcW w:w="1271" w:type="dxa"/>
            <w:tcMar>
              <w:top w:w="90" w:type="dxa"/>
              <w:left w:w="90" w:type="dxa"/>
              <w:bottom w:w="90" w:type="dxa"/>
              <w:right w:w="90" w:type="dxa"/>
            </w:tcMar>
            <w:vAlign w:val="center"/>
          </w:tcPr>
          <w:p w14:paraId="62E2FB89" w14:textId="77777777" w:rsidR="0056734C" w:rsidRDefault="00E84F9F">
            <w:r>
              <w:rPr>
                <w:sz w:val="10"/>
              </w:rPr>
              <w:t>0.12.9; SHA ec7a99…1460</w:t>
            </w:r>
          </w:p>
        </w:tc>
        <w:tc>
          <w:tcPr>
            <w:tcW w:w="1271" w:type="dxa"/>
            <w:tcMar>
              <w:top w:w="90" w:type="dxa"/>
              <w:left w:w="90" w:type="dxa"/>
              <w:bottom w:w="90" w:type="dxa"/>
              <w:right w:w="90" w:type="dxa"/>
            </w:tcMar>
            <w:vAlign w:val="center"/>
          </w:tcPr>
          <w:p w14:paraId="38D892C8" w14:textId="77777777" w:rsidR="0056734C" w:rsidRDefault="00E84F9F">
            <w:r>
              <w:rPr>
                <w:sz w:val="10"/>
              </w:rPr>
              <w:t>config/evidence</w:t>
            </w:r>
          </w:p>
        </w:tc>
        <w:tc>
          <w:tcPr>
            <w:tcW w:w="1271" w:type="dxa"/>
            <w:tcMar>
              <w:top w:w="90" w:type="dxa"/>
              <w:left w:w="90" w:type="dxa"/>
              <w:bottom w:w="90" w:type="dxa"/>
              <w:right w:w="90" w:type="dxa"/>
            </w:tcMar>
            <w:vAlign w:val="center"/>
          </w:tcPr>
          <w:p w14:paraId="6783DE97" w14:textId="77777777" w:rsidR="0056734C" w:rsidRDefault="00E84F9F">
            <w:r>
              <w:rPr>
                <w:sz w:val="10"/>
              </w:rPr>
              <w:t>Linux locks</w:t>
            </w:r>
          </w:p>
        </w:tc>
        <w:tc>
          <w:tcPr>
            <w:tcW w:w="1271" w:type="dxa"/>
            <w:tcMar>
              <w:top w:w="90" w:type="dxa"/>
              <w:left w:w="90" w:type="dxa"/>
              <w:bottom w:w="90" w:type="dxa"/>
              <w:right w:w="90" w:type="dxa"/>
            </w:tcMar>
            <w:vAlign w:val="center"/>
          </w:tcPr>
          <w:p w14:paraId="48FF4230" w14:textId="77777777" w:rsidR="0056734C" w:rsidRDefault="00E84F9F">
            <w:r>
              <w:rPr>
                <w:sz w:val="10"/>
              </w:rPr>
              <w:t>Fast metadata resolution</w:t>
            </w:r>
          </w:p>
        </w:tc>
        <w:tc>
          <w:tcPr>
            <w:tcW w:w="1271" w:type="dxa"/>
            <w:tcMar>
              <w:top w:w="90" w:type="dxa"/>
              <w:left w:w="90" w:type="dxa"/>
              <w:bottom w:w="90" w:type="dxa"/>
              <w:right w:w="90" w:type="dxa"/>
            </w:tcMar>
            <w:vAlign w:val="center"/>
          </w:tcPr>
          <w:p w14:paraId="039B0488" w14:textId="77777777" w:rsidR="0056734C" w:rsidRDefault="00E84F9F">
            <w:r>
              <w:rPr>
                <w:sz w:val="10"/>
              </w:rPr>
              <w:t>Executed L2</w:t>
            </w:r>
          </w:p>
        </w:tc>
        <w:tc>
          <w:tcPr>
            <w:tcW w:w="1271" w:type="dxa"/>
            <w:tcMar>
              <w:top w:w="90" w:type="dxa"/>
              <w:left w:w="90" w:type="dxa"/>
              <w:bottom w:w="90" w:type="dxa"/>
              <w:right w:w="90" w:type="dxa"/>
            </w:tcMar>
            <w:vAlign w:val="center"/>
          </w:tcPr>
          <w:p w14:paraId="6D0987C1" w14:textId="77777777" w:rsidR="0056734C" w:rsidRDefault="00E84F9F">
            <w:r>
              <w:rPr>
                <w:sz w:val="10"/>
              </w:rPr>
              <w:t>External Linux binary</w:t>
            </w:r>
          </w:p>
        </w:tc>
        <w:tc>
          <w:tcPr>
            <w:tcW w:w="1271" w:type="dxa"/>
            <w:tcMar>
              <w:top w:w="90" w:type="dxa"/>
              <w:left w:w="90" w:type="dxa"/>
              <w:bottom w:w="90" w:type="dxa"/>
              <w:right w:w="90" w:type="dxa"/>
            </w:tcMar>
            <w:vAlign w:val="center"/>
          </w:tcPr>
          <w:p w14:paraId="21A9F9B7" w14:textId="77777777" w:rsidR="0056734C" w:rsidRDefault="00E84F9F">
            <w:r>
              <w:rPr>
                <w:sz w:val="10"/>
              </w:rPr>
              <w:t>Controlled refresh</w:t>
            </w:r>
          </w:p>
        </w:tc>
      </w:tr>
      <w:tr w:rsidR="0056734C" w14:paraId="3BDFD6CD" w14:textId="77777777">
        <w:trPr>
          <w:jc w:val="center"/>
        </w:trPr>
        <w:tc>
          <w:tcPr>
            <w:tcW w:w="1271" w:type="dxa"/>
            <w:shd w:val="clear" w:color="auto" w:fill="F8FAFC"/>
            <w:tcMar>
              <w:top w:w="90" w:type="dxa"/>
              <w:left w:w="90" w:type="dxa"/>
              <w:bottom w:w="90" w:type="dxa"/>
              <w:right w:w="90" w:type="dxa"/>
            </w:tcMar>
            <w:vAlign w:val="center"/>
          </w:tcPr>
          <w:p w14:paraId="231DA4D8" w14:textId="77777777" w:rsidR="0056734C" w:rsidRDefault="00E84F9F">
            <w:r>
              <w:rPr>
                <w:sz w:val="10"/>
              </w:rPr>
              <w:t>pip-tools</w:t>
            </w:r>
          </w:p>
        </w:tc>
        <w:tc>
          <w:tcPr>
            <w:tcW w:w="1271" w:type="dxa"/>
            <w:shd w:val="clear" w:color="auto" w:fill="F8FAFC"/>
            <w:tcMar>
              <w:top w:w="90" w:type="dxa"/>
              <w:left w:w="90" w:type="dxa"/>
              <w:bottom w:w="90" w:type="dxa"/>
              <w:right w:w="90" w:type="dxa"/>
            </w:tcMar>
            <w:vAlign w:val="center"/>
          </w:tcPr>
          <w:p w14:paraId="4349C890" w14:textId="77777777" w:rsidR="0056734C" w:rsidRDefault="00E84F9F">
            <w:r>
              <w:rPr>
                <w:sz w:val="10"/>
              </w:rPr>
              <w:t>7.6.1; SHA 695556…e01</w:t>
            </w:r>
          </w:p>
        </w:tc>
        <w:tc>
          <w:tcPr>
            <w:tcW w:w="1271" w:type="dxa"/>
            <w:shd w:val="clear" w:color="auto" w:fill="F8FAFC"/>
            <w:tcMar>
              <w:top w:w="90" w:type="dxa"/>
              <w:left w:w="90" w:type="dxa"/>
              <w:bottom w:w="90" w:type="dxa"/>
              <w:right w:w="90" w:type="dxa"/>
            </w:tcMar>
            <w:vAlign w:val="center"/>
          </w:tcPr>
          <w:p w14:paraId="00A00AD7" w14:textId="77777777" w:rsidR="0056734C" w:rsidRDefault="00E84F9F">
            <w:r>
              <w:rPr>
                <w:sz w:val="10"/>
              </w:rPr>
              <w:t>evidence</w:t>
            </w:r>
          </w:p>
        </w:tc>
        <w:tc>
          <w:tcPr>
            <w:tcW w:w="1271" w:type="dxa"/>
            <w:shd w:val="clear" w:color="auto" w:fill="F8FAFC"/>
            <w:tcMar>
              <w:top w:w="90" w:type="dxa"/>
              <w:left w:w="90" w:type="dxa"/>
              <w:bottom w:w="90" w:type="dxa"/>
              <w:right w:w="90" w:type="dxa"/>
            </w:tcMar>
            <w:vAlign w:val="center"/>
          </w:tcPr>
          <w:p w14:paraId="16CC9B5F" w14:textId="77777777" w:rsidR="0056734C" w:rsidRDefault="00E84F9F">
            <w:r>
              <w:rPr>
                <w:sz w:val="10"/>
              </w:rPr>
              <w:t>Initial resolver</w:t>
            </w:r>
          </w:p>
        </w:tc>
        <w:tc>
          <w:tcPr>
            <w:tcW w:w="1271" w:type="dxa"/>
            <w:shd w:val="clear" w:color="auto" w:fill="F8FAFC"/>
            <w:tcMar>
              <w:top w:w="90" w:type="dxa"/>
              <w:left w:w="90" w:type="dxa"/>
              <w:bottom w:w="90" w:type="dxa"/>
              <w:right w:w="90" w:type="dxa"/>
            </w:tcMar>
            <w:vAlign w:val="center"/>
          </w:tcPr>
          <w:p w14:paraId="42714702" w14:textId="77777777" w:rsidR="0056734C" w:rsidRDefault="00E84F9F">
            <w:r>
              <w:rPr>
                <w:sz w:val="10"/>
              </w:rPr>
              <w:t>Provenance comparison</w:t>
            </w:r>
          </w:p>
        </w:tc>
        <w:tc>
          <w:tcPr>
            <w:tcW w:w="1271" w:type="dxa"/>
            <w:shd w:val="clear" w:color="auto" w:fill="F8FAFC"/>
            <w:tcMar>
              <w:top w:w="90" w:type="dxa"/>
              <w:left w:w="90" w:type="dxa"/>
              <w:bottom w:w="90" w:type="dxa"/>
              <w:right w:w="90" w:type="dxa"/>
            </w:tcMar>
            <w:vAlign w:val="center"/>
          </w:tcPr>
          <w:p w14:paraId="0EBDDF40" w14:textId="77777777" w:rsidR="0056734C" w:rsidRDefault="00E84F9F">
            <w:r>
              <w:rPr>
                <w:sz w:val="10"/>
              </w:rPr>
              <w:t>Executed then replaced</w:t>
            </w:r>
          </w:p>
        </w:tc>
        <w:tc>
          <w:tcPr>
            <w:tcW w:w="1271" w:type="dxa"/>
            <w:shd w:val="clear" w:color="auto" w:fill="F8FAFC"/>
            <w:tcMar>
              <w:top w:w="90" w:type="dxa"/>
              <w:left w:w="90" w:type="dxa"/>
              <w:bottom w:w="90" w:type="dxa"/>
              <w:right w:w="90" w:type="dxa"/>
            </w:tcMar>
            <w:vAlign w:val="center"/>
          </w:tcPr>
          <w:p w14:paraId="252A4902" w14:textId="77777777" w:rsidR="0056734C" w:rsidRDefault="00E84F9F">
            <w:r>
              <w:rPr>
                <w:sz w:val="10"/>
              </w:rPr>
              <w:t>External</w:t>
            </w:r>
          </w:p>
        </w:tc>
        <w:tc>
          <w:tcPr>
            <w:tcW w:w="1271" w:type="dxa"/>
            <w:shd w:val="clear" w:color="auto" w:fill="F8FAFC"/>
            <w:tcMar>
              <w:top w:w="90" w:type="dxa"/>
              <w:left w:w="90" w:type="dxa"/>
              <w:bottom w:w="90" w:type="dxa"/>
              <w:right w:w="90" w:type="dxa"/>
            </w:tcMar>
            <w:vAlign w:val="center"/>
          </w:tcPr>
          <w:p w14:paraId="623F9263" w14:textId="77777777" w:rsidR="0056734C" w:rsidRDefault="00E84F9F">
            <w:r>
              <w:rPr>
                <w:sz w:val="10"/>
              </w:rPr>
              <w:t>Slow hashing/</w:t>
            </w:r>
            <w:proofErr w:type="spellStart"/>
            <w:r>
              <w:rPr>
                <w:sz w:val="10"/>
              </w:rPr>
              <w:t>tmp</w:t>
            </w:r>
            <w:proofErr w:type="spellEnd"/>
            <w:r>
              <w:rPr>
                <w:sz w:val="10"/>
              </w:rPr>
              <w:t xml:space="preserve"> issue</w:t>
            </w:r>
          </w:p>
        </w:tc>
      </w:tr>
      <w:tr w:rsidR="0056734C" w14:paraId="2D9ACA73" w14:textId="77777777">
        <w:trPr>
          <w:jc w:val="center"/>
        </w:trPr>
        <w:tc>
          <w:tcPr>
            <w:tcW w:w="1271" w:type="dxa"/>
            <w:tcMar>
              <w:top w:w="90" w:type="dxa"/>
              <w:left w:w="90" w:type="dxa"/>
              <w:bottom w:w="90" w:type="dxa"/>
              <w:right w:w="90" w:type="dxa"/>
            </w:tcMar>
            <w:vAlign w:val="center"/>
          </w:tcPr>
          <w:p w14:paraId="15405376" w14:textId="77777777" w:rsidR="0056734C" w:rsidRDefault="00E84F9F">
            <w:proofErr w:type="spellStart"/>
            <w:r>
              <w:rPr>
                <w:sz w:val="10"/>
              </w:rPr>
              <w:t>Pytest</w:t>
            </w:r>
            <w:proofErr w:type="spellEnd"/>
          </w:p>
        </w:tc>
        <w:tc>
          <w:tcPr>
            <w:tcW w:w="1271" w:type="dxa"/>
            <w:tcMar>
              <w:top w:w="90" w:type="dxa"/>
              <w:left w:w="90" w:type="dxa"/>
              <w:bottom w:w="90" w:type="dxa"/>
              <w:right w:w="90" w:type="dxa"/>
            </w:tcMar>
            <w:vAlign w:val="center"/>
          </w:tcPr>
          <w:p w14:paraId="5FCE994D" w14:textId="77777777" w:rsidR="0056734C" w:rsidRDefault="00E84F9F">
            <w:r>
              <w:rPr>
                <w:sz w:val="10"/>
              </w:rPr>
              <w:t>9.1.1</w:t>
            </w:r>
          </w:p>
        </w:tc>
        <w:tc>
          <w:tcPr>
            <w:tcW w:w="1271" w:type="dxa"/>
            <w:tcMar>
              <w:top w:w="90" w:type="dxa"/>
              <w:left w:w="90" w:type="dxa"/>
              <w:bottom w:w="90" w:type="dxa"/>
              <w:right w:w="90" w:type="dxa"/>
            </w:tcMar>
            <w:vAlign w:val="center"/>
          </w:tcPr>
          <w:p w14:paraId="13DC0B19" w14:textId="77777777" w:rsidR="0056734C" w:rsidRDefault="00E84F9F">
            <w:r>
              <w:rPr>
                <w:sz w:val="10"/>
              </w:rPr>
              <w:t>CI lock</w:t>
            </w:r>
          </w:p>
        </w:tc>
        <w:tc>
          <w:tcPr>
            <w:tcW w:w="1271" w:type="dxa"/>
            <w:tcMar>
              <w:top w:w="90" w:type="dxa"/>
              <w:left w:w="90" w:type="dxa"/>
              <w:bottom w:w="90" w:type="dxa"/>
              <w:right w:w="90" w:type="dxa"/>
            </w:tcMar>
            <w:vAlign w:val="center"/>
          </w:tcPr>
          <w:p w14:paraId="7BA275AD" w14:textId="77777777" w:rsidR="0056734C" w:rsidRDefault="00E84F9F">
            <w:r>
              <w:rPr>
                <w:sz w:val="10"/>
              </w:rPr>
              <w:t>Automated tests</w:t>
            </w:r>
          </w:p>
        </w:tc>
        <w:tc>
          <w:tcPr>
            <w:tcW w:w="1271" w:type="dxa"/>
            <w:tcMar>
              <w:top w:w="90" w:type="dxa"/>
              <w:left w:w="90" w:type="dxa"/>
              <w:bottom w:w="90" w:type="dxa"/>
              <w:right w:w="90" w:type="dxa"/>
            </w:tcMar>
            <w:vAlign w:val="center"/>
          </w:tcPr>
          <w:p w14:paraId="22896583" w14:textId="77777777" w:rsidR="0056734C" w:rsidRDefault="00E84F9F">
            <w:r>
              <w:rPr>
                <w:sz w:val="10"/>
              </w:rPr>
              <w:t>Regression/security</w:t>
            </w:r>
          </w:p>
        </w:tc>
        <w:tc>
          <w:tcPr>
            <w:tcW w:w="1271" w:type="dxa"/>
            <w:tcMar>
              <w:top w:w="90" w:type="dxa"/>
              <w:left w:w="90" w:type="dxa"/>
              <w:bottom w:w="90" w:type="dxa"/>
              <w:right w:w="90" w:type="dxa"/>
            </w:tcMar>
            <w:vAlign w:val="center"/>
          </w:tcPr>
          <w:p w14:paraId="0C080937" w14:textId="77777777" w:rsidR="0056734C" w:rsidRDefault="00E84F9F">
            <w:r>
              <w:rPr>
                <w:sz w:val="10"/>
              </w:rPr>
              <w:t>Executed</w:t>
            </w:r>
          </w:p>
        </w:tc>
        <w:tc>
          <w:tcPr>
            <w:tcW w:w="1271" w:type="dxa"/>
            <w:tcMar>
              <w:top w:w="90" w:type="dxa"/>
              <w:left w:w="90" w:type="dxa"/>
              <w:bottom w:w="90" w:type="dxa"/>
              <w:right w:w="90" w:type="dxa"/>
            </w:tcMar>
            <w:vAlign w:val="center"/>
          </w:tcPr>
          <w:p w14:paraId="2B56466B" w14:textId="77777777" w:rsidR="0056734C" w:rsidRDefault="00E84F9F">
            <w:r>
              <w:rPr>
                <w:sz w:val="10"/>
              </w:rPr>
              <w:t>Linux CI volume</w:t>
            </w:r>
          </w:p>
        </w:tc>
        <w:tc>
          <w:tcPr>
            <w:tcW w:w="1271" w:type="dxa"/>
            <w:tcMar>
              <w:top w:w="90" w:type="dxa"/>
              <w:left w:w="90" w:type="dxa"/>
              <w:bottom w:w="90" w:type="dxa"/>
              <w:right w:w="90" w:type="dxa"/>
            </w:tcMar>
            <w:vAlign w:val="center"/>
          </w:tcPr>
          <w:p w14:paraId="27D83CA2" w14:textId="77777777" w:rsidR="0056734C" w:rsidRDefault="00E84F9F">
            <w:r>
              <w:rPr>
                <w:sz w:val="10"/>
              </w:rPr>
              <w:t>15 skipped; 4 deselected</w:t>
            </w:r>
          </w:p>
        </w:tc>
      </w:tr>
      <w:tr w:rsidR="0056734C" w14:paraId="0547F9D8" w14:textId="77777777">
        <w:trPr>
          <w:jc w:val="center"/>
        </w:trPr>
        <w:tc>
          <w:tcPr>
            <w:tcW w:w="1271" w:type="dxa"/>
            <w:shd w:val="clear" w:color="auto" w:fill="F8FAFC"/>
            <w:tcMar>
              <w:top w:w="90" w:type="dxa"/>
              <w:left w:w="90" w:type="dxa"/>
              <w:bottom w:w="90" w:type="dxa"/>
              <w:right w:w="90" w:type="dxa"/>
            </w:tcMar>
            <w:vAlign w:val="center"/>
          </w:tcPr>
          <w:p w14:paraId="26556F14" w14:textId="77777777" w:rsidR="0056734C" w:rsidRDefault="00E84F9F">
            <w:r>
              <w:rPr>
                <w:sz w:val="10"/>
              </w:rPr>
              <w:t>Ruff</w:t>
            </w:r>
          </w:p>
        </w:tc>
        <w:tc>
          <w:tcPr>
            <w:tcW w:w="1271" w:type="dxa"/>
            <w:shd w:val="clear" w:color="auto" w:fill="F8FAFC"/>
            <w:tcMar>
              <w:top w:w="90" w:type="dxa"/>
              <w:left w:w="90" w:type="dxa"/>
              <w:bottom w:w="90" w:type="dxa"/>
              <w:right w:w="90" w:type="dxa"/>
            </w:tcMar>
            <w:vAlign w:val="center"/>
          </w:tcPr>
          <w:p w14:paraId="369308D0" w14:textId="77777777" w:rsidR="0056734C" w:rsidRDefault="00E84F9F">
            <w:r>
              <w:rPr>
                <w:sz w:val="10"/>
              </w:rPr>
              <w:t>0.16.6</w:t>
            </w:r>
          </w:p>
        </w:tc>
        <w:tc>
          <w:tcPr>
            <w:tcW w:w="1271" w:type="dxa"/>
            <w:shd w:val="clear" w:color="auto" w:fill="F8FAFC"/>
            <w:tcMar>
              <w:top w:w="90" w:type="dxa"/>
              <w:left w:w="90" w:type="dxa"/>
              <w:bottom w:w="90" w:type="dxa"/>
              <w:right w:w="90" w:type="dxa"/>
            </w:tcMar>
            <w:vAlign w:val="center"/>
          </w:tcPr>
          <w:p w14:paraId="41C5F665" w14:textId="77777777" w:rsidR="0056734C" w:rsidRDefault="00E84F9F">
            <w:r>
              <w:rPr>
                <w:sz w:val="10"/>
              </w:rPr>
              <w:t>CI lock</w:t>
            </w:r>
          </w:p>
        </w:tc>
        <w:tc>
          <w:tcPr>
            <w:tcW w:w="1271" w:type="dxa"/>
            <w:shd w:val="clear" w:color="auto" w:fill="F8FAFC"/>
            <w:tcMar>
              <w:top w:w="90" w:type="dxa"/>
              <w:left w:w="90" w:type="dxa"/>
              <w:bottom w:w="90" w:type="dxa"/>
              <w:right w:w="90" w:type="dxa"/>
            </w:tcMar>
            <w:vAlign w:val="center"/>
          </w:tcPr>
          <w:p w14:paraId="628A4A92" w14:textId="77777777" w:rsidR="0056734C" w:rsidRDefault="00E84F9F">
            <w:r>
              <w:rPr>
                <w:sz w:val="10"/>
              </w:rPr>
              <w:t>Lint/format</w:t>
            </w:r>
          </w:p>
        </w:tc>
        <w:tc>
          <w:tcPr>
            <w:tcW w:w="1271" w:type="dxa"/>
            <w:shd w:val="clear" w:color="auto" w:fill="F8FAFC"/>
            <w:tcMar>
              <w:top w:w="90" w:type="dxa"/>
              <w:left w:w="90" w:type="dxa"/>
              <w:bottom w:w="90" w:type="dxa"/>
              <w:right w:w="90" w:type="dxa"/>
            </w:tcMar>
            <w:vAlign w:val="center"/>
          </w:tcPr>
          <w:p w14:paraId="6E5BA09F" w14:textId="77777777" w:rsidR="0056734C" w:rsidRDefault="00E84F9F">
            <w:r>
              <w:rPr>
                <w:sz w:val="10"/>
              </w:rPr>
              <w:t>Quality gate</w:t>
            </w:r>
          </w:p>
        </w:tc>
        <w:tc>
          <w:tcPr>
            <w:tcW w:w="1271" w:type="dxa"/>
            <w:shd w:val="clear" w:color="auto" w:fill="F8FAFC"/>
            <w:tcMar>
              <w:top w:w="90" w:type="dxa"/>
              <w:left w:w="90" w:type="dxa"/>
              <w:bottom w:w="90" w:type="dxa"/>
              <w:right w:w="90" w:type="dxa"/>
            </w:tcMar>
            <w:vAlign w:val="center"/>
          </w:tcPr>
          <w:p w14:paraId="4C2DEEF2" w14:textId="77777777" w:rsidR="0056734C" w:rsidRDefault="00E84F9F">
            <w:r>
              <w:rPr>
                <w:sz w:val="10"/>
              </w:rPr>
              <w:t>Executed</w:t>
            </w:r>
          </w:p>
        </w:tc>
        <w:tc>
          <w:tcPr>
            <w:tcW w:w="1271" w:type="dxa"/>
            <w:shd w:val="clear" w:color="auto" w:fill="F8FAFC"/>
            <w:tcMar>
              <w:top w:w="90" w:type="dxa"/>
              <w:left w:w="90" w:type="dxa"/>
              <w:bottom w:w="90" w:type="dxa"/>
              <w:right w:w="90" w:type="dxa"/>
            </w:tcMar>
            <w:vAlign w:val="center"/>
          </w:tcPr>
          <w:p w14:paraId="19348512" w14:textId="77777777" w:rsidR="0056734C" w:rsidRDefault="00E84F9F">
            <w:r>
              <w:rPr>
                <w:sz w:val="10"/>
              </w:rPr>
              <w:t>CI volume</w:t>
            </w:r>
          </w:p>
        </w:tc>
        <w:tc>
          <w:tcPr>
            <w:tcW w:w="1271" w:type="dxa"/>
            <w:shd w:val="clear" w:color="auto" w:fill="F8FAFC"/>
            <w:tcMar>
              <w:top w:w="90" w:type="dxa"/>
              <w:left w:w="90" w:type="dxa"/>
              <w:bottom w:w="90" w:type="dxa"/>
              <w:right w:w="90" w:type="dxa"/>
            </w:tcMar>
            <w:vAlign w:val="center"/>
          </w:tcPr>
          <w:p w14:paraId="0EE1BE23" w14:textId="77777777" w:rsidR="0056734C" w:rsidRDefault="00E84F9F">
            <w:r>
              <w:rPr>
                <w:sz w:val="10"/>
              </w:rPr>
              <w:t>Format before hashes</w:t>
            </w:r>
          </w:p>
        </w:tc>
      </w:tr>
      <w:tr w:rsidR="0056734C" w14:paraId="38A498F4" w14:textId="77777777">
        <w:trPr>
          <w:jc w:val="center"/>
        </w:trPr>
        <w:tc>
          <w:tcPr>
            <w:tcW w:w="1271" w:type="dxa"/>
            <w:tcMar>
              <w:top w:w="90" w:type="dxa"/>
              <w:left w:w="90" w:type="dxa"/>
              <w:bottom w:w="90" w:type="dxa"/>
              <w:right w:w="90" w:type="dxa"/>
            </w:tcMar>
            <w:vAlign w:val="center"/>
          </w:tcPr>
          <w:p w14:paraId="35487EA1" w14:textId="77777777" w:rsidR="0056734C" w:rsidRDefault="00E84F9F">
            <w:proofErr w:type="spellStart"/>
            <w:r>
              <w:rPr>
                <w:sz w:val="10"/>
              </w:rPr>
              <w:t>MyPy</w:t>
            </w:r>
            <w:proofErr w:type="spellEnd"/>
          </w:p>
        </w:tc>
        <w:tc>
          <w:tcPr>
            <w:tcW w:w="1271" w:type="dxa"/>
            <w:tcMar>
              <w:top w:w="90" w:type="dxa"/>
              <w:left w:w="90" w:type="dxa"/>
              <w:bottom w:w="90" w:type="dxa"/>
              <w:right w:w="90" w:type="dxa"/>
            </w:tcMar>
            <w:vAlign w:val="center"/>
          </w:tcPr>
          <w:p w14:paraId="392EB1F1" w14:textId="77777777" w:rsidR="0056734C" w:rsidRDefault="00E84F9F">
            <w:r>
              <w:rPr>
                <w:sz w:val="10"/>
              </w:rPr>
              <w:t>1.20.2</w:t>
            </w:r>
          </w:p>
        </w:tc>
        <w:tc>
          <w:tcPr>
            <w:tcW w:w="1271" w:type="dxa"/>
            <w:tcMar>
              <w:top w:w="90" w:type="dxa"/>
              <w:left w:w="90" w:type="dxa"/>
              <w:bottom w:w="90" w:type="dxa"/>
              <w:right w:w="90" w:type="dxa"/>
            </w:tcMar>
            <w:vAlign w:val="center"/>
          </w:tcPr>
          <w:p w14:paraId="4F6D4104" w14:textId="77777777" w:rsidR="0056734C" w:rsidRDefault="00E84F9F">
            <w:r>
              <w:rPr>
                <w:sz w:val="10"/>
              </w:rPr>
              <w:t>CI lock</w:t>
            </w:r>
          </w:p>
        </w:tc>
        <w:tc>
          <w:tcPr>
            <w:tcW w:w="1271" w:type="dxa"/>
            <w:tcMar>
              <w:top w:w="90" w:type="dxa"/>
              <w:left w:w="90" w:type="dxa"/>
              <w:bottom w:w="90" w:type="dxa"/>
              <w:right w:w="90" w:type="dxa"/>
            </w:tcMar>
            <w:vAlign w:val="center"/>
          </w:tcPr>
          <w:p w14:paraId="2D6427D2" w14:textId="77777777" w:rsidR="0056734C" w:rsidRDefault="00E84F9F">
            <w:r>
              <w:rPr>
                <w:sz w:val="10"/>
              </w:rPr>
              <w:t>Typing</w:t>
            </w:r>
          </w:p>
        </w:tc>
        <w:tc>
          <w:tcPr>
            <w:tcW w:w="1271" w:type="dxa"/>
            <w:tcMar>
              <w:top w:w="90" w:type="dxa"/>
              <w:left w:w="90" w:type="dxa"/>
              <w:bottom w:w="90" w:type="dxa"/>
              <w:right w:w="90" w:type="dxa"/>
            </w:tcMar>
            <w:vAlign w:val="center"/>
          </w:tcPr>
          <w:p w14:paraId="7658764E" w14:textId="77777777" w:rsidR="0056734C" w:rsidRDefault="00E84F9F">
            <w:r>
              <w:rPr>
                <w:sz w:val="10"/>
              </w:rPr>
              <w:t>Static defect gate</w:t>
            </w:r>
          </w:p>
        </w:tc>
        <w:tc>
          <w:tcPr>
            <w:tcW w:w="1271" w:type="dxa"/>
            <w:tcMar>
              <w:top w:w="90" w:type="dxa"/>
              <w:left w:w="90" w:type="dxa"/>
              <w:bottom w:w="90" w:type="dxa"/>
              <w:right w:w="90" w:type="dxa"/>
            </w:tcMar>
            <w:vAlign w:val="center"/>
          </w:tcPr>
          <w:p w14:paraId="3ABF986E" w14:textId="77777777" w:rsidR="0056734C" w:rsidRDefault="00E84F9F">
            <w:r>
              <w:rPr>
                <w:sz w:val="10"/>
              </w:rPr>
              <w:t>Executed</w:t>
            </w:r>
          </w:p>
        </w:tc>
        <w:tc>
          <w:tcPr>
            <w:tcW w:w="1271" w:type="dxa"/>
            <w:tcMar>
              <w:top w:w="90" w:type="dxa"/>
              <w:left w:w="90" w:type="dxa"/>
              <w:bottom w:w="90" w:type="dxa"/>
              <w:right w:w="90" w:type="dxa"/>
            </w:tcMar>
            <w:vAlign w:val="center"/>
          </w:tcPr>
          <w:p w14:paraId="634784CF" w14:textId="77777777" w:rsidR="0056734C" w:rsidRDefault="00E84F9F">
            <w:r>
              <w:rPr>
                <w:sz w:val="10"/>
              </w:rPr>
              <w:t>CI volume</w:t>
            </w:r>
          </w:p>
        </w:tc>
        <w:tc>
          <w:tcPr>
            <w:tcW w:w="1271" w:type="dxa"/>
            <w:tcMar>
              <w:top w:w="90" w:type="dxa"/>
              <w:left w:w="90" w:type="dxa"/>
              <w:bottom w:w="90" w:type="dxa"/>
              <w:right w:w="90" w:type="dxa"/>
            </w:tcMar>
            <w:vAlign w:val="center"/>
          </w:tcPr>
          <w:p w14:paraId="49BED2AA" w14:textId="77777777" w:rsidR="0056734C" w:rsidRDefault="00E84F9F">
            <w:r>
              <w:rPr>
                <w:sz w:val="10"/>
              </w:rPr>
              <w:t>Static only</w:t>
            </w:r>
          </w:p>
        </w:tc>
      </w:tr>
      <w:tr w:rsidR="0056734C" w14:paraId="6E2F5AB9" w14:textId="77777777">
        <w:trPr>
          <w:jc w:val="center"/>
        </w:trPr>
        <w:tc>
          <w:tcPr>
            <w:tcW w:w="1271" w:type="dxa"/>
            <w:shd w:val="clear" w:color="auto" w:fill="F8FAFC"/>
            <w:tcMar>
              <w:top w:w="90" w:type="dxa"/>
              <w:left w:w="90" w:type="dxa"/>
              <w:bottom w:w="90" w:type="dxa"/>
              <w:right w:w="90" w:type="dxa"/>
            </w:tcMar>
            <w:vAlign w:val="center"/>
          </w:tcPr>
          <w:p w14:paraId="1D8C9046" w14:textId="77777777" w:rsidR="0056734C" w:rsidRDefault="00E84F9F">
            <w:r>
              <w:rPr>
                <w:sz w:val="10"/>
              </w:rPr>
              <w:t>pre-commit</w:t>
            </w:r>
          </w:p>
        </w:tc>
        <w:tc>
          <w:tcPr>
            <w:tcW w:w="1271" w:type="dxa"/>
            <w:shd w:val="clear" w:color="auto" w:fill="F8FAFC"/>
            <w:tcMar>
              <w:top w:w="90" w:type="dxa"/>
              <w:left w:w="90" w:type="dxa"/>
              <w:bottom w:w="90" w:type="dxa"/>
              <w:right w:w="90" w:type="dxa"/>
            </w:tcMar>
            <w:vAlign w:val="center"/>
          </w:tcPr>
          <w:p w14:paraId="348799C8" w14:textId="77777777" w:rsidR="0056734C" w:rsidRDefault="00E84F9F">
            <w:r>
              <w:rPr>
                <w:sz w:val="10"/>
              </w:rPr>
              <w:t>4.6.2</w:t>
            </w:r>
          </w:p>
        </w:tc>
        <w:tc>
          <w:tcPr>
            <w:tcW w:w="1271" w:type="dxa"/>
            <w:shd w:val="clear" w:color="auto" w:fill="F8FAFC"/>
            <w:tcMar>
              <w:top w:w="90" w:type="dxa"/>
              <w:left w:w="90" w:type="dxa"/>
              <w:bottom w:w="90" w:type="dxa"/>
              <w:right w:w="90" w:type="dxa"/>
            </w:tcMar>
            <w:vAlign w:val="center"/>
          </w:tcPr>
          <w:p w14:paraId="51236B04" w14:textId="77777777" w:rsidR="0056734C" w:rsidRDefault="00E84F9F">
            <w:r>
              <w:rPr>
                <w:sz w:val="10"/>
              </w:rPr>
              <w:t>CI lock</w:t>
            </w:r>
          </w:p>
        </w:tc>
        <w:tc>
          <w:tcPr>
            <w:tcW w:w="1271" w:type="dxa"/>
            <w:shd w:val="clear" w:color="auto" w:fill="F8FAFC"/>
            <w:tcMar>
              <w:top w:w="90" w:type="dxa"/>
              <w:left w:w="90" w:type="dxa"/>
              <w:bottom w:w="90" w:type="dxa"/>
              <w:right w:w="90" w:type="dxa"/>
            </w:tcMar>
            <w:vAlign w:val="center"/>
          </w:tcPr>
          <w:p w14:paraId="56CD5EBB" w14:textId="77777777" w:rsidR="0056734C" w:rsidRDefault="00E84F9F">
            <w:r>
              <w:rPr>
                <w:sz w:val="10"/>
              </w:rPr>
              <w:t>Hook orchestration</w:t>
            </w:r>
          </w:p>
        </w:tc>
        <w:tc>
          <w:tcPr>
            <w:tcW w:w="1271" w:type="dxa"/>
            <w:shd w:val="clear" w:color="auto" w:fill="F8FAFC"/>
            <w:tcMar>
              <w:top w:w="90" w:type="dxa"/>
              <w:left w:w="90" w:type="dxa"/>
              <w:bottom w:w="90" w:type="dxa"/>
              <w:right w:w="90" w:type="dxa"/>
            </w:tcMar>
            <w:vAlign w:val="center"/>
          </w:tcPr>
          <w:p w14:paraId="1FB80374" w14:textId="77777777" w:rsidR="0056734C" w:rsidRDefault="00E84F9F">
            <w:r>
              <w:rPr>
                <w:sz w:val="10"/>
              </w:rPr>
              <w:t>Local gate</w:t>
            </w:r>
          </w:p>
        </w:tc>
        <w:tc>
          <w:tcPr>
            <w:tcW w:w="1271" w:type="dxa"/>
            <w:shd w:val="clear" w:color="auto" w:fill="F8FAFC"/>
            <w:tcMar>
              <w:top w:w="90" w:type="dxa"/>
              <w:left w:w="90" w:type="dxa"/>
              <w:bottom w:w="90" w:type="dxa"/>
              <w:right w:w="90" w:type="dxa"/>
            </w:tcMar>
            <w:vAlign w:val="center"/>
          </w:tcPr>
          <w:p w14:paraId="7169329C" w14:textId="77777777" w:rsidR="0056734C" w:rsidRDefault="00E84F9F">
            <w:r>
              <w:rPr>
                <w:sz w:val="10"/>
              </w:rPr>
              <w:t>Executed</w:t>
            </w:r>
          </w:p>
        </w:tc>
        <w:tc>
          <w:tcPr>
            <w:tcW w:w="1271" w:type="dxa"/>
            <w:shd w:val="clear" w:color="auto" w:fill="F8FAFC"/>
            <w:tcMar>
              <w:top w:w="90" w:type="dxa"/>
              <w:left w:w="90" w:type="dxa"/>
              <w:bottom w:w="90" w:type="dxa"/>
              <w:right w:w="90" w:type="dxa"/>
            </w:tcMar>
            <w:vAlign w:val="center"/>
          </w:tcPr>
          <w:p w14:paraId="6BC770B9" w14:textId="77777777" w:rsidR="0056734C" w:rsidRDefault="00E84F9F">
            <w:r>
              <w:rPr>
                <w:sz w:val="10"/>
              </w:rPr>
              <w:t>Project env</w:t>
            </w:r>
          </w:p>
        </w:tc>
        <w:tc>
          <w:tcPr>
            <w:tcW w:w="1271" w:type="dxa"/>
            <w:shd w:val="clear" w:color="auto" w:fill="F8FAFC"/>
            <w:tcMar>
              <w:top w:w="90" w:type="dxa"/>
              <w:left w:w="90" w:type="dxa"/>
              <w:bottom w:w="90" w:type="dxa"/>
              <w:right w:w="90" w:type="dxa"/>
            </w:tcMar>
            <w:vAlign w:val="center"/>
          </w:tcPr>
          <w:p w14:paraId="5D3C5254" w14:textId="77777777" w:rsidR="0056734C" w:rsidRDefault="00E84F9F">
            <w:r>
              <w:rPr>
                <w:sz w:val="10"/>
              </w:rPr>
              <w:t>Not hosted CI</w:t>
            </w:r>
          </w:p>
        </w:tc>
      </w:tr>
      <w:tr w:rsidR="0056734C" w14:paraId="28054269" w14:textId="77777777">
        <w:trPr>
          <w:jc w:val="center"/>
        </w:trPr>
        <w:tc>
          <w:tcPr>
            <w:tcW w:w="1271" w:type="dxa"/>
            <w:tcMar>
              <w:top w:w="90" w:type="dxa"/>
              <w:left w:w="90" w:type="dxa"/>
              <w:bottom w:w="90" w:type="dxa"/>
              <w:right w:w="90" w:type="dxa"/>
            </w:tcMar>
            <w:vAlign w:val="center"/>
          </w:tcPr>
          <w:p w14:paraId="29B84EDD" w14:textId="77777777" w:rsidR="0056734C" w:rsidRDefault="00E84F9F">
            <w:r>
              <w:rPr>
                <w:sz w:val="10"/>
              </w:rPr>
              <w:t>detect-secrets</w:t>
            </w:r>
          </w:p>
        </w:tc>
        <w:tc>
          <w:tcPr>
            <w:tcW w:w="1271" w:type="dxa"/>
            <w:tcMar>
              <w:top w:w="90" w:type="dxa"/>
              <w:left w:w="90" w:type="dxa"/>
              <w:bottom w:w="90" w:type="dxa"/>
              <w:right w:w="90" w:type="dxa"/>
            </w:tcMar>
            <w:vAlign w:val="center"/>
          </w:tcPr>
          <w:p w14:paraId="1EB63E3E" w14:textId="77777777" w:rsidR="0056734C" w:rsidRDefault="00E84F9F">
            <w:r>
              <w:rPr>
                <w:sz w:val="10"/>
              </w:rPr>
              <w:t>1.5.0</w:t>
            </w:r>
          </w:p>
        </w:tc>
        <w:tc>
          <w:tcPr>
            <w:tcW w:w="1271" w:type="dxa"/>
            <w:tcMar>
              <w:top w:w="90" w:type="dxa"/>
              <w:left w:w="90" w:type="dxa"/>
              <w:bottom w:w="90" w:type="dxa"/>
              <w:right w:w="90" w:type="dxa"/>
            </w:tcMar>
            <w:vAlign w:val="center"/>
          </w:tcPr>
          <w:p w14:paraId="507E8EB7" w14:textId="77777777" w:rsidR="0056734C" w:rsidRDefault="00E84F9F">
            <w:r>
              <w:rPr>
                <w:sz w:val="10"/>
              </w:rPr>
              <w:t>CI lock/baseline</w:t>
            </w:r>
          </w:p>
        </w:tc>
        <w:tc>
          <w:tcPr>
            <w:tcW w:w="1271" w:type="dxa"/>
            <w:tcMar>
              <w:top w:w="90" w:type="dxa"/>
              <w:left w:w="90" w:type="dxa"/>
              <w:bottom w:w="90" w:type="dxa"/>
              <w:right w:w="90" w:type="dxa"/>
            </w:tcMar>
            <w:vAlign w:val="center"/>
          </w:tcPr>
          <w:p w14:paraId="2235D32E" w14:textId="77777777" w:rsidR="0056734C" w:rsidRDefault="00E84F9F">
            <w:r>
              <w:rPr>
                <w:sz w:val="10"/>
              </w:rPr>
              <w:t>Secret scan</w:t>
            </w:r>
          </w:p>
        </w:tc>
        <w:tc>
          <w:tcPr>
            <w:tcW w:w="1271" w:type="dxa"/>
            <w:tcMar>
              <w:top w:w="90" w:type="dxa"/>
              <w:left w:w="90" w:type="dxa"/>
              <w:bottom w:w="90" w:type="dxa"/>
              <w:right w:w="90" w:type="dxa"/>
            </w:tcMar>
            <w:vAlign w:val="center"/>
          </w:tcPr>
          <w:p w14:paraId="05F3573E" w14:textId="77777777" w:rsidR="0056734C" w:rsidRDefault="00E84F9F">
            <w:r>
              <w:rPr>
                <w:sz w:val="10"/>
              </w:rPr>
              <w:t>Leak prevention</w:t>
            </w:r>
          </w:p>
        </w:tc>
        <w:tc>
          <w:tcPr>
            <w:tcW w:w="1271" w:type="dxa"/>
            <w:tcMar>
              <w:top w:w="90" w:type="dxa"/>
              <w:left w:w="90" w:type="dxa"/>
              <w:bottom w:w="90" w:type="dxa"/>
              <w:right w:w="90" w:type="dxa"/>
            </w:tcMar>
            <w:vAlign w:val="center"/>
          </w:tcPr>
          <w:p w14:paraId="63669C98" w14:textId="77777777" w:rsidR="0056734C" w:rsidRDefault="00E84F9F">
            <w:r>
              <w:rPr>
                <w:sz w:val="10"/>
              </w:rPr>
              <w:t>Executed</w:t>
            </w:r>
          </w:p>
        </w:tc>
        <w:tc>
          <w:tcPr>
            <w:tcW w:w="1271" w:type="dxa"/>
            <w:tcMar>
              <w:top w:w="90" w:type="dxa"/>
              <w:left w:w="90" w:type="dxa"/>
              <w:bottom w:w="90" w:type="dxa"/>
              <w:right w:w="90" w:type="dxa"/>
            </w:tcMar>
            <w:vAlign w:val="center"/>
          </w:tcPr>
          <w:p w14:paraId="72926076" w14:textId="77777777" w:rsidR="0056734C" w:rsidRDefault="00E84F9F">
            <w:r>
              <w:rPr>
                <w:sz w:val="10"/>
              </w:rPr>
              <w:t>Reviewed baseline</w:t>
            </w:r>
          </w:p>
        </w:tc>
        <w:tc>
          <w:tcPr>
            <w:tcW w:w="1271" w:type="dxa"/>
            <w:tcMar>
              <w:top w:w="90" w:type="dxa"/>
              <w:left w:w="90" w:type="dxa"/>
              <w:bottom w:w="90" w:type="dxa"/>
              <w:right w:w="90" w:type="dxa"/>
            </w:tcMar>
            <w:vAlign w:val="center"/>
          </w:tcPr>
          <w:p w14:paraId="748B889F" w14:textId="77777777" w:rsidR="0056734C" w:rsidRDefault="00E84F9F">
            <w:r>
              <w:rPr>
                <w:sz w:val="10"/>
              </w:rPr>
              <w:t>New findings still block</w:t>
            </w:r>
          </w:p>
        </w:tc>
      </w:tr>
      <w:tr w:rsidR="0056734C" w14:paraId="045ABAEA" w14:textId="77777777">
        <w:trPr>
          <w:jc w:val="center"/>
        </w:trPr>
        <w:tc>
          <w:tcPr>
            <w:tcW w:w="1271" w:type="dxa"/>
            <w:shd w:val="clear" w:color="auto" w:fill="F8FAFC"/>
            <w:tcMar>
              <w:top w:w="90" w:type="dxa"/>
              <w:left w:w="90" w:type="dxa"/>
              <w:bottom w:w="90" w:type="dxa"/>
              <w:right w:w="90" w:type="dxa"/>
            </w:tcMar>
            <w:vAlign w:val="center"/>
          </w:tcPr>
          <w:p w14:paraId="6CD1795A" w14:textId="77777777" w:rsidR="0056734C" w:rsidRDefault="00E84F9F">
            <w:r>
              <w:rPr>
                <w:sz w:val="10"/>
              </w:rPr>
              <w:lastRenderedPageBreak/>
              <w:t>Terraform</w:t>
            </w:r>
          </w:p>
        </w:tc>
        <w:tc>
          <w:tcPr>
            <w:tcW w:w="1271" w:type="dxa"/>
            <w:shd w:val="clear" w:color="auto" w:fill="F8FAFC"/>
            <w:tcMar>
              <w:top w:w="90" w:type="dxa"/>
              <w:left w:w="90" w:type="dxa"/>
              <w:bottom w:w="90" w:type="dxa"/>
              <w:right w:w="90" w:type="dxa"/>
            </w:tcMar>
            <w:vAlign w:val="center"/>
          </w:tcPr>
          <w:p w14:paraId="3B296F47" w14:textId="77777777" w:rsidR="0056734C" w:rsidRDefault="00E84F9F">
            <w:r>
              <w:rPr>
                <w:sz w:val="10"/>
              </w:rPr>
              <w:t>1.16.1</w:t>
            </w:r>
          </w:p>
        </w:tc>
        <w:tc>
          <w:tcPr>
            <w:tcW w:w="1271" w:type="dxa"/>
            <w:shd w:val="clear" w:color="auto" w:fill="F8FAFC"/>
            <w:tcMar>
              <w:top w:w="90" w:type="dxa"/>
              <w:left w:w="90" w:type="dxa"/>
              <w:bottom w:w="90" w:type="dxa"/>
              <w:right w:w="90" w:type="dxa"/>
            </w:tcMar>
            <w:vAlign w:val="center"/>
          </w:tcPr>
          <w:p w14:paraId="3F9EBAC1" w14:textId="77777777" w:rsidR="0056734C" w:rsidRDefault="00E84F9F">
            <w:r>
              <w:rPr>
                <w:sz w:val="10"/>
              </w:rPr>
              <w:t>CI config</w:t>
            </w:r>
          </w:p>
        </w:tc>
        <w:tc>
          <w:tcPr>
            <w:tcW w:w="1271" w:type="dxa"/>
            <w:shd w:val="clear" w:color="auto" w:fill="F8FAFC"/>
            <w:tcMar>
              <w:top w:w="90" w:type="dxa"/>
              <w:left w:w="90" w:type="dxa"/>
              <w:bottom w:w="90" w:type="dxa"/>
              <w:right w:w="90" w:type="dxa"/>
            </w:tcMar>
            <w:vAlign w:val="center"/>
          </w:tcPr>
          <w:p w14:paraId="476F4E49" w14:textId="77777777" w:rsidR="0056734C" w:rsidRDefault="00E84F9F">
            <w:proofErr w:type="spellStart"/>
            <w:r>
              <w:rPr>
                <w:sz w:val="10"/>
              </w:rPr>
              <w:t>IaC</w:t>
            </w:r>
            <w:proofErr w:type="spellEnd"/>
            <w:r>
              <w:rPr>
                <w:sz w:val="10"/>
              </w:rPr>
              <w:t xml:space="preserve"> validation</w:t>
            </w:r>
          </w:p>
        </w:tc>
        <w:tc>
          <w:tcPr>
            <w:tcW w:w="1271" w:type="dxa"/>
            <w:shd w:val="clear" w:color="auto" w:fill="F8FAFC"/>
            <w:tcMar>
              <w:top w:w="90" w:type="dxa"/>
              <w:left w:w="90" w:type="dxa"/>
              <w:bottom w:w="90" w:type="dxa"/>
              <w:right w:w="90" w:type="dxa"/>
            </w:tcMar>
            <w:vAlign w:val="center"/>
          </w:tcPr>
          <w:p w14:paraId="141B2E00" w14:textId="77777777" w:rsidR="0056734C" w:rsidRDefault="00E84F9F">
            <w:r>
              <w:rPr>
                <w:sz w:val="10"/>
              </w:rPr>
              <w:t>Version integrity</w:t>
            </w:r>
          </w:p>
        </w:tc>
        <w:tc>
          <w:tcPr>
            <w:tcW w:w="1271" w:type="dxa"/>
            <w:shd w:val="clear" w:color="auto" w:fill="F8FAFC"/>
            <w:tcMar>
              <w:top w:w="90" w:type="dxa"/>
              <w:left w:w="90" w:type="dxa"/>
              <w:bottom w:w="90" w:type="dxa"/>
              <w:right w:w="90" w:type="dxa"/>
            </w:tcMar>
            <w:vAlign w:val="center"/>
          </w:tcPr>
          <w:p w14:paraId="71C0638E" w14:textId="77777777" w:rsidR="0056734C" w:rsidRDefault="00E84F9F">
            <w:r>
              <w:rPr>
                <w:sz w:val="10"/>
              </w:rPr>
              <w:t xml:space="preserve">Executed </w:t>
            </w:r>
            <w:proofErr w:type="spellStart"/>
            <w:r>
              <w:rPr>
                <w:sz w:val="10"/>
              </w:rPr>
              <w:t>init</w:t>
            </w:r>
            <w:proofErr w:type="spellEnd"/>
            <w:r>
              <w:rPr>
                <w:sz w:val="10"/>
              </w:rPr>
              <w:t>/validate</w:t>
            </w:r>
          </w:p>
        </w:tc>
        <w:tc>
          <w:tcPr>
            <w:tcW w:w="1271" w:type="dxa"/>
            <w:shd w:val="clear" w:color="auto" w:fill="F8FAFC"/>
            <w:tcMar>
              <w:top w:w="90" w:type="dxa"/>
              <w:left w:w="90" w:type="dxa"/>
              <w:bottom w:w="90" w:type="dxa"/>
              <w:right w:w="90" w:type="dxa"/>
            </w:tcMar>
            <w:vAlign w:val="center"/>
          </w:tcPr>
          <w:p w14:paraId="7CB82935" w14:textId="77777777" w:rsidR="0056734C" w:rsidRDefault="00E84F9F">
            <w:r>
              <w:rPr>
                <w:sz w:val="10"/>
              </w:rPr>
              <w:t>External tool</w:t>
            </w:r>
          </w:p>
        </w:tc>
        <w:tc>
          <w:tcPr>
            <w:tcW w:w="1271" w:type="dxa"/>
            <w:shd w:val="clear" w:color="auto" w:fill="F8FAFC"/>
            <w:tcMar>
              <w:top w:w="90" w:type="dxa"/>
              <w:left w:w="90" w:type="dxa"/>
              <w:bottom w:w="90" w:type="dxa"/>
              <w:right w:w="90" w:type="dxa"/>
            </w:tcMar>
            <w:vAlign w:val="center"/>
          </w:tcPr>
          <w:p w14:paraId="4011C260" w14:textId="77777777" w:rsidR="0056734C" w:rsidRDefault="00E84F9F">
            <w:r>
              <w:rPr>
                <w:sz w:val="10"/>
              </w:rPr>
              <w:t>Plan/apply NOT RUN</w:t>
            </w:r>
          </w:p>
        </w:tc>
      </w:tr>
      <w:tr w:rsidR="0056734C" w14:paraId="2D6B3B25" w14:textId="77777777">
        <w:trPr>
          <w:jc w:val="center"/>
        </w:trPr>
        <w:tc>
          <w:tcPr>
            <w:tcW w:w="1271" w:type="dxa"/>
            <w:tcMar>
              <w:top w:w="90" w:type="dxa"/>
              <w:left w:w="90" w:type="dxa"/>
              <w:bottom w:w="90" w:type="dxa"/>
              <w:right w:w="90" w:type="dxa"/>
            </w:tcMar>
            <w:vAlign w:val="center"/>
          </w:tcPr>
          <w:p w14:paraId="27C154E9" w14:textId="77777777" w:rsidR="0056734C" w:rsidRDefault="00E84F9F">
            <w:r>
              <w:rPr>
                <w:sz w:val="10"/>
              </w:rPr>
              <w:t>AWS provider</w:t>
            </w:r>
          </w:p>
        </w:tc>
        <w:tc>
          <w:tcPr>
            <w:tcW w:w="1271" w:type="dxa"/>
            <w:tcMar>
              <w:top w:w="90" w:type="dxa"/>
              <w:left w:w="90" w:type="dxa"/>
              <w:bottom w:w="90" w:type="dxa"/>
              <w:right w:w="90" w:type="dxa"/>
            </w:tcMar>
            <w:vAlign w:val="center"/>
          </w:tcPr>
          <w:p w14:paraId="3EE3476F" w14:textId="77777777" w:rsidR="0056734C" w:rsidRDefault="00E84F9F">
            <w:r>
              <w:rPr>
                <w:sz w:val="10"/>
              </w:rPr>
              <w:t>6.55.0</w:t>
            </w:r>
          </w:p>
        </w:tc>
        <w:tc>
          <w:tcPr>
            <w:tcW w:w="1271" w:type="dxa"/>
            <w:tcMar>
              <w:top w:w="90" w:type="dxa"/>
              <w:left w:w="90" w:type="dxa"/>
              <w:bottom w:w="90" w:type="dxa"/>
              <w:right w:w="90" w:type="dxa"/>
            </w:tcMar>
            <w:vAlign w:val="center"/>
          </w:tcPr>
          <w:p w14:paraId="30385088" w14:textId="77777777" w:rsidR="0056734C" w:rsidRDefault="00E84F9F">
            <w:r>
              <w:rPr>
                <w:sz w:val="10"/>
              </w:rPr>
              <w:t>provider locks</w:t>
            </w:r>
          </w:p>
        </w:tc>
        <w:tc>
          <w:tcPr>
            <w:tcW w:w="1271" w:type="dxa"/>
            <w:tcMar>
              <w:top w:w="90" w:type="dxa"/>
              <w:left w:w="90" w:type="dxa"/>
              <w:bottom w:w="90" w:type="dxa"/>
              <w:right w:w="90" w:type="dxa"/>
            </w:tcMar>
            <w:vAlign w:val="center"/>
          </w:tcPr>
          <w:p w14:paraId="7B7637C3" w14:textId="77777777" w:rsidR="0056734C" w:rsidRDefault="00E84F9F">
            <w:r>
              <w:rPr>
                <w:sz w:val="10"/>
              </w:rPr>
              <w:t>Terraform AWS schema</w:t>
            </w:r>
          </w:p>
        </w:tc>
        <w:tc>
          <w:tcPr>
            <w:tcW w:w="1271" w:type="dxa"/>
            <w:tcMar>
              <w:top w:w="90" w:type="dxa"/>
              <w:left w:w="90" w:type="dxa"/>
              <w:bottom w:w="90" w:type="dxa"/>
              <w:right w:w="90" w:type="dxa"/>
            </w:tcMar>
            <w:vAlign w:val="center"/>
          </w:tcPr>
          <w:p w14:paraId="01462330" w14:textId="77777777" w:rsidR="0056734C" w:rsidRDefault="00E84F9F">
            <w:r>
              <w:rPr>
                <w:sz w:val="10"/>
              </w:rPr>
              <w:t>Provider integrity</w:t>
            </w:r>
          </w:p>
        </w:tc>
        <w:tc>
          <w:tcPr>
            <w:tcW w:w="1271" w:type="dxa"/>
            <w:tcMar>
              <w:top w:w="90" w:type="dxa"/>
              <w:left w:w="90" w:type="dxa"/>
              <w:bottom w:w="90" w:type="dxa"/>
              <w:right w:w="90" w:type="dxa"/>
            </w:tcMar>
            <w:vAlign w:val="center"/>
          </w:tcPr>
          <w:p w14:paraId="7AC098EA" w14:textId="77777777" w:rsidR="0056734C" w:rsidRDefault="00E84F9F">
            <w:r>
              <w:rPr>
                <w:sz w:val="10"/>
              </w:rPr>
              <w:t>Validated</w:t>
            </w:r>
          </w:p>
        </w:tc>
        <w:tc>
          <w:tcPr>
            <w:tcW w:w="1271" w:type="dxa"/>
            <w:tcMar>
              <w:top w:w="90" w:type="dxa"/>
              <w:left w:w="90" w:type="dxa"/>
              <w:bottom w:w="90" w:type="dxa"/>
              <w:right w:w="90" w:type="dxa"/>
            </w:tcMar>
            <w:vAlign w:val="center"/>
          </w:tcPr>
          <w:p w14:paraId="49B736DB" w14:textId="77777777" w:rsidR="0056734C" w:rsidRDefault="00E84F9F">
            <w:proofErr w:type="spellStart"/>
            <w:r>
              <w:rPr>
                <w:sz w:val="10"/>
              </w:rPr>
              <w:t>Linux+Windows</w:t>
            </w:r>
            <w:proofErr w:type="spellEnd"/>
            <w:r>
              <w:rPr>
                <w:sz w:val="10"/>
              </w:rPr>
              <w:t xml:space="preserve"> hashes</w:t>
            </w:r>
          </w:p>
        </w:tc>
        <w:tc>
          <w:tcPr>
            <w:tcW w:w="1271" w:type="dxa"/>
            <w:tcMar>
              <w:top w:w="90" w:type="dxa"/>
              <w:left w:w="90" w:type="dxa"/>
              <w:bottom w:w="90" w:type="dxa"/>
              <w:right w:w="90" w:type="dxa"/>
            </w:tcMar>
            <w:vAlign w:val="center"/>
          </w:tcPr>
          <w:p w14:paraId="14C03984" w14:textId="77777777" w:rsidR="0056734C" w:rsidRDefault="00E84F9F">
            <w:r>
              <w:rPr>
                <w:sz w:val="10"/>
              </w:rPr>
              <w:t>No AWS call</w:t>
            </w:r>
          </w:p>
        </w:tc>
      </w:tr>
      <w:tr w:rsidR="0056734C" w14:paraId="4E60328B" w14:textId="77777777">
        <w:trPr>
          <w:jc w:val="center"/>
        </w:trPr>
        <w:tc>
          <w:tcPr>
            <w:tcW w:w="1271" w:type="dxa"/>
            <w:shd w:val="clear" w:color="auto" w:fill="F8FAFC"/>
            <w:tcMar>
              <w:top w:w="90" w:type="dxa"/>
              <w:left w:w="90" w:type="dxa"/>
              <w:bottom w:w="90" w:type="dxa"/>
              <w:right w:w="90" w:type="dxa"/>
            </w:tcMar>
            <w:vAlign w:val="center"/>
          </w:tcPr>
          <w:p w14:paraId="05C8CB25" w14:textId="77777777" w:rsidR="0056734C" w:rsidRDefault="00E84F9F">
            <w:proofErr w:type="spellStart"/>
            <w:r>
              <w:rPr>
                <w:sz w:val="10"/>
              </w:rPr>
              <w:t>TFLint</w:t>
            </w:r>
            <w:proofErr w:type="spellEnd"/>
          </w:p>
        </w:tc>
        <w:tc>
          <w:tcPr>
            <w:tcW w:w="1271" w:type="dxa"/>
            <w:shd w:val="clear" w:color="auto" w:fill="F8FAFC"/>
            <w:tcMar>
              <w:top w:w="90" w:type="dxa"/>
              <w:left w:w="90" w:type="dxa"/>
              <w:bottom w:w="90" w:type="dxa"/>
              <w:right w:w="90" w:type="dxa"/>
            </w:tcMar>
            <w:vAlign w:val="center"/>
          </w:tcPr>
          <w:p w14:paraId="0325EF9C" w14:textId="77777777" w:rsidR="0056734C" w:rsidRDefault="00E84F9F">
            <w:r>
              <w:rPr>
                <w:sz w:val="10"/>
              </w:rPr>
              <w:t>0.60.0</w:t>
            </w:r>
          </w:p>
        </w:tc>
        <w:tc>
          <w:tcPr>
            <w:tcW w:w="1271" w:type="dxa"/>
            <w:shd w:val="clear" w:color="auto" w:fill="F8FAFC"/>
            <w:tcMar>
              <w:top w:w="90" w:type="dxa"/>
              <w:left w:w="90" w:type="dxa"/>
              <w:bottom w:w="90" w:type="dxa"/>
              <w:right w:w="90" w:type="dxa"/>
            </w:tcMar>
            <w:vAlign w:val="center"/>
          </w:tcPr>
          <w:p w14:paraId="6165EABE" w14:textId="77777777" w:rsidR="0056734C" w:rsidRDefault="00E84F9F">
            <w:r>
              <w:rPr>
                <w:sz w:val="10"/>
              </w:rPr>
              <w:t>config/evidence</w:t>
            </w:r>
          </w:p>
        </w:tc>
        <w:tc>
          <w:tcPr>
            <w:tcW w:w="1271" w:type="dxa"/>
            <w:shd w:val="clear" w:color="auto" w:fill="F8FAFC"/>
            <w:tcMar>
              <w:top w:w="90" w:type="dxa"/>
              <w:left w:w="90" w:type="dxa"/>
              <w:bottom w:w="90" w:type="dxa"/>
              <w:right w:w="90" w:type="dxa"/>
            </w:tcMar>
            <w:vAlign w:val="center"/>
          </w:tcPr>
          <w:p w14:paraId="1DEB6846" w14:textId="77777777" w:rsidR="0056734C" w:rsidRDefault="00E84F9F">
            <w:r>
              <w:rPr>
                <w:sz w:val="10"/>
              </w:rPr>
              <w:t>Terraform lint</w:t>
            </w:r>
          </w:p>
        </w:tc>
        <w:tc>
          <w:tcPr>
            <w:tcW w:w="1271" w:type="dxa"/>
            <w:shd w:val="clear" w:color="auto" w:fill="F8FAFC"/>
            <w:tcMar>
              <w:top w:w="90" w:type="dxa"/>
              <w:left w:w="90" w:type="dxa"/>
              <w:bottom w:w="90" w:type="dxa"/>
              <w:right w:w="90" w:type="dxa"/>
            </w:tcMar>
            <w:vAlign w:val="center"/>
          </w:tcPr>
          <w:p w14:paraId="6B0C0976" w14:textId="77777777" w:rsidR="0056734C" w:rsidRDefault="00E84F9F">
            <w:r>
              <w:rPr>
                <w:sz w:val="10"/>
              </w:rPr>
              <w:t>AWS rules</w:t>
            </w:r>
          </w:p>
        </w:tc>
        <w:tc>
          <w:tcPr>
            <w:tcW w:w="1271" w:type="dxa"/>
            <w:shd w:val="clear" w:color="auto" w:fill="F8FAFC"/>
            <w:tcMar>
              <w:top w:w="90" w:type="dxa"/>
              <w:left w:w="90" w:type="dxa"/>
              <w:bottom w:w="90" w:type="dxa"/>
              <w:right w:w="90" w:type="dxa"/>
            </w:tcMar>
            <w:vAlign w:val="center"/>
          </w:tcPr>
          <w:p w14:paraId="47D3F15F" w14:textId="77777777" w:rsidR="0056734C" w:rsidRDefault="00E84F9F">
            <w:r>
              <w:rPr>
                <w:sz w:val="10"/>
              </w:rPr>
              <w:t>Executed</w:t>
            </w:r>
          </w:p>
        </w:tc>
        <w:tc>
          <w:tcPr>
            <w:tcW w:w="1271" w:type="dxa"/>
            <w:shd w:val="clear" w:color="auto" w:fill="F8FAFC"/>
            <w:tcMar>
              <w:top w:w="90" w:type="dxa"/>
              <w:left w:w="90" w:type="dxa"/>
              <w:bottom w:w="90" w:type="dxa"/>
              <w:right w:w="90" w:type="dxa"/>
            </w:tcMar>
            <w:vAlign w:val="center"/>
          </w:tcPr>
          <w:p w14:paraId="28DFACF1" w14:textId="77777777" w:rsidR="0056734C" w:rsidRDefault="00E84F9F">
            <w:r>
              <w:rPr>
                <w:sz w:val="10"/>
              </w:rPr>
              <w:t>External</w:t>
            </w:r>
          </w:p>
        </w:tc>
        <w:tc>
          <w:tcPr>
            <w:tcW w:w="1271" w:type="dxa"/>
            <w:shd w:val="clear" w:color="auto" w:fill="F8FAFC"/>
            <w:tcMar>
              <w:top w:w="90" w:type="dxa"/>
              <w:left w:w="90" w:type="dxa"/>
              <w:bottom w:w="90" w:type="dxa"/>
              <w:right w:w="90" w:type="dxa"/>
            </w:tcMar>
            <w:vAlign w:val="center"/>
          </w:tcPr>
          <w:p w14:paraId="27FA74D1" w14:textId="77777777" w:rsidR="0056734C" w:rsidRDefault="00E84F9F">
            <w:r>
              <w:rPr>
                <w:sz w:val="10"/>
              </w:rPr>
              <w:t>Local only</w:t>
            </w:r>
          </w:p>
        </w:tc>
      </w:tr>
      <w:tr w:rsidR="0056734C" w14:paraId="6614260B" w14:textId="77777777">
        <w:trPr>
          <w:jc w:val="center"/>
        </w:trPr>
        <w:tc>
          <w:tcPr>
            <w:tcW w:w="1271" w:type="dxa"/>
            <w:tcMar>
              <w:top w:w="90" w:type="dxa"/>
              <w:left w:w="90" w:type="dxa"/>
              <w:bottom w:w="90" w:type="dxa"/>
              <w:right w:w="90" w:type="dxa"/>
            </w:tcMar>
            <w:vAlign w:val="center"/>
          </w:tcPr>
          <w:p w14:paraId="5B7FD650" w14:textId="77777777" w:rsidR="0056734C" w:rsidRDefault="00E84F9F">
            <w:r>
              <w:rPr>
                <w:sz w:val="10"/>
              </w:rPr>
              <w:t xml:space="preserve">AWS </w:t>
            </w:r>
            <w:proofErr w:type="spellStart"/>
            <w:r>
              <w:rPr>
                <w:sz w:val="10"/>
              </w:rPr>
              <w:t>TFLint</w:t>
            </w:r>
            <w:proofErr w:type="spellEnd"/>
            <w:r>
              <w:rPr>
                <w:sz w:val="10"/>
              </w:rPr>
              <w:t xml:space="preserve"> rules</w:t>
            </w:r>
          </w:p>
        </w:tc>
        <w:tc>
          <w:tcPr>
            <w:tcW w:w="1271" w:type="dxa"/>
            <w:tcMar>
              <w:top w:w="90" w:type="dxa"/>
              <w:left w:w="90" w:type="dxa"/>
              <w:bottom w:w="90" w:type="dxa"/>
              <w:right w:w="90" w:type="dxa"/>
            </w:tcMar>
            <w:vAlign w:val="center"/>
          </w:tcPr>
          <w:p w14:paraId="524D9068" w14:textId="77777777" w:rsidR="0056734C" w:rsidRDefault="00E84F9F">
            <w:r>
              <w:rPr>
                <w:sz w:val="10"/>
              </w:rPr>
              <w:t>0.48.0</w:t>
            </w:r>
          </w:p>
        </w:tc>
        <w:tc>
          <w:tcPr>
            <w:tcW w:w="1271" w:type="dxa"/>
            <w:tcMar>
              <w:top w:w="90" w:type="dxa"/>
              <w:left w:w="90" w:type="dxa"/>
              <w:bottom w:w="90" w:type="dxa"/>
              <w:right w:w="90" w:type="dxa"/>
            </w:tcMar>
            <w:vAlign w:val="center"/>
          </w:tcPr>
          <w:p w14:paraId="04A9BB5A" w14:textId="77777777" w:rsidR="0056734C" w:rsidRDefault="00E84F9F">
            <w:proofErr w:type="gramStart"/>
            <w:r>
              <w:rPr>
                <w:sz w:val="10"/>
              </w:rPr>
              <w:t>.</w:t>
            </w:r>
            <w:proofErr w:type="spellStart"/>
            <w:r>
              <w:rPr>
                <w:sz w:val="10"/>
              </w:rPr>
              <w:t>tflint.hcl</w:t>
            </w:r>
            <w:proofErr w:type="spellEnd"/>
            <w:proofErr w:type="gramEnd"/>
          </w:p>
        </w:tc>
        <w:tc>
          <w:tcPr>
            <w:tcW w:w="1271" w:type="dxa"/>
            <w:tcMar>
              <w:top w:w="90" w:type="dxa"/>
              <w:left w:w="90" w:type="dxa"/>
              <w:bottom w:w="90" w:type="dxa"/>
              <w:right w:w="90" w:type="dxa"/>
            </w:tcMar>
            <w:vAlign w:val="center"/>
          </w:tcPr>
          <w:p w14:paraId="7E852FCD" w14:textId="77777777" w:rsidR="0056734C" w:rsidRDefault="00E84F9F">
            <w:r>
              <w:rPr>
                <w:sz w:val="10"/>
              </w:rPr>
              <w:t>AWS lint</w:t>
            </w:r>
          </w:p>
        </w:tc>
        <w:tc>
          <w:tcPr>
            <w:tcW w:w="1271" w:type="dxa"/>
            <w:tcMar>
              <w:top w:w="90" w:type="dxa"/>
              <w:left w:w="90" w:type="dxa"/>
              <w:bottom w:w="90" w:type="dxa"/>
              <w:right w:w="90" w:type="dxa"/>
            </w:tcMar>
            <w:vAlign w:val="center"/>
          </w:tcPr>
          <w:p w14:paraId="5687CFF2" w14:textId="77777777" w:rsidR="0056734C" w:rsidRDefault="00E84F9F">
            <w:proofErr w:type="spellStart"/>
            <w:r>
              <w:rPr>
                <w:sz w:val="10"/>
              </w:rPr>
              <w:t>IaC</w:t>
            </w:r>
            <w:proofErr w:type="spellEnd"/>
            <w:r>
              <w:rPr>
                <w:sz w:val="10"/>
              </w:rPr>
              <w:t xml:space="preserve"> correctness</w:t>
            </w:r>
          </w:p>
        </w:tc>
        <w:tc>
          <w:tcPr>
            <w:tcW w:w="1271" w:type="dxa"/>
            <w:tcMar>
              <w:top w:w="90" w:type="dxa"/>
              <w:left w:w="90" w:type="dxa"/>
              <w:bottom w:w="90" w:type="dxa"/>
              <w:right w:w="90" w:type="dxa"/>
            </w:tcMar>
            <w:vAlign w:val="center"/>
          </w:tcPr>
          <w:p w14:paraId="33415626" w14:textId="77777777" w:rsidR="0056734C" w:rsidRDefault="00E84F9F">
            <w:r>
              <w:rPr>
                <w:sz w:val="10"/>
              </w:rPr>
              <w:t>Executed</w:t>
            </w:r>
          </w:p>
        </w:tc>
        <w:tc>
          <w:tcPr>
            <w:tcW w:w="1271" w:type="dxa"/>
            <w:tcMar>
              <w:top w:w="90" w:type="dxa"/>
              <w:left w:w="90" w:type="dxa"/>
              <w:bottom w:w="90" w:type="dxa"/>
              <w:right w:w="90" w:type="dxa"/>
            </w:tcMar>
            <w:vAlign w:val="center"/>
          </w:tcPr>
          <w:p w14:paraId="6C92C479" w14:textId="77777777" w:rsidR="0056734C" w:rsidRDefault="00E84F9F">
            <w:r>
              <w:rPr>
                <w:sz w:val="10"/>
              </w:rPr>
              <w:t>Plugin cache</w:t>
            </w:r>
          </w:p>
        </w:tc>
        <w:tc>
          <w:tcPr>
            <w:tcW w:w="1271" w:type="dxa"/>
            <w:tcMar>
              <w:top w:w="90" w:type="dxa"/>
              <w:left w:w="90" w:type="dxa"/>
              <w:bottom w:w="90" w:type="dxa"/>
              <w:right w:w="90" w:type="dxa"/>
            </w:tcMar>
            <w:vAlign w:val="center"/>
          </w:tcPr>
          <w:p w14:paraId="55883989" w14:textId="77777777" w:rsidR="0056734C" w:rsidRDefault="00E84F9F">
            <w:r>
              <w:rPr>
                <w:sz w:val="10"/>
              </w:rPr>
              <w:t>Not cloud test</w:t>
            </w:r>
          </w:p>
        </w:tc>
      </w:tr>
      <w:tr w:rsidR="0056734C" w14:paraId="08B90E99" w14:textId="77777777">
        <w:trPr>
          <w:jc w:val="center"/>
        </w:trPr>
        <w:tc>
          <w:tcPr>
            <w:tcW w:w="1271" w:type="dxa"/>
            <w:shd w:val="clear" w:color="auto" w:fill="F8FAFC"/>
            <w:tcMar>
              <w:top w:w="90" w:type="dxa"/>
              <w:left w:w="90" w:type="dxa"/>
              <w:bottom w:w="90" w:type="dxa"/>
              <w:right w:w="90" w:type="dxa"/>
            </w:tcMar>
            <w:vAlign w:val="center"/>
          </w:tcPr>
          <w:p w14:paraId="2E0455B4" w14:textId="77777777" w:rsidR="0056734C" w:rsidRDefault="00E84F9F">
            <w:proofErr w:type="spellStart"/>
            <w:r>
              <w:rPr>
                <w:sz w:val="10"/>
              </w:rPr>
              <w:t>Checkov</w:t>
            </w:r>
            <w:proofErr w:type="spellEnd"/>
          </w:p>
        </w:tc>
        <w:tc>
          <w:tcPr>
            <w:tcW w:w="1271" w:type="dxa"/>
            <w:shd w:val="clear" w:color="auto" w:fill="F8FAFC"/>
            <w:tcMar>
              <w:top w:w="90" w:type="dxa"/>
              <w:left w:w="90" w:type="dxa"/>
              <w:bottom w:w="90" w:type="dxa"/>
              <w:right w:w="90" w:type="dxa"/>
            </w:tcMar>
            <w:vAlign w:val="center"/>
          </w:tcPr>
          <w:p w14:paraId="7758AED5" w14:textId="77777777" w:rsidR="0056734C" w:rsidRDefault="00E84F9F">
            <w:r>
              <w:rPr>
                <w:sz w:val="10"/>
              </w:rPr>
              <w:t>3.3.16</w:t>
            </w:r>
          </w:p>
        </w:tc>
        <w:tc>
          <w:tcPr>
            <w:tcW w:w="1271" w:type="dxa"/>
            <w:shd w:val="clear" w:color="auto" w:fill="F8FAFC"/>
            <w:tcMar>
              <w:top w:w="90" w:type="dxa"/>
              <w:left w:w="90" w:type="dxa"/>
              <w:bottom w:w="90" w:type="dxa"/>
              <w:right w:w="90" w:type="dxa"/>
            </w:tcMar>
            <w:vAlign w:val="center"/>
          </w:tcPr>
          <w:p w14:paraId="2038166B" w14:textId="77777777" w:rsidR="0056734C" w:rsidRDefault="00E84F9F">
            <w:r>
              <w:rPr>
                <w:sz w:val="10"/>
              </w:rPr>
              <w:t>isolated lock</w:t>
            </w:r>
          </w:p>
        </w:tc>
        <w:tc>
          <w:tcPr>
            <w:tcW w:w="1271" w:type="dxa"/>
            <w:shd w:val="clear" w:color="auto" w:fill="F8FAFC"/>
            <w:tcMar>
              <w:top w:w="90" w:type="dxa"/>
              <w:left w:w="90" w:type="dxa"/>
              <w:bottom w:w="90" w:type="dxa"/>
              <w:right w:w="90" w:type="dxa"/>
            </w:tcMar>
            <w:vAlign w:val="center"/>
          </w:tcPr>
          <w:p w14:paraId="22C0D639" w14:textId="77777777" w:rsidR="0056734C" w:rsidRDefault="00E84F9F">
            <w:r>
              <w:rPr>
                <w:sz w:val="10"/>
              </w:rPr>
              <w:t>Terraform static scan</w:t>
            </w:r>
          </w:p>
        </w:tc>
        <w:tc>
          <w:tcPr>
            <w:tcW w:w="1271" w:type="dxa"/>
            <w:shd w:val="clear" w:color="auto" w:fill="F8FAFC"/>
            <w:tcMar>
              <w:top w:w="90" w:type="dxa"/>
              <w:left w:w="90" w:type="dxa"/>
              <w:bottom w:w="90" w:type="dxa"/>
              <w:right w:w="90" w:type="dxa"/>
            </w:tcMar>
            <w:vAlign w:val="center"/>
          </w:tcPr>
          <w:p w14:paraId="5AE709E5" w14:textId="77777777" w:rsidR="0056734C" w:rsidRDefault="00E84F9F">
            <w:r>
              <w:rPr>
                <w:sz w:val="10"/>
              </w:rPr>
              <w:t>Built-in security</w:t>
            </w:r>
          </w:p>
        </w:tc>
        <w:tc>
          <w:tcPr>
            <w:tcW w:w="1271" w:type="dxa"/>
            <w:shd w:val="clear" w:color="auto" w:fill="F8FAFC"/>
            <w:tcMar>
              <w:top w:w="90" w:type="dxa"/>
              <w:left w:w="90" w:type="dxa"/>
              <w:bottom w:w="90" w:type="dxa"/>
              <w:right w:w="90" w:type="dxa"/>
            </w:tcMar>
            <w:vAlign w:val="center"/>
          </w:tcPr>
          <w:p w14:paraId="6C737114" w14:textId="77777777" w:rsidR="0056734C" w:rsidRDefault="00E84F9F">
            <w:r>
              <w:rPr>
                <w:sz w:val="10"/>
              </w:rPr>
              <w:t>Executed</w:t>
            </w:r>
          </w:p>
        </w:tc>
        <w:tc>
          <w:tcPr>
            <w:tcW w:w="1271" w:type="dxa"/>
            <w:shd w:val="clear" w:color="auto" w:fill="F8FAFC"/>
            <w:tcMar>
              <w:top w:w="90" w:type="dxa"/>
              <w:left w:w="90" w:type="dxa"/>
              <w:bottom w:w="90" w:type="dxa"/>
              <w:right w:w="90" w:type="dxa"/>
            </w:tcMar>
            <w:vAlign w:val="center"/>
          </w:tcPr>
          <w:p w14:paraId="23C5F2C5" w14:textId="77777777" w:rsidR="0056734C" w:rsidRDefault="00E84F9F">
            <w:r>
              <w:rPr>
                <w:sz w:val="10"/>
              </w:rPr>
              <w:t>Isolated env</w:t>
            </w:r>
          </w:p>
        </w:tc>
        <w:tc>
          <w:tcPr>
            <w:tcW w:w="1271" w:type="dxa"/>
            <w:shd w:val="clear" w:color="auto" w:fill="F8FAFC"/>
            <w:tcMar>
              <w:top w:w="90" w:type="dxa"/>
              <w:left w:w="90" w:type="dxa"/>
              <w:bottom w:w="90" w:type="dxa"/>
              <w:right w:w="90" w:type="dxa"/>
            </w:tcMar>
            <w:vAlign w:val="center"/>
          </w:tcPr>
          <w:p w14:paraId="7BFF359F" w14:textId="77777777" w:rsidR="0056734C" w:rsidRDefault="00E84F9F">
            <w:r>
              <w:rPr>
                <w:sz w:val="10"/>
              </w:rPr>
              <w:t>20 skips; older boto3 line</w:t>
            </w:r>
          </w:p>
        </w:tc>
      </w:tr>
      <w:tr w:rsidR="0056734C" w14:paraId="3C8C2078" w14:textId="77777777">
        <w:trPr>
          <w:jc w:val="center"/>
        </w:trPr>
        <w:tc>
          <w:tcPr>
            <w:tcW w:w="1271" w:type="dxa"/>
            <w:tcMar>
              <w:top w:w="90" w:type="dxa"/>
              <w:left w:w="90" w:type="dxa"/>
              <w:bottom w:w="90" w:type="dxa"/>
              <w:right w:w="90" w:type="dxa"/>
            </w:tcMar>
            <w:vAlign w:val="center"/>
          </w:tcPr>
          <w:p w14:paraId="3E71C48C" w14:textId="77777777" w:rsidR="0056734C" w:rsidRDefault="00E84F9F">
            <w:r>
              <w:rPr>
                <w:sz w:val="10"/>
              </w:rPr>
              <w:t>OPA/Rego</w:t>
            </w:r>
          </w:p>
        </w:tc>
        <w:tc>
          <w:tcPr>
            <w:tcW w:w="1271" w:type="dxa"/>
            <w:tcMar>
              <w:top w:w="90" w:type="dxa"/>
              <w:left w:w="90" w:type="dxa"/>
              <w:bottom w:w="90" w:type="dxa"/>
              <w:right w:w="90" w:type="dxa"/>
            </w:tcMar>
            <w:vAlign w:val="center"/>
          </w:tcPr>
          <w:p w14:paraId="2D8DF4D8" w14:textId="77777777" w:rsidR="0056734C" w:rsidRDefault="00E84F9F">
            <w:r>
              <w:rPr>
                <w:sz w:val="10"/>
              </w:rPr>
              <w:t>1.20.0/Rego v1</w:t>
            </w:r>
          </w:p>
        </w:tc>
        <w:tc>
          <w:tcPr>
            <w:tcW w:w="1271" w:type="dxa"/>
            <w:tcMar>
              <w:top w:w="90" w:type="dxa"/>
              <w:left w:w="90" w:type="dxa"/>
              <w:bottom w:w="90" w:type="dxa"/>
              <w:right w:w="90" w:type="dxa"/>
            </w:tcMar>
            <w:vAlign w:val="center"/>
          </w:tcPr>
          <w:p w14:paraId="39F6CEF9" w14:textId="77777777" w:rsidR="0056734C" w:rsidRDefault="00E84F9F">
            <w:r>
              <w:rPr>
                <w:sz w:val="10"/>
              </w:rPr>
              <w:t>policy/evidence</w:t>
            </w:r>
          </w:p>
        </w:tc>
        <w:tc>
          <w:tcPr>
            <w:tcW w:w="1271" w:type="dxa"/>
            <w:tcMar>
              <w:top w:w="90" w:type="dxa"/>
              <w:left w:w="90" w:type="dxa"/>
              <w:bottom w:w="90" w:type="dxa"/>
              <w:right w:w="90" w:type="dxa"/>
            </w:tcMar>
            <w:vAlign w:val="center"/>
          </w:tcPr>
          <w:p w14:paraId="4C6EEB64" w14:textId="77777777" w:rsidR="0056734C" w:rsidRDefault="00E84F9F">
            <w:r>
              <w:rPr>
                <w:sz w:val="10"/>
              </w:rPr>
              <w:t>Plan policy</w:t>
            </w:r>
          </w:p>
        </w:tc>
        <w:tc>
          <w:tcPr>
            <w:tcW w:w="1271" w:type="dxa"/>
            <w:tcMar>
              <w:top w:w="90" w:type="dxa"/>
              <w:left w:w="90" w:type="dxa"/>
              <w:bottom w:w="90" w:type="dxa"/>
              <w:right w:w="90" w:type="dxa"/>
            </w:tcMar>
            <w:vAlign w:val="center"/>
          </w:tcPr>
          <w:p w14:paraId="5649395D" w14:textId="77777777" w:rsidR="0056734C" w:rsidRDefault="00E84F9F">
            <w:r>
              <w:rPr>
                <w:sz w:val="10"/>
              </w:rPr>
              <w:t>Fail closed</w:t>
            </w:r>
          </w:p>
        </w:tc>
        <w:tc>
          <w:tcPr>
            <w:tcW w:w="1271" w:type="dxa"/>
            <w:tcMar>
              <w:top w:w="90" w:type="dxa"/>
              <w:left w:w="90" w:type="dxa"/>
              <w:bottom w:w="90" w:type="dxa"/>
              <w:right w:w="90" w:type="dxa"/>
            </w:tcMar>
            <w:vAlign w:val="center"/>
          </w:tcPr>
          <w:p w14:paraId="522A7D0D" w14:textId="77777777" w:rsidR="0056734C" w:rsidRDefault="00E84F9F">
            <w:r>
              <w:rPr>
                <w:sz w:val="10"/>
              </w:rPr>
              <w:t>Executed</w:t>
            </w:r>
          </w:p>
        </w:tc>
        <w:tc>
          <w:tcPr>
            <w:tcW w:w="1271" w:type="dxa"/>
            <w:tcMar>
              <w:top w:w="90" w:type="dxa"/>
              <w:left w:w="90" w:type="dxa"/>
              <w:bottom w:w="90" w:type="dxa"/>
              <w:right w:w="90" w:type="dxa"/>
            </w:tcMar>
            <w:vAlign w:val="center"/>
          </w:tcPr>
          <w:p w14:paraId="430C3483" w14:textId="77777777" w:rsidR="0056734C" w:rsidRDefault="00E84F9F">
            <w:r>
              <w:rPr>
                <w:sz w:val="10"/>
              </w:rPr>
              <w:t>External</w:t>
            </w:r>
          </w:p>
        </w:tc>
        <w:tc>
          <w:tcPr>
            <w:tcW w:w="1271" w:type="dxa"/>
            <w:tcMar>
              <w:top w:w="90" w:type="dxa"/>
              <w:left w:w="90" w:type="dxa"/>
              <w:bottom w:w="90" w:type="dxa"/>
              <w:right w:w="90" w:type="dxa"/>
            </w:tcMar>
            <w:vAlign w:val="center"/>
          </w:tcPr>
          <w:p w14:paraId="464768CB" w14:textId="77777777" w:rsidR="0056734C" w:rsidRDefault="00E84F9F">
            <w:r>
              <w:rPr>
                <w:sz w:val="10"/>
              </w:rPr>
              <w:t>Real plan NOT RUN</w:t>
            </w:r>
          </w:p>
        </w:tc>
      </w:tr>
      <w:tr w:rsidR="0056734C" w14:paraId="6579EF20" w14:textId="77777777">
        <w:trPr>
          <w:jc w:val="center"/>
        </w:trPr>
        <w:tc>
          <w:tcPr>
            <w:tcW w:w="1271" w:type="dxa"/>
            <w:shd w:val="clear" w:color="auto" w:fill="F8FAFC"/>
            <w:tcMar>
              <w:top w:w="90" w:type="dxa"/>
              <w:left w:w="90" w:type="dxa"/>
              <w:bottom w:w="90" w:type="dxa"/>
              <w:right w:w="90" w:type="dxa"/>
            </w:tcMar>
            <w:vAlign w:val="center"/>
          </w:tcPr>
          <w:p w14:paraId="66C66492" w14:textId="77777777" w:rsidR="0056734C" w:rsidRDefault="00E84F9F">
            <w:r>
              <w:rPr>
                <w:sz w:val="10"/>
              </w:rPr>
              <w:t>Docker</w:t>
            </w:r>
          </w:p>
        </w:tc>
        <w:tc>
          <w:tcPr>
            <w:tcW w:w="1271" w:type="dxa"/>
            <w:shd w:val="clear" w:color="auto" w:fill="F8FAFC"/>
            <w:tcMar>
              <w:top w:w="90" w:type="dxa"/>
              <w:left w:w="90" w:type="dxa"/>
              <w:bottom w:w="90" w:type="dxa"/>
              <w:right w:w="90" w:type="dxa"/>
            </w:tcMar>
            <w:vAlign w:val="center"/>
          </w:tcPr>
          <w:p w14:paraId="640D3218" w14:textId="77777777" w:rsidR="0056734C" w:rsidRDefault="00E84F9F">
            <w:r>
              <w:rPr>
                <w:sz w:val="10"/>
              </w:rPr>
              <w:t>Desktop 4.88.1/Engine 29.7.2</w:t>
            </w:r>
          </w:p>
        </w:tc>
        <w:tc>
          <w:tcPr>
            <w:tcW w:w="1271" w:type="dxa"/>
            <w:shd w:val="clear" w:color="auto" w:fill="F8FAFC"/>
            <w:tcMar>
              <w:top w:w="90" w:type="dxa"/>
              <w:left w:w="90" w:type="dxa"/>
              <w:bottom w:w="90" w:type="dxa"/>
              <w:right w:w="90" w:type="dxa"/>
            </w:tcMar>
            <w:vAlign w:val="center"/>
          </w:tcPr>
          <w:p w14:paraId="6947A2A0" w14:textId="77777777" w:rsidR="0056734C" w:rsidRDefault="00E84F9F">
            <w:r>
              <w:rPr>
                <w:sz w:val="10"/>
              </w:rPr>
              <w:t>owner output</w:t>
            </w:r>
          </w:p>
        </w:tc>
        <w:tc>
          <w:tcPr>
            <w:tcW w:w="1271" w:type="dxa"/>
            <w:shd w:val="clear" w:color="auto" w:fill="F8FAFC"/>
            <w:tcMar>
              <w:top w:w="90" w:type="dxa"/>
              <w:left w:w="90" w:type="dxa"/>
              <w:bottom w:w="90" w:type="dxa"/>
              <w:right w:w="90" w:type="dxa"/>
            </w:tcMar>
            <w:vAlign w:val="center"/>
          </w:tcPr>
          <w:p w14:paraId="7C36C124" w14:textId="77777777" w:rsidR="0056734C" w:rsidRDefault="00E84F9F">
            <w:r>
              <w:rPr>
                <w:sz w:val="10"/>
              </w:rPr>
              <w:t>Containers</w:t>
            </w:r>
          </w:p>
        </w:tc>
        <w:tc>
          <w:tcPr>
            <w:tcW w:w="1271" w:type="dxa"/>
            <w:shd w:val="clear" w:color="auto" w:fill="F8FAFC"/>
            <w:tcMar>
              <w:top w:w="90" w:type="dxa"/>
              <w:left w:w="90" w:type="dxa"/>
              <w:bottom w:w="90" w:type="dxa"/>
              <w:right w:w="90" w:type="dxa"/>
            </w:tcMar>
            <w:vAlign w:val="center"/>
          </w:tcPr>
          <w:p w14:paraId="5B9C8D4B" w14:textId="77777777" w:rsidR="0056734C" w:rsidRDefault="00E84F9F">
            <w:r>
              <w:rPr>
                <w:sz w:val="10"/>
              </w:rPr>
              <w:t>Local isolation</w:t>
            </w:r>
          </w:p>
        </w:tc>
        <w:tc>
          <w:tcPr>
            <w:tcW w:w="1271" w:type="dxa"/>
            <w:shd w:val="clear" w:color="auto" w:fill="F8FAFC"/>
            <w:tcMar>
              <w:top w:w="90" w:type="dxa"/>
              <w:left w:w="90" w:type="dxa"/>
              <w:bottom w:w="90" w:type="dxa"/>
              <w:right w:w="90" w:type="dxa"/>
            </w:tcMar>
            <w:vAlign w:val="center"/>
          </w:tcPr>
          <w:p w14:paraId="1FE562F8" w14:textId="77777777" w:rsidR="0056734C" w:rsidRDefault="00E84F9F">
            <w:r>
              <w:rPr>
                <w:sz w:val="10"/>
              </w:rPr>
              <w:t>Executed</w:t>
            </w:r>
          </w:p>
        </w:tc>
        <w:tc>
          <w:tcPr>
            <w:tcW w:w="1271" w:type="dxa"/>
            <w:shd w:val="clear" w:color="auto" w:fill="F8FAFC"/>
            <w:tcMar>
              <w:top w:w="90" w:type="dxa"/>
              <w:left w:w="90" w:type="dxa"/>
              <w:bottom w:w="90" w:type="dxa"/>
              <w:right w:w="90" w:type="dxa"/>
            </w:tcMar>
            <w:vAlign w:val="center"/>
          </w:tcPr>
          <w:p w14:paraId="3E128D13" w14:textId="77777777" w:rsidR="0056734C" w:rsidRDefault="00E84F9F">
            <w:r>
              <w:rPr>
                <w:sz w:val="10"/>
              </w:rPr>
              <w:t>desktop-</w:t>
            </w:r>
            <w:proofErr w:type="spellStart"/>
            <w:r>
              <w:rPr>
                <w:sz w:val="10"/>
              </w:rPr>
              <w:t>linux</w:t>
            </w:r>
            <w:proofErr w:type="spellEnd"/>
          </w:p>
        </w:tc>
        <w:tc>
          <w:tcPr>
            <w:tcW w:w="1271" w:type="dxa"/>
            <w:shd w:val="clear" w:color="auto" w:fill="F8FAFC"/>
            <w:tcMar>
              <w:top w:w="90" w:type="dxa"/>
              <w:left w:w="90" w:type="dxa"/>
              <w:bottom w:w="90" w:type="dxa"/>
              <w:right w:w="90" w:type="dxa"/>
            </w:tcMar>
            <w:vAlign w:val="center"/>
          </w:tcPr>
          <w:p w14:paraId="68BAE898" w14:textId="77777777" w:rsidR="0056734C" w:rsidRDefault="00E84F9F">
            <w:r>
              <w:rPr>
                <w:sz w:val="10"/>
              </w:rPr>
              <w:t>Engine instability occurred</w:t>
            </w:r>
          </w:p>
        </w:tc>
      </w:tr>
      <w:tr w:rsidR="0056734C" w14:paraId="78038F70" w14:textId="77777777">
        <w:trPr>
          <w:jc w:val="center"/>
        </w:trPr>
        <w:tc>
          <w:tcPr>
            <w:tcW w:w="1271" w:type="dxa"/>
            <w:tcMar>
              <w:top w:w="90" w:type="dxa"/>
              <w:left w:w="90" w:type="dxa"/>
              <w:bottom w:w="90" w:type="dxa"/>
              <w:right w:w="90" w:type="dxa"/>
            </w:tcMar>
            <w:vAlign w:val="center"/>
          </w:tcPr>
          <w:p w14:paraId="11D78BA6" w14:textId="77777777" w:rsidR="0056734C" w:rsidRDefault="00E84F9F">
            <w:proofErr w:type="spellStart"/>
            <w:r>
              <w:rPr>
                <w:sz w:val="10"/>
              </w:rPr>
              <w:t>BuildKit</w:t>
            </w:r>
            <w:proofErr w:type="spellEnd"/>
          </w:p>
        </w:tc>
        <w:tc>
          <w:tcPr>
            <w:tcW w:w="1271" w:type="dxa"/>
            <w:tcMar>
              <w:top w:w="90" w:type="dxa"/>
              <w:left w:w="90" w:type="dxa"/>
              <w:bottom w:w="90" w:type="dxa"/>
              <w:right w:w="90" w:type="dxa"/>
            </w:tcMar>
            <w:vAlign w:val="center"/>
          </w:tcPr>
          <w:p w14:paraId="15151DCC" w14:textId="77777777" w:rsidR="0056734C" w:rsidRDefault="00E84F9F">
            <w:r>
              <w:rPr>
                <w:sz w:val="10"/>
              </w:rPr>
              <w:t>0.30.0; SHA 57269d…</w:t>
            </w:r>
            <w:proofErr w:type="spellStart"/>
            <w:r>
              <w:rPr>
                <w:sz w:val="10"/>
              </w:rPr>
              <w:t>ccdfc</w:t>
            </w:r>
            <w:proofErr w:type="spellEnd"/>
          </w:p>
        </w:tc>
        <w:tc>
          <w:tcPr>
            <w:tcW w:w="1271" w:type="dxa"/>
            <w:tcMar>
              <w:top w:w="90" w:type="dxa"/>
              <w:left w:w="90" w:type="dxa"/>
              <w:bottom w:w="90" w:type="dxa"/>
              <w:right w:w="90" w:type="dxa"/>
            </w:tcMar>
            <w:vAlign w:val="center"/>
          </w:tcPr>
          <w:p w14:paraId="6624E151" w14:textId="77777777" w:rsidR="0056734C" w:rsidRDefault="00E84F9F">
            <w:r>
              <w:rPr>
                <w:sz w:val="10"/>
              </w:rPr>
              <w:t>config/evidence</w:t>
            </w:r>
          </w:p>
        </w:tc>
        <w:tc>
          <w:tcPr>
            <w:tcW w:w="1271" w:type="dxa"/>
            <w:tcMar>
              <w:top w:w="90" w:type="dxa"/>
              <w:left w:w="90" w:type="dxa"/>
              <w:bottom w:w="90" w:type="dxa"/>
              <w:right w:w="90" w:type="dxa"/>
            </w:tcMar>
            <w:vAlign w:val="center"/>
          </w:tcPr>
          <w:p w14:paraId="2FE4C1D5" w14:textId="77777777" w:rsidR="0056734C" w:rsidRDefault="00E84F9F">
            <w:r>
              <w:rPr>
                <w:sz w:val="10"/>
              </w:rPr>
              <w:t>OCI build</w:t>
            </w:r>
          </w:p>
        </w:tc>
        <w:tc>
          <w:tcPr>
            <w:tcW w:w="1271" w:type="dxa"/>
            <w:tcMar>
              <w:top w:w="90" w:type="dxa"/>
              <w:left w:w="90" w:type="dxa"/>
              <w:bottom w:w="90" w:type="dxa"/>
              <w:right w:w="90" w:type="dxa"/>
            </w:tcMar>
            <w:vAlign w:val="center"/>
          </w:tcPr>
          <w:p w14:paraId="75ECE74F" w14:textId="77777777" w:rsidR="0056734C" w:rsidRDefault="00E84F9F">
            <w:r>
              <w:rPr>
                <w:sz w:val="10"/>
              </w:rPr>
              <w:t>Build identity</w:t>
            </w:r>
          </w:p>
        </w:tc>
        <w:tc>
          <w:tcPr>
            <w:tcW w:w="1271" w:type="dxa"/>
            <w:tcMar>
              <w:top w:w="90" w:type="dxa"/>
              <w:left w:w="90" w:type="dxa"/>
              <w:bottom w:w="90" w:type="dxa"/>
              <w:right w:w="90" w:type="dxa"/>
            </w:tcMar>
            <w:vAlign w:val="center"/>
          </w:tcPr>
          <w:p w14:paraId="1C72C739" w14:textId="77777777" w:rsidR="0056734C" w:rsidRDefault="00E84F9F">
            <w:r>
              <w:rPr>
                <w:sz w:val="10"/>
              </w:rPr>
              <w:t>Executed</w:t>
            </w:r>
          </w:p>
        </w:tc>
        <w:tc>
          <w:tcPr>
            <w:tcW w:w="1271" w:type="dxa"/>
            <w:tcMar>
              <w:top w:w="90" w:type="dxa"/>
              <w:left w:w="90" w:type="dxa"/>
              <w:bottom w:w="90" w:type="dxa"/>
              <w:right w:w="90" w:type="dxa"/>
            </w:tcMar>
            <w:vAlign w:val="center"/>
          </w:tcPr>
          <w:p w14:paraId="7A51A38E" w14:textId="77777777" w:rsidR="0056734C" w:rsidRDefault="00E84F9F">
            <w:r>
              <w:rPr>
                <w:sz w:val="10"/>
              </w:rPr>
              <w:t>Task builder</w:t>
            </w:r>
          </w:p>
        </w:tc>
        <w:tc>
          <w:tcPr>
            <w:tcW w:w="1271" w:type="dxa"/>
            <w:tcMar>
              <w:top w:w="90" w:type="dxa"/>
              <w:left w:w="90" w:type="dxa"/>
              <w:bottom w:w="90" w:type="dxa"/>
              <w:right w:w="90" w:type="dxa"/>
            </w:tcMar>
            <w:vAlign w:val="center"/>
          </w:tcPr>
          <w:p w14:paraId="28FC743A" w14:textId="77777777" w:rsidR="0056734C" w:rsidRDefault="00E84F9F">
            <w:proofErr w:type="spellStart"/>
            <w:proofErr w:type="gramStart"/>
            <w:r>
              <w:rPr>
                <w:sz w:val="10"/>
              </w:rPr>
              <w:t>network.host</w:t>
            </w:r>
            <w:proofErr w:type="spellEnd"/>
            <w:proofErr w:type="gramEnd"/>
            <w:r>
              <w:rPr>
                <w:sz w:val="10"/>
              </w:rPr>
              <w:t xml:space="preserve"> capability advertised, unused</w:t>
            </w:r>
          </w:p>
        </w:tc>
      </w:tr>
      <w:tr w:rsidR="0056734C" w14:paraId="3B526083" w14:textId="77777777">
        <w:trPr>
          <w:jc w:val="center"/>
        </w:trPr>
        <w:tc>
          <w:tcPr>
            <w:tcW w:w="1271" w:type="dxa"/>
            <w:shd w:val="clear" w:color="auto" w:fill="F8FAFC"/>
            <w:tcMar>
              <w:top w:w="90" w:type="dxa"/>
              <w:left w:w="90" w:type="dxa"/>
              <w:bottom w:w="90" w:type="dxa"/>
              <w:right w:w="90" w:type="dxa"/>
            </w:tcMar>
            <w:vAlign w:val="center"/>
          </w:tcPr>
          <w:p w14:paraId="3BA2A8A2" w14:textId="77777777" w:rsidR="0056734C" w:rsidRDefault="00E84F9F">
            <w:r>
              <w:rPr>
                <w:sz w:val="10"/>
              </w:rPr>
              <w:t>Base image</w:t>
            </w:r>
          </w:p>
        </w:tc>
        <w:tc>
          <w:tcPr>
            <w:tcW w:w="1271" w:type="dxa"/>
            <w:shd w:val="clear" w:color="auto" w:fill="F8FAFC"/>
            <w:tcMar>
              <w:top w:w="90" w:type="dxa"/>
              <w:left w:w="90" w:type="dxa"/>
              <w:bottom w:w="90" w:type="dxa"/>
              <w:right w:w="90" w:type="dxa"/>
            </w:tcMar>
            <w:vAlign w:val="center"/>
          </w:tcPr>
          <w:p w14:paraId="6A2C2CE2" w14:textId="77777777" w:rsidR="0056734C" w:rsidRDefault="00E84F9F">
            <w:r>
              <w:rPr>
                <w:sz w:val="10"/>
              </w:rPr>
              <w:t>Python 3.11.16 Bookworm; SHA b1add8…cca250</w:t>
            </w:r>
          </w:p>
        </w:tc>
        <w:tc>
          <w:tcPr>
            <w:tcW w:w="1271" w:type="dxa"/>
            <w:shd w:val="clear" w:color="auto" w:fill="F8FAFC"/>
            <w:tcMar>
              <w:top w:w="90" w:type="dxa"/>
              <w:left w:w="90" w:type="dxa"/>
              <w:bottom w:w="90" w:type="dxa"/>
              <w:right w:w="90" w:type="dxa"/>
            </w:tcMar>
            <w:vAlign w:val="center"/>
          </w:tcPr>
          <w:p w14:paraId="3BC2D8BB" w14:textId="77777777" w:rsidR="0056734C" w:rsidRDefault="00E84F9F">
            <w:proofErr w:type="spellStart"/>
            <w:r>
              <w:rPr>
                <w:sz w:val="10"/>
              </w:rPr>
              <w:t>Dockerfile</w:t>
            </w:r>
            <w:proofErr w:type="spellEnd"/>
          </w:p>
        </w:tc>
        <w:tc>
          <w:tcPr>
            <w:tcW w:w="1271" w:type="dxa"/>
            <w:shd w:val="clear" w:color="auto" w:fill="F8FAFC"/>
            <w:tcMar>
              <w:top w:w="90" w:type="dxa"/>
              <w:left w:w="90" w:type="dxa"/>
              <w:bottom w:w="90" w:type="dxa"/>
              <w:right w:w="90" w:type="dxa"/>
            </w:tcMar>
            <w:vAlign w:val="center"/>
          </w:tcPr>
          <w:p w14:paraId="3D0156B9" w14:textId="77777777" w:rsidR="0056734C" w:rsidRDefault="00E84F9F">
            <w:r>
              <w:rPr>
                <w:sz w:val="10"/>
              </w:rPr>
              <w:t>Runtime base</w:t>
            </w:r>
          </w:p>
        </w:tc>
        <w:tc>
          <w:tcPr>
            <w:tcW w:w="1271" w:type="dxa"/>
            <w:shd w:val="clear" w:color="auto" w:fill="F8FAFC"/>
            <w:tcMar>
              <w:top w:w="90" w:type="dxa"/>
              <w:left w:w="90" w:type="dxa"/>
              <w:bottom w:w="90" w:type="dxa"/>
              <w:right w:w="90" w:type="dxa"/>
            </w:tcMar>
            <w:vAlign w:val="center"/>
          </w:tcPr>
          <w:p w14:paraId="7768DA69" w14:textId="77777777" w:rsidR="0056734C" w:rsidRDefault="00E84F9F">
            <w:r>
              <w:rPr>
                <w:sz w:val="10"/>
              </w:rPr>
              <w:t>Immutable input</w:t>
            </w:r>
          </w:p>
        </w:tc>
        <w:tc>
          <w:tcPr>
            <w:tcW w:w="1271" w:type="dxa"/>
            <w:shd w:val="clear" w:color="auto" w:fill="F8FAFC"/>
            <w:tcMar>
              <w:top w:w="90" w:type="dxa"/>
              <w:left w:w="90" w:type="dxa"/>
              <w:bottom w:w="90" w:type="dxa"/>
              <w:right w:w="90" w:type="dxa"/>
            </w:tcMar>
            <w:vAlign w:val="center"/>
          </w:tcPr>
          <w:p w14:paraId="0C8FDADE" w14:textId="77777777" w:rsidR="0056734C" w:rsidRDefault="00E84F9F">
            <w:r>
              <w:rPr>
                <w:sz w:val="10"/>
              </w:rPr>
              <w:t>Built/scanned</w:t>
            </w:r>
          </w:p>
        </w:tc>
        <w:tc>
          <w:tcPr>
            <w:tcW w:w="1271" w:type="dxa"/>
            <w:shd w:val="clear" w:color="auto" w:fill="F8FAFC"/>
            <w:tcMar>
              <w:top w:w="90" w:type="dxa"/>
              <w:left w:w="90" w:type="dxa"/>
              <w:bottom w:w="90" w:type="dxa"/>
              <w:right w:w="90" w:type="dxa"/>
            </w:tcMar>
            <w:vAlign w:val="center"/>
          </w:tcPr>
          <w:p w14:paraId="05CC3FB5" w14:textId="77777777" w:rsidR="0056734C" w:rsidRDefault="00E84F9F">
            <w:r>
              <w:rPr>
                <w:sz w:val="10"/>
              </w:rPr>
              <w:t>Linux AMD64</w:t>
            </w:r>
          </w:p>
        </w:tc>
        <w:tc>
          <w:tcPr>
            <w:tcW w:w="1271" w:type="dxa"/>
            <w:shd w:val="clear" w:color="auto" w:fill="F8FAFC"/>
            <w:tcMar>
              <w:top w:w="90" w:type="dxa"/>
              <w:left w:w="90" w:type="dxa"/>
              <w:bottom w:w="90" w:type="dxa"/>
              <w:right w:w="90" w:type="dxa"/>
            </w:tcMar>
            <w:vAlign w:val="center"/>
          </w:tcPr>
          <w:p w14:paraId="07B4BA0E" w14:textId="77777777" w:rsidR="0056734C" w:rsidRDefault="00E84F9F">
            <w:r>
              <w:rPr>
                <w:sz w:val="10"/>
              </w:rPr>
              <w:t>Critical OS findings</w:t>
            </w:r>
          </w:p>
        </w:tc>
      </w:tr>
      <w:tr w:rsidR="0056734C" w14:paraId="2C452F3E" w14:textId="77777777">
        <w:trPr>
          <w:jc w:val="center"/>
        </w:trPr>
        <w:tc>
          <w:tcPr>
            <w:tcW w:w="1271" w:type="dxa"/>
            <w:tcMar>
              <w:top w:w="90" w:type="dxa"/>
              <w:left w:w="90" w:type="dxa"/>
              <w:bottom w:w="90" w:type="dxa"/>
              <w:right w:w="90" w:type="dxa"/>
            </w:tcMar>
            <w:vAlign w:val="center"/>
          </w:tcPr>
          <w:p w14:paraId="624D489F" w14:textId="77777777" w:rsidR="0056734C" w:rsidRDefault="00E84F9F">
            <w:proofErr w:type="spellStart"/>
            <w:r>
              <w:rPr>
                <w:sz w:val="10"/>
              </w:rPr>
              <w:t>Trivy</w:t>
            </w:r>
            <w:proofErr w:type="spellEnd"/>
          </w:p>
        </w:tc>
        <w:tc>
          <w:tcPr>
            <w:tcW w:w="1271" w:type="dxa"/>
            <w:tcMar>
              <w:top w:w="90" w:type="dxa"/>
              <w:left w:w="90" w:type="dxa"/>
              <w:bottom w:w="90" w:type="dxa"/>
              <w:right w:w="90" w:type="dxa"/>
            </w:tcMar>
            <w:vAlign w:val="center"/>
          </w:tcPr>
          <w:p w14:paraId="49E7DD18" w14:textId="77777777" w:rsidR="0056734C" w:rsidRDefault="00E84F9F">
            <w:r>
              <w:rPr>
                <w:sz w:val="10"/>
              </w:rPr>
              <w:t>0.74.0</w:t>
            </w:r>
          </w:p>
        </w:tc>
        <w:tc>
          <w:tcPr>
            <w:tcW w:w="1271" w:type="dxa"/>
            <w:tcMar>
              <w:top w:w="90" w:type="dxa"/>
              <w:left w:w="90" w:type="dxa"/>
              <w:bottom w:w="90" w:type="dxa"/>
              <w:right w:w="90" w:type="dxa"/>
            </w:tcMar>
            <w:vAlign w:val="center"/>
          </w:tcPr>
          <w:p w14:paraId="5F19B9AF" w14:textId="77777777" w:rsidR="0056734C" w:rsidRDefault="00E84F9F">
            <w:r>
              <w:rPr>
                <w:sz w:val="10"/>
              </w:rPr>
              <w:t>config/evidence</w:t>
            </w:r>
          </w:p>
        </w:tc>
        <w:tc>
          <w:tcPr>
            <w:tcW w:w="1271" w:type="dxa"/>
            <w:tcMar>
              <w:top w:w="90" w:type="dxa"/>
              <w:left w:w="90" w:type="dxa"/>
              <w:bottom w:w="90" w:type="dxa"/>
              <w:right w:w="90" w:type="dxa"/>
            </w:tcMar>
            <w:vAlign w:val="center"/>
          </w:tcPr>
          <w:p w14:paraId="78F551DA" w14:textId="77777777" w:rsidR="0056734C" w:rsidRDefault="00E84F9F">
            <w:r>
              <w:rPr>
                <w:sz w:val="10"/>
              </w:rPr>
              <w:t>Vuln/secret scan</w:t>
            </w:r>
          </w:p>
        </w:tc>
        <w:tc>
          <w:tcPr>
            <w:tcW w:w="1271" w:type="dxa"/>
            <w:tcMar>
              <w:top w:w="90" w:type="dxa"/>
              <w:left w:w="90" w:type="dxa"/>
              <w:bottom w:w="90" w:type="dxa"/>
              <w:right w:w="90" w:type="dxa"/>
            </w:tcMar>
            <w:vAlign w:val="center"/>
          </w:tcPr>
          <w:p w14:paraId="76520BE2" w14:textId="77777777" w:rsidR="0056734C" w:rsidRDefault="00E84F9F">
            <w:r>
              <w:rPr>
                <w:sz w:val="10"/>
              </w:rPr>
              <w:t>Mandatory hard gate</w:t>
            </w:r>
          </w:p>
        </w:tc>
        <w:tc>
          <w:tcPr>
            <w:tcW w:w="1271" w:type="dxa"/>
            <w:tcMar>
              <w:top w:w="90" w:type="dxa"/>
              <w:left w:w="90" w:type="dxa"/>
              <w:bottom w:w="90" w:type="dxa"/>
              <w:right w:w="90" w:type="dxa"/>
            </w:tcMar>
            <w:vAlign w:val="center"/>
          </w:tcPr>
          <w:p w14:paraId="449EC853" w14:textId="77777777" w:rsidR="0056734C" w:rsidRDefault="00E84F9F">
            <w:r>
              <w:rPr>
                <w:sz w:val="10"/>
              </w:rPr>
              <w:t>Executed</w:t>
            </w:r>
          </w:p>
        </w:tc>
        <w:tc>
          <w:tcPr>
            <w:tcW w:w="1271" w:type="dxa"/>
            <w:tcMar>
              <w:top w:w="90" w:type="dxa"/>
              <w:left w:w="90" w:type="dxa"/>
              <w:bottom w:w="90" w:type="dxa"/>
              <w:right w:w="90" w:type="dxa"/>
            </w:tcMar>
            <w:vAlign w:val="center"/>
          </w:tcPr>
          <w:p w14:paraId="1A77EF4C" w14:textId="77777777" w:rsidR="0056734C" w:rsidRDefault="00E84F9F">
            <w:proofErr w:type="spellStart"/>
            <w:r>
              <w:rPr>
                <w:sz w:val="10"/>
              </w:rPr>
              <w:t>Tool+DB</w:t>
            </w:r>
            <w:proofErr w:type="spellEnd"/>
            <w:r>
              <w:rPr>
                <w:sz w:val="10"/>
              </w:rPr>
              <w:t xml:space="preserve"> cache</w:t>
            </w:r>
          </w:p>
        </w:tc>
        <w:tc>
          <w:tcPr>
            <w:tcW w:w="1271" w:type="dxa"/>
            <w:tcMar>
              <w:top w:w="90" w:type="dxa"/>
              <w:left w:w="90" w:type="dxa"/>
              <w:bottom w:w="90" w:type="dxa"/>
              <w:right w:w="90" w:type="dxa"/>
            </w:tcMar>
            <w:vAlign w:val="center"/>
          </w:tcPr>
          <w:p w14:paraId="0623F39B" w14:textId="77777777" w:rsidR="0056734C" w:rsidRDefault="00E84F9F">
            <w:r>
              <w:rPr>
                <w:sz w:val="10"/>
              </w:rPr>
              <w:t>5 critical Bookworm</w:t>
            </w:r>
          </w:p>
        </w:tc>
      </w:tr>
      <w:tr w:rsidR="0056734C" w14:paraId="1D2F17CC" w14:textId="77777777">
        <w:trPr>
          <w:jc w:val="center"/>
        </w:trPr>
        <w:tc>
          <w:tcPr>
            <w:tcW w:w="1271" w:type="dxa"/>
            <w:shd w:val="clear" w:color="auto" w:fill="F8FAFC"/>
            <w:tcMar>
              <w:top w:w="90" w:type="dxa"/>
              <w:left w:w="90" w:type="dxa"/>
              <w:bottom w:w="90" w:type="dxa"/>
              <w:right w:w="90" w:type="dxa"/>
            </w:tcMar>
            <w:vAlign w:val="center"/>
          </w:tcPr>
          <w:p w14:paraId="75321E42" w14:textId="77777777" w:rsidR="0056734C" w:rsidRDefault="00E84F9F">
            <w:proofErr w:type="spellStart"/>
            <w:r>
              <w:rPr>
                <w:sz w:val="10"/>
              </w:rPr>
              <w:t>Grype</w:t>
            </w:r>
            <w:proofErr w:type="spellEnd"/>
          </w:p>
        </w:tc>
        <w:tc>
          <w:tcPr>
            <w:tcW w:w="1271" w:type="dxa"/>
            <w:shd w:val="clear" w:color="auto" w:fill="F8FAFC"/>
            <w:tcMar>
              <w:top w:w="90" w:type="dxa"/>
              <w:left w:w="90" w:type="dxa"/>
              <w:bottom w:w="90" w:type="dxa"/>
              <w:right w:w="90" w:type="dxa"/>
            </w:tcMar>
            <w:vAlign w:val="center"/>
          </w:tcPr>
          <w:p w14:paraId="1EBFC7C9" w14:textId="77777777" w:rsidR="0056734C" w:rsidRDefault="00E84F9F">
            <w:r>
              <w:rPr>
                <w:sz w:val="10"/>
              </w:rPr>
              <w:t>0.118.0</w:t>
            </w:r>
          </w:p>
        </w:tc>
        <w:tc>
          <w:tcPr>
            <w:tcW w:w="1271" w:type="dxa"/>
            <w:shd w:val="clear" w:color="auto" w:fill="F8FAFC"/>
            <w:tcMar>
              <w:top w:w="90" w:type="dxa"/>
              <w:left w:w="90" w:type="dxa"/>
              <w:bottom w:w="90" w:type="dxa"/>
              <w:right w:w="90" w:type="dxa"/>
            </w:tcMar>
            <w:vAlign w:val="center"/>
          </w:tcPr>
          <w:p w14:paraId="3E601C99" w14:textId="77777777" w:rsidR="0056734C" w:rsidRDefault="00E84F9F">
            <w:r>
              <w:rPr>
                <w:sz w:val="10"/>
              </w:rPr>
              <w:t>config/evidence</w:t>
            </w:r>
          </w:p>
        </w:tc>
        <w:tc>
          <w:tcPr>
            <w:tcW w:w="1271" w:type="dxa"/>
            <w:shd w:val="clear" w:color="auto" w:fill="F8FAFC"/>
            <w:tcMar>
              <w:top w:w="90" w:type="dxa"/>
              <w:left w:w="90" w:type="dxa"/>
              <w:bottom w:w="90" w:type="dxa"/>
              <w:right w:w="90" w:type="dxa"/>
            </w:tcMar>
            <w:vAlign w:val="center"/>
          </w:tcPr>
          <w:p w14:paraId="0835E45D" w14:textId="77777777" w:rsidR="0056734C" w:rsidRDefault="00E84F9F">
            <w:r>
              <w:rPr>
                <w:sz w:val="10"/>
              </w:rPr>
              <w:t>Independent scan</w:t>
            </w:r>
          </w:p>
        </w:tc>
        <w:tc>
          <w:tcPr>
            <w:tcW w:w="1271" w:type="dxa"/>
            <w:shd w:val="clear" w:color="auto" w:fill="F8FAFC"/>
            <w:tcMar>
              <w:top w:w="90" w:type="dxa"/>
              <w:left w:w="90" w:type="dxa"/>
              <w:bottom w:w="90" w:type="dxa"/>
              <w:right w:w="90" w:type="dxa"/>
            </w:tcMar>
            <w:vAlign w:val="center"/>
          </w:tcPr>
          <w:p w14:paraId="168681E7" w14:textId="77777777" w:rsidR="0056734C" w:rsidRDefault="00E84F9F">
            <w:r>
              <w:rPr>
                <w:sz w:val="10"/>
              </w:rPr>
              <w:t>Corroboration</w:t>
            </w:r>
          </w:p>
        </w:tc>
        <w:tc>
          <w:tcPr>
            <w:tcW w:w="1271" w:type="dxa"/>
            <w:shd w:val="clear" w:color="auto" w:fill="F8FAFC"/>
            <w:tcMar>
              <w:top w:w="90" w:type="dxa"/>
              <w:left w:w="90" w:type="dxa"/>
              <w:bottom w:w="90" w:type="dxa"/>
              <w:right w:w="90" w:type="dxa"/>
            </w:tcMar>
            <w:vAlign w:val="center"/>
          </w:tcPr>
          <w:p w14:paraId="413244A6" w14:textId="77777777" w:rsidR="0056734C" w:rsidRDefault="00E84F9F">
            <w:r>
              <w:rPr>
                <w:sz w:val="10"/>
              </w:rPr>
              <w:t>Executed</w:t>
            </w:r>
          </w:p>
        </w:tc>
        <w:tc>
          <w:tcPr>
            <w:tcW w:w="1271" w:type="dxa"/>
            <w:shd w:val="clear" w:color="auto" w:fill="F8FAFC"/>
            <w:tcMar>
              <w:top w:w="90" w:type="dxa"/>
              <w:left w:w="90" w:type="dxa"/>
              <w:bottom w:w="90" w:type="dxa"/>
              <w:right w:w="90" w:type="dxa"/>
            </w:tcMar>
            <w:vAlign w:val="center"/>
          </w:tcPr>
          <w:p w14:paraId="408063F4" w14:textId="77777777" w:rsidR="0056734C" w:rsidRDefault="00E84F9F">
            <w:proofErr w:type="spellStart"/>
            <w:r>
              <w:rPr>
                <w:sz w:val="10"/>
              </w:rPr>
              <w:t>Tool+DB</w:t>
            </w:r>
            <w:proofErr w:type="spellEnd"/>
          </w:p>
        </w:tc>
        <w:tc>
          <w:tcPr>
            <w:tcW w:w="1271" w:type="dxa"/>
            <w:shd w:val="clear" w:color="auto" w:fill="F8FAFC"/>
            <w:tcMar>
              <w:top w:w="90" w:type="dxa"/>
              <w:left w:w="90" w:type="dxa"/>
              <w:bottom w:w="90" w:type="dxa"/>
              <w:right w:w="90" w:type="dxa"/>
            </w:tcMar>
            <w:vAlign w:val="center"/>
          </w:tcPr>
          <w:p w14:paraId="188764B4" w14:textId="77777777" w:rsidR="0056734C" w:rsidRDefault="00E84F9F">
            <w:r>
              <w:rPr>
                <w:sz w:val="10"/>
              </w:rPr>
              <w:t>13 critical matches</w:t>
            </w:r>
          </w:p>
        </w:tc>
      </w:tr>
      <w:tr w:rsidR="0056734C" w14:paraId="5159FAA0" w14:textId="77777777">
        <w:trPr>
          <w:jc w:val="center"/>
        </w:trPr>
        <w:tc>
          <w:tcPr>
            <w:tcW w:w="1271" w:type="dxa"/>
            <w:tcMar>
              <w:top w:w="90" w:type="dxa"/>
              <w:left w:w="90" w:type="dxa"/>
              <w:bottom w:w="90" w:type="dxa"/>
              <w:right w:w="90" w:type="dxa"/>
            </w:tcMar>
            <w:vAlign w:val="center"/>
          </w:tcPr>
          <w:p w14:paraId="32B0AEBF" w14:textId="77777777" w:rsidR="0056734C" w:rsidRDefault="00E84F9F">
            <w:proofErr w:type="spellStart"/>
            <w:r>
              <w:rPr>
                <w:sz w:val="10"/>
              </w:rPr>
              <w:t>Syft</w:t>
            </w:r>
            <w:proofErr w:type="spellEnd"/>
          </w:p>
        </w:tc>
        <w:tc>
          <w:tcPr>
            <w:tcW w:w="1271" w:type="dxa"/>
            <w:tcMar>
              <w:top w:w="90" w:type="dxa"/>
              <w:left w:w="90" w:type="dxa"/>
              <w:bottom w:w="90" w:type="dxa"/>
              <w:right w:w="90" w:type="dxa"/>
            </w:tcMar>
            <w:vAlign w:val="center"/>
          </w:tcPr>
          <w:p w14:paraId="3F2CB3B9" w14:textId="77777777" w:rsidR="0056734C" w:rsidRDefault="00E84F9F">
            <w:r>
              <w:rPr>
                <w:sz w:val="10"/>
              </w:rPr>
              <w:t>1.51.1</w:t>
            </w:r>
          </w:p>
        </w:tc>
        <w:tc>
          <w:tcPr>
            <w:tcW w:w="1271" w:type="dxa"/>
            <w:tcMar>
              <w:top w:w="90" w:type="dxa"/>
              <w:left w:w="90" w:type="dxa"/>
              <w:bottom w:w="90" w:type="dxa"/>
              <w:right w:w="90" w:type="dxa"/>
            </w:tcMar>
            <w:vAlign w:val="center"/>
          </w:tcPr>
          <w:p w14:paraId="30F78DFC" w14:textId="77777777" w:rsidR="0056734C" w:rsidRDefault="00E84F9F">
            <w:r>
              <w:rPr>
                <w:sz w:val="10"/>
              </w:rPr>
              <w:t>config/evidence</w:t>
            </w:r>
          </w:p>
        </w:tc>
        <w:tc>
          <w:tcPr>
            <w:tcW w:w="1271" w:type="dxa"/>
            <w:tcMar>
              <w:top w:w="90" w:type="dxa"/>
              <w:left w:w="90" w:type="dxa"/>
              <w:bottom w:w="90" w:type="dxa"/>
              <w:right w:w="90" w:type="dxa"/>
            </w:tcMar>
            <w:vAlign w:val="center"/>
          </w:tcPr>
          <w:p w14:paraId="240EC4DB" w14:textId="77777777" w:rsidR="0056734C" w:rsidRDefault="00E84F9F">
            <w:r>
              <w:rPr>
                <w:sz w:val="10"/>
              </w:rPr>
              <w:t>SBOM</w:t>
            </w:r>
          </w:p>
        </w:tc>
        <w:tc>
          <w:tcPr>
            <w:tcW w:w="1271" w:type="dxa"/>
            <w:tcMar>
              <w:top w:w="90" w:type="dxa"/>
              <w:left w:w="90" w:type="dxa"/>
              <w:bottom w:w="90" w:type="dxa"/>
              <w:right w:w="90" w:type="dxa"/>
            </w:tcMar>
            <w:vAlign w:val="center"/>
          </w:tcPr>
          <w:p w14:paraId="65A2C3E6" w14:textId="77777777" w:rsidR="0056734C" w:rsidRDefault="00E84F9F">
            <w:r>
              <w:rPr>
                <w:sz w:val="10"/>
              </w:rPr>
              <w:t>Inventory</w:t>
            </w:r>
          </w:p>
        </w:tc>
        <w:tc>
          <w:tcPr>
            <w:tcW w:w="1271" w:type="dxa"/>
            <w:tcMar>
              <w:top w:w="90" w:type="dxa"/>
              <w:left w:w="90" w:type="dxa"/>
              <w:bottom w:w="90" w:type="dxa"/>
              <w:right w:w="90" w:type="dxa"/>
            </w:tcMar>
            <w:vAlign w:val="center"/>
          </w:tcPr>
          <w:p w14:paraId="30422D31" w14:textId="77777777" w:rsidR="0056734C" w:rsidRDefault="00E84F9F">
            <w:r>
              <w:rPr>
                <w:sz w:val="10"/>
              </w:rPr>
              <w:t>Executed</w:t>
            </w:r>
          </w:p>
        </w:tc>
        <w:tc>
          <w:tcPr>
            <w:tcW w:w="1271" w:type="dxa"/>
            <w:tcMar>
              <w:top w:w="90" w:type="dxa"/>
              <w:left w:w="90" w:type="dxa"/>
              <w:bottom w:w="90" w:type="dxa"/>
              <w:right w:w="90" w:type="dxa"/>
            </w:tcMar>
            <w:vAlign w:val="center"/>
          </w:tcPr>
          <w:p w14:paraId="75CC7415" w14:textId="77777777" w:rsidR="0056734C" w:rsidRDefault="00E84F9F">
            <w:r>
              <w:rPr>
                <w:sz w:val="10"/>
              </w:rPr>
              <w:t>External</w:t>
            </w:r>
          </w:p>
        </w:tc>
        <w:tc>
          <w:tcPr>
            <w:tcW w:w="1271" w:type="dxa"/>
            <w:tcMar>
              <w:top w:w="90" w:type="dxa"/>
              <w:left w:w="90" w:type="dxa"/>
              <w:bottom w:w="90" w:type="dxa"/>
              <w:right w:w="90" w:type="dxa"/>
            </w:tcMar>
            <w:vAlign w:val="center"/>
          </w:tcPr>
          <w:p w14:paraId="3F8E4E2D" w14:textId="77777777" w:rsidR="0056734C" w:rsidRDefault="00E84F9F">
            <w:r>
              <w:rPr>
                <w:sz w:val="10"/>
              </w:rPr>
              <w:t>Cache denied non-</w:t>
            </w:r>
            <w:proofErr w:type="spellStart"/>
            <w:r>
              <w:rPr>
                <w:sz w:val="10"/>
              </w:rPr>
              <w:t>blockingly</w:t>
            </w:r>
            <w:proofErr w:type="spellEnd"/>
          </w:p>
        </w:tc>
      </w:tr>
      <w:tr w:rsidR="0056734C" w14:paraId="1D1078C6" w14:textId="77777777">
        <w:trPr>
          <w:jc w:val="center"/>
        </w:trPr>
        <w:tc>
          <w:tcPr>
            <w:tcW w:w="1271" w:type="dxa"/>
            <w:shd w:val="clear" w:color="auto" w:fill="F8FAFC"/>
            <w:tcMar>
              <w:top w:w="90" w:type="dxa"/>
              <w:left w:w="90" w:type="dxa"/>
              <w:bottom w:w="90" w:type="dxa"/>
              <w:right w:w="90" w:type="dxa"/>
            </w:tcMar>
            <w:vAlign w:val="center"/>
          </w:tcPr>
          <w:p w14:paraId="03F0A3A5" w14:textId="77777777" w:rsidR="0056734C" w:rsidRDefault="00E84F9F">
            <w:r>
              <w:rPr>
                <w:sz w:val="10"/>
              </w:rPr>
              <w:t>Cosign</w:t>
            </w:r>
          </w:p>
        </w:tc>
        <w:tc>
          <w:tcPr>
            <w:tcW w:w="1271" w:type="dxa"/>
            <w:shd w:val="clear" w:color="auto" w:fill="F8FAFC"/>
            <w:tcMar>
              <w:top w:w="90" w:type="dxa"/>
              <w:left w:w="90" w:type="dxa"/>
              <w:bottom w:w="90" w:type="dxa"/>
              <w:right w:w="90" w:type="dxa"/>
            </w:tcMar>
            <w:vAlign w:val="center"/>
          </w:tcPr>
          <w:p w14:paraId="41C2AA69" w14:textId="77777777" w:rsidR="0056734C" w:rsidRDefault="00E84F9F">
            <w:r>
              <w:rPr>
                <w:sz w:val="10"/>
              </w:rPr>
              <w:t>3.1.2</w:t>
            </w:r>
          </w:p>
        </w:tc>
        <w:tc>
          <w:tcPr>
            <w:tcW w:w="1271" w:type="dxa"/>
            <w:shd w:val="clear" w:color="auto" w:fill="F8FAFC"/>
            <w:tcMar>
              <w:top w:w="90" w:type="dxa"/>
              <w:left w:w="90" w:type="dxa"/>
              <w:bottom w:w="90" w:type="dxa"/>
              <w:right w:w="90" w:type="dxa"/>
            </w:tcMar>
            <w:vAlign w:val="center"/>
          </w:tcPr>
          <w:p w14:paraId="64106432" w14:textId="77777777" w:rsidR="0056734C" w:rsidRDefault="00E84F9F">
            <w:r>
              <w:rPr>
                <w:sz w:val="10"/>
              </w:rPr>
              <w:t>owner evidence</w:t>
            </w:r>
          </w:p>
        </w:tc>
        <w:tc>
          <w:tcPr>
            <w:tcW w:w="1271" w:type="dxa"/>
            <w:shd w:val="clear" w:color="auto" w:fill="F8FAFC"/>
            <w:tcMar>
              <w:top w:w="90" w:type="dxa"/>
              <w:left w:w="90" w:type="dxa"/>
              <w:bottom w:w="90" w:type="dxa"/>
              <w:right w:w="90" w:type="dxa"/>
            </w:tcMar>
            <w:vAlign w:val="center"/>
          </w:tcPr>
          <w:p w14:paraId="63E0BB23" w14:textId="77777777" w:rsidR="0056734C" w:rsidRDefault="00E84F9F">
            <w:r>
              <w:rPr>
                <w:sz w:val="10"/>
              </w:rPr>
              <w:t>Verify provenance files</w:t>
            </w:r>
          </w:p>
        </w:tc>
        <w:tc>
          <w:tcPr>
            <w:tcW w:w="1271" w:type="dxa"/>
            <w:shd w:val="clear" w:color="auto" w:fill="F8FAFC"/>
            <w:tcMar>
              <w:top w:w="90" w:type="dxa"/>
              <w:left w:w="90" w:type="dxa"/>
              <w:bottom w:w="90" w:type="dxa"/>
              <w:right w:w="90" w:type="dxa"/>
            </w:tcMar>
            <w:vAlign w:val="center"/>
          </w:tcPr>
          <w:p w14:paraId="3F7819E9" w14:textId="77777777" w:rsidR="0056734C" w:rsidRDefault="00E84F9F">
            <w:r>
              <w:rPr>
                <w:sz w:val="10"/>
              </w:rPr>
              <w:t>Tool integrity</w:t>
            </w:r>
          </w:p>
        </w:tc>
        <w:tc>
          <w:tcPr>
            <w:tcW w:w="1271" w:type="dxa"/>
            <w:shd w:val="clear" w:color="auto" w:fill="F8FAFC"/>
            <w:tcMar>
              <w:top w:w="90" w:type="dxa"/>
              <w:left w:w="90" w:type="dxa"/>
              <w:bottom w:w="90" w:type="dxa"/>
              <w:right w:w="90" w:type="dxa"/>
            </w:tcMar>
            <w:vAlign w:val="center"/>
          </w:tcPr>
          <w:p w14:paraId="7D86E492" w14:textId="77777777" w:rsidR="0056734C" w:rsidRDefault="00E84F9F">
            <w:r>
              <w:rPr>
                <w:sz w:val="10"/>
              </w:rPr>
              <w:t>Executed</w:t>
            </w:r>
          </w:p>
        </w:tc>
        <w:tc>
          <w:tcPr>
            <w:tcW w:w="1271" w:type="dxa"/>
            <w:shd w:val="clear" w:color="auto" w:fill="F8FAFC"/>
            <w:tcMar>
              <w:top w:w="90" w:type="dxa"/>
              <w:left w:w="90" w:type="dxa"/>
              <w:bottom w:w="90" w:type="dxa"/>
              <w:right w:w="90" w:type="dxa"/>
            </w:tcMar>
            <w:vAlign w:val="center"/>
          </w:tcPr>
          <w:p w14:paraId="3AFBA894" w14:textId="77777777" w:rsidR="0056734C" w:rsidRDefault="00E84F9F">
            <w:r>
              <w:rPr>
                <w:sz w:val="10"/>
              </w:rPr>
              <w:t>External</w:t>
            </w:r>
          </w:p>
        </w:tc>
        <w:tc>
          <w:tcPr>
            <w:tcW w:w="1271" w:type="dxa"/>
            <w:shd w:val="clear" w:color="auto" w:fill="F8FAFC"/>
            <w:tcMar>
              <w:top w:w="90" w:type="dxa"/>
              <w:left w:w="90" w:type="dxa"/>
              <w:bottom w:w="90" w:type="dxa"/>
              <w:right w:w="90" w:type="dxa"/>
            </w:tcMar>
            <w:vAlign w:val="center"/>
          </w:tcPr>
          <w:p w14:paraId="637F1333" w14:textId="77777777" w:rsidR="0056734C" w:rsidRDefault="00E84F9F">
            <w:r>
              <w:rPr>
                <w:sz w:val="10"/>
              </w:rPr>
              <w:t>mutable metadata accepted with exact bundle/hashes</w:t>
            </w:r>
          </w:p>
        </w:tc>
      </w:tr>
      <w:tr w:rsidR="0056734C" w14:paraId="2AD571CE" w14:textId="77777777">
        <w:trPr>
          <w:jc w:val="center"/>
        </w:trPr>
        <w:tc>
          <w:tcPr>
            <w:tcW w:w="1271" w:type="dxa"/>
            <w:tcMar>
              <w:top w:w="90" w:type="dxa"/>
              <w:left w:w="90" w:type="dxa"/>
              <w:bottom w:w="90" w:type="dxa"/>
              <w:right w:w="90" w:type="dxa"/>
            </w:tcMar>
            <w:vAlign w:val="center"/>
          </w:tcPr>
          <w:p w14:paraId="1BF61754" w14:textId="77777777" w:rsidR="0056734C" w:rsidRDefault="00E84F9F">
            <w:proofErr w:type="spellStart"/>
            <w:r>
              <w:rPr>
                <w:sz w:val="10"/>
              </w:rPr>
              <w:t>Actionlint</w:t>
            </w:r>
            <w:proofErr w:type="spellEnd"/>
          </w:p>
        </w:tc>
        <w:tc>
          <w:tcPr>
            <w:tcW w:w="1271" w:type="dxa"/>
            <w:tcMar>
              <w:top w:w="90" w:type="dxa"/>
              <w:left w:w="90" w:type="dxa"/>
              <w:bottom w:w="90" w:type="dxa"/>
              <w:right w:w="90" w:type="dxa"/>
            </w:tcMar>
            <w:vAlign w:val="center"/>
          </w:tcPr>
          <w:p w14:paraId="4AE9AB5C" w14:textId="77777777" w:rsidR="0056734C" w:rsidRDefault="00E84F9F">
            <w:r>
              <w:rPr>
                <w:sz w:val="10"/>
              </w:rPr>
              <w:t>1.7.12</w:t>
            </w:r>
          </w:p>
        </w:tc>
        <w:tc>
          <w:tcPr>
            <w:tcW w:w="1271" w:type="dxa"/>
            <w:tcMar>
              <w:top w:w="90" w:type="dxa"/>
              <w:left w:w="90" w:type="dxa"/>
              <w:bottom w:w="90" w:type="dxa"/>
              <w:right w:w="90" w:type="dxa"/>
            </w:tcMar>
            <w:vAlign w:val="center"/>
          </w:tcPr>
          <w:p w14:paraId="015FCAF5" w14:textId="77777777" w:rsidR="0056734C" w:rsidRDefault="00E84F9F">
            <w:r>
              <w:rPr>
                <w:sz w:val="10"/>
              </w:rPr>
              <w:t>config/evidence</w:t>
            </w:r>
          </w:p>
        </w:tc>
        <w:tc>
          <w:tcPr>
            <w:tcW w:w="1271" w:type="dxa"/>
            <w:tcMar>
              <w:top w:w="90" w:type="dxa"/>
              <w:left w:w="90" w:type="dxa"/>
              <w:bottom w:w="90" w:type="dxa"/>
              <w:right w:w="90" w:type="dxa"/>
            </w:tcMar>
            <w:vAlign w:val="center"/>
          </w:tcPr>
          <w:p w14:paraId="52F9C702" w14:textId="77777777" w:rsidR="0056734C" w:rsidRDefault="00E84F9F">
            <w:r>
              <w:rPr>
                <w:sz w:val="10"/>
              </w:rPr>
              <w:t>Workflow lint</w:t>
            </w:r>
          </w:p>
        </w:tc>
        <w:tc>
          <w:tcPr>
            <w:tcW w:w="1271" w:type="dxa"/>
            <w:tcMar>
              <w:top w:w="90" w:type="dxa"/>
              <w:left w:w="90" w:type="dxa"/>
              <w:bottom w:w="90" w:type="dxa"/>
              <w:right w:w="90" w:type="dxa"/>
            </w:tcMar>
            <w:vAlign w:val="center"/>
          </w:tcPr>
          <w:p w14:paraId="535485CC" w14:textId="77777777" w:rsidR="0056734C" w:rsidRDefault="00E84F9F">
            <w:r>
              <w:rPr>
                <w:sz w:val="10"/>
              </w:rPr>
              <w:t>Workflow integrity</w:t>
            </w:r>
          </w:p>
        </w:tc>
        <w:tc>
          <w:tcPr>
            <w:tcW w:w="1271" w:type="dxa"/>
            <w:tcMar>
              <w:top w:w="90" w:type="dxa"/>
              <w:left w:w="90" w:type="dxa"/>
              <w:bottom w:w="90" w:type="dxa"/>
              <w:right w:w="90" w:type="dxa"/>
            </w:tcMar>
            <w:vAlign w:val="center"/>
          </w:tcPr>
          <w:p w14:paraId="6C9DC1E4" w14:textId="77777777" w:rsidR="0056734C" w:rsidRDefault="00E84F9F">
            <w:r>
              <w:rPr>
                <w:sz w:val="10"/>
              </w:rPr>
              <w:t>Executed</w:t>
            </w:r>
          </w:p>
        </w:tc>
        <w:tc>
          <w:tcPr>
            <w:tcW w:w="1271" w:type="dxa"/>
            <w:tcMar>
              <w:top w:w="90" w:type="dxa"/>
              <w:left w:w="90" w:type="dxa"/>
              <w:bottom w:w="90" w:type="dxa"/>
              <w:right w:w="90" w:type="dxa"/>
            </w:tcMar>
            <w:vAlign w:val="center"/>
          </w:tcPr>
          <w:p w14:paraId="7B243F69" w14:textId="77777777" w:rsidR="0056734C" w:rsidRDefault="00E84F9F">
            <w:r>
              <w:rPr>
                <w:sz w:val="10"/>
              </w:rPr>
              <w:t>External</w:t>
            </w:r>
          </w:p>
        </w:tc>
        <w:tc>
          <w:tcPr>
            <w:tcW w:w="1271" w:type="dxa"/>
            <w:tcMar>
              <w:top w:w="90" w:type="dxa"/>
              <w:left w:w="90" w:type="dxa"/>
              <w:bottom w:w="90" w:type="dxa"/>
              <w:right w:w="90" w:type="dxa"/>
            </w:tcMar>
            <w:vAlign w:val="center"/>
          </w:tcPr>
          <w:p w14:paraId="38A19B74" w14:textId="77777777" w:rsidR="0056734C" w:rsidRDefault="00E84F9F">
            <w:r>
              <w:rPr>
                <w:sz w:val="10"/>
              </w:rPr>
              <w:t>Hosted workflow NOT RUN</w:t>
            </w:r>
          </w:p>
        </w:tc>
      </w:tr>
      <w:tr w:rsidR="0056734C" w14:paraId="7487CD26" w14:textId="77777777">
        <w:trPr>
          <w:jc w:val="center"/>
        </w:trPr>
        <w:tc>
          <w:tcPr>
            <w:tcW w:w="1271" w:type="dxa"/>
            <w:shd w:val="clear" w:color="auto" w:fill="F8FAFC"/>
            <w:tcMar>
              <w:top w:w="90" w:type="dxa"/>
              <w:left w:w="90" w:type="dxa"/>
              <w:bottom w:w="90" w:type="dxa"/>
              <w:right w:w="90" w:type="dxa"/>
            </w:tcMar>
            <w:vAlign w:val="center"/>
          </w:tcPr>
          <w:p w14:paraId="597BBC4F" w14:textId="77777777" w:rsidR="0056734C" w:rsidRDefault="00E84F9F">
            <w:r>
              <w:rPr>
                <w:sz w:val="10"/>
              </w:rPr>
              <w:t>GitHub Actions</w:t>
            </w:r>
          </w:p>
        </w:tc>
        <w:tc>
          <w:tcPr>
            <w:tcW w:w="1271" w:type="dxa"/>
            <w:shd w:val="clear" w:color="auto" w:fill="F8FAFC"/>
            <w:tcMar>
              <w:top w:w="90" w:type="dxa"/>
              <w:left w:w="90" w:type="dxa"/>
              <w:bottom w:w="90" w:type="dxa"/>
              <w:right w:w="90" w:type="dxa"/>
            </w:tcMar>
            <w:vAlign w:val="center"/>
          </w:tcPr>
          <w:p w14:paraId="7AF3FFAF" w14:textId="77777777" w:rsidR="0056734C" w:rsidRDefault="00E84F9F">
            <w:r>
              <w:rPr>
                <w:sz w:val="10"/>
              </w:rPr>
              <w:t>6 exact commit pins</w:t>
            </w:r>
          </w:p>
        </w:tc>
        <w:tc>
          <w:tcPr>
            <w:tcW w:w="1271" w:type="dxa"/>
            <w:shd w:val="clear" w:color="auto" w:fill="F8FAFC"/>
            <w:tcMar>
              <w:top w:w="90" w:type="dxa"/>
              <w:left w:w="90" w:type="dxa"/>
              <w:bottom w:w="90" w:type="dxa"/>
              <w:right w:w="90" w:type="dxa"/>
            </w:tcMar>
            <w:vAlign w:val="center"/>
          </w:tcPr>
          <w:p w14:paraId="7DA4C65F" w14:textId="77777777" w:rsidR="0056734C" w:rsidRDefault="00E84F9F">
            <w:r>
              <w:rPr>
                <w:sz w:val="10"/>
              </w:rPr>
              <w:t>CI config</w:t>
            </w:r>
          </w:p>
        </w:tc>
        <w:tc>
          <w:tcPr>
            <w:tcW w:w="1271" w:type="dxa"/>
            <w:shd w:val="clear" w:color="auto" w:fill="F8FAFC"/>
            <w:tcMar>
              <w:top w:w="90" w:type="dxa"/>
              <w:left w:w="90" w:type="dxa"/>
              <w:bottom w:w="90" w:type="dxa"/>
              <w:right w:w="90" w:type="dxa"/>
            </w:tcMar>
            <w:vAlign w:val="center"/>
          </w:tcPr>
          <w:p w14:paraId="355B16A2" w14:textId="77777777" w:rsidR="0056734C" w:rsidRDefault="00E84F9F">
            <w:r>
              <w:rPr>
                <w:sz w:val="10"/>
              </w:rPr>
              <w:t>CI orchestration</w:t>
            </w:r>
          </w:p>
        </w:tc>
        <w:tc>
          <w:tcPr>
            <w:tcW w:w="1271" w:type="dxa"/>
            <w:shd w:val="clear" w:color="auto" w:fill="F8FAFC"/>
            <w:tcMar>
              <w:top w:w="90" w:type="dxa"/>
              <w:left w:w="90" w:type="dxa"/>
              <w:bottom w:w="90" w:type="dxa"/>
              <w:right w:w="90" w:type="dxa"/>
            </w:tcMar>
            <w:vAlign w:val="center"/>
          </w:tcPr>
          <w:p w14:paraId="028022E4" w14:textId="77777777" w:rsidR="0056734C" w:rsidRDefault="00E84F9F">
            <w:r>
              <w:rPr>
                <w:sz w:val="10"/>
              </w:rPr>
              <w:t>Action integrity</w:t>
            </w:r>
          </w:p>
        </w:tc>
        <w:tc>
          <w:tcPr>
            <w:tcW w:w="1271" w:type="dxa"/>
            <w:shd w:val="clear" w:color="auto" w:fill="F8FAFC"/>
            <w:tcMar>
              <w:top w:w="90" w:type="dxa"/>
              <w:left w:w="90" w:type="dxa"/>
              <w:bottom w:w="90" w:type="dxa"/>
              <w:right w:w="90" w:type="dxa"/>
            </w:tcMar>
            <w:vAlign w:val="center"/>
          </w:tcPr>
          <w:p w14:paraId="08C736BC" w14:textId="77777777" w:rsidR="0056734C" w:rsidRDefault="00E84F9F">
            <w:r>
              <w:rPr>
                <w:sz w:val="10"/>
              </w:rPr>
              <w:t>Static tested</w:t>
            </w:r>
          </w:p>
        </w:tc>
        <w:tc>
          <w:tcPr>
            <w:tcW w:w="1271" w:type="dxa"/>
            <w:shd w:val="clear" w:color="auto" w:fill="F8FAFC"/>
            <w:tcMar>
              <w:top w:w="90" w:type="dxa"/>
              <w:left w:w="90" w:type="dxa"/>
              <w:bottom w:w="90" w:type="dxa"/>
              <w:right w:w="90" w:type="dxa"/>
            </w:tcMar>
            <w:vAlign w:val="center"/>
          </w:tcPr>
          <w:p w14:paraId="5D8B7CB9" w14:textId="77777777" w:rsidR="0056734C" w:rsidRDefault="00E84F9F">
            <w:r>
              <w:rPr>
                <w:sz w:val="10"/>
              </w:rPr>
              <w:t>GitHub</w:t>
            </w:r>
          </w:p>
        </w:tc>
        <w:tc>
          <w:tcPr>
            <w:tcW w:w="1271" w:type="dxa"/>
            <w:shd w:val="clear" w:color="auto" w:fill="F8FAFC"/>
            <w:tcMar>
              <w:top w:w="90" w:type="dxa"/>
              <w:left w:w="90" w:type="dxa"/>
              <w:bottom w:w="90" w:type="dxa"/>
              <w:right w:w="90" w:type="dxa"/>
            </w:tcMar>
            <w:vAlign w:val="center"/>
          </w:tcPr>
          <w:p w14:paraId="4B3CBF68" w14:textId="77777777" w:rsidR="0056734C" w:rsidRDefault="00E84F9F">
            <w:r>
              <w:rPr>
                <w:sz w:val="10"/>
              </w:rPr>
              <w:t>Hosted NOT RUN</w:t>
            </w:r>
          </w:p>
        </w:tc>
      </w:tr>
      <w:tr w:rsidR="0056734C" w14:paraId="3C9452C1" w14:textId="77777777">
        <w:trPr>
          <w:jc w:val="center"/>
        </w:trPr>
        <w:tc>
          <w:tcPr>
            <w:tcW w:w="1271" w:type="dxa"/>
            <w:tcMar>
              <w:top w:w="90" w:type="dxa"/>
              <w:left w:w="90" w:type="dxa"/>
              <w:bottom w:w="90" w:type="dxa"/>
              <w:right w:w="90" w:type="dxa"/>
            </w:tcMar>
            <w:vAlign w:val="center"/>
          </w:tcPr>
          <w:p w14:paraId="18D618E1" w14:textId="77777777" w:rsidR="0056734C" w:rsidRDefault="00E84F9F">
            <w:r>
              <w:rPr>
                <w:sz w:val="10"/>
              </w:rPr>
              <w:t>boto3/</w:t>
            </w:r>
            <w:proofErr w:type="spellStart"/>
            <w:r>
              <w:rPr>
                <w:sz w:val="10"/>
              </w:rPr>
              <w:t>botocore</w:t>
            </w:r>
            <w:proofErr w:type="spellEnd"/>
          </w:p>
        </w:tc>
        <w:tc>
          <w:tcPr>
            <w:tcW w:w="1271" w:type="dxa"/>
            <w:tcMar>
              <w:top w:w="90" w:type="dxa"/>
              <w:left w:w="90" w:type="dxa"/>
              <w:bottom w:w="90" w:type="dxa"/>
              <w:right w:w="90" w:type="dxa"/>
            </w:tcMar>
            <w:vAlign w:val="center"/>
          </w:tcPr>
          <w:p w14:paraId="68851CC5" w14:textId="77777777" w:rsidR="0056734C" w:rsidRDefault="00E84F9F">
            <w:r>
              <w:rPr>
                <w:sz w:val="10"/>
              </w:rPr>
              <w:t xml:space="preserve">1.43.89 runtime; 1.35.49/1.35.99 </w:t>
            </w:r>
            <w:proofErr w:type="spellStart"/>
            <w:r>
              <w:rPr>
                <w:sz w:val="10"/>
              </w:rPr>
              <w:t>Checkov</w:t>
            </w:r>
            <w:proofErr w:type="spellEnd"/>
          </w:p>
        </w:tc>
        <w:tc>
          <w:tcPr>
            <w:tcW w:w="1271" w:type="dxa"/>
            <w:tcMar>
              <w:top w:w="90" w:type="dxa"/>
              <w:left w:w="90" w:type="dxa"/>
              <w:bottom w:w="90" w:type="dxa"/>
              <w:right w:w="90" w:type="dxa"/>
            </w:tcMar>
            <w:vAlign w:val="center"/>
          </w:tcPr>
          <w:p w14:paraId="55AD91C6" w14:textId="77777777" w:rsidR="0056734C" w:rsidRDefault="00E84F9F">
            <w:r>
              <w:rPr>
                <w:sz w:val="10"/>
              </w:rPr>
              <w:t>locks</w:t>
            </w:r>
          </w:p>
        </w:tc>
        <w:tc>
          <w:tcPr>
            <w:tcW w:w="1271" w:type="dxa"/>
            <w:tcMar>
              <w:top w:w="90" w:type="dxa"/>
              <w:left w:w="90" w:type="dxa"/>
              <w:bottom w:w="90" w:type="dxa"/>
              <w:right w:w="90" w:type="dxa"/>
            </w:tcMar>
            <w:vAlign w:val="center"/>
          </w:tcPr>
          <w:p w14:paraId="7EBE3B75" w14:textId="77777777" w:rsidR="0056734C" w:rsidRDefault="00E84F9F">
            <w:r>
              <w:rPr>
                <w:sz w:val="10"/>
              </w:rPr>
              <w:t>AWS SDK/transitives</w:t>
            </w:r>
          </w:p>
        </w:tc>
        <w:tc>
          <w:tcPr>
            <w:tcW w:w="1271" w:type="dxa"/>
            <w:tcMar>
              <w:top w:w="90" w:type="dxa"/>
              <w:left w:w="90" w:type="dxa"/>
              <w:bottom w:w="90" w:type="dxa"/>
              <w:right w:w="90" w:type="dxa"/>
            </w:tcMar>
            <w:vAlign w:val="center"/>
          </w:tcPr>
          <w:p w14:paraId="62FBF23C" w14:textId="77777777" w:rsidR="0056734C" w:rsidRDefault="00E84F9F">
            <w:r>
              <w:rPr>
                <w:sz w:val="10"/>
              </w:rPr>
              <w:t>Separation</w:t>
            </w:r>
          </w:p>
        </w:tc>
        <w:tc>
          <w:tcPr>
            <w:tcW w:w="1271" w:type="dxa"/>
            <w:tcMar>
              <w:top w:w="90" w:type="dxa"/>
              <w:left w:w="90" w:type="dxa"/>
              <w:bottom w:w="90" w:type="dxa"/>
              <w:right w:w="90" w:type="dxa"/>
            </w:tcMar>
            <w:vAlign w:val="center"/>
          </w:tcPr>
          <w:p w14:paraId="7688D603" w14:textId="77777777" w:rsidR="0056734C" w:rsidRDefault="00E84F9F">
            <w:r>
              <w:rPr>
                <w:sz w:val="10"/>
              </w:rPr>
              <w:t>Installed</w:t>
            </w:r>
          </w:p>
        </w:tc>
        <w:tc>
          <w:tcPr>
            <w:tcW w:w="1271" w:type="dxa"/>
            <w:tcMar>
              <w:top w:w="90" w:type="dxa"/>
              <w:left w:w="90" w:type="dxa"/>
              <w:bottom w:w="90" w:type="dxa"/>
              <w:right w:w="90" w:type="dxa"/>
            </w:tcMar>
            <w:vAlign w:val="center"/>
          </w:tcPr>
          <w:p w14:paraId="7A8738B5" w14:textId="77777777" w:rsidR="0056734C" w:rsidRDefault="00E84F9F">
            <w:r>
              <w:rPr>
                <w:sz w:val="10"/>
              </w:rPr>
              <w:t>Separate locks</w:t>
            </w:r>
          </w:p>
        </w:tc>
        <w:tc>
          <w:tcPr>
            <w:tcW w:w="1271" w:type="dxa"/>
            <w:tcMar>
              <w:top w:w="90" w:type="dxa"/>
              <w:left w:w="90" w:type="dxa"/>
              <w:bottom w:w="90" w:type="dxa"/>
              <w:right w:w="90" w:type="dxa"/>
            </w:tcMar>
            <w:vAlign w:val="center"/>
          </w:tcPr>
          <w:p w14:paraId="30976F44" w14:textId="77777777" w:rsidR="0056734C" w:rsidRDefault="00E84F9F">
            <w:r>
              <w:rPr>
                <w:sz w:val="10"/>
              </w:rPr>
              <w:t>Do not flatten conflict</w:t>
            </w:r>
          </w:p>
        </w:tc>
      </w:tr>
      <w:tr w:rsidR="0056734C" w14:paraId="4EB08516" w14:textId="77777777">
        <w:trPr>
          <w:jc w:val="center"/>
        </w:trPr>
        <w:tc>
          <w:tcPr>
            <w:tcW w:w="1271" w:type="dxa"/>
            <w:shd w:val="clear" w:color="auto" w:fill="F8FAFC"/>
            <w:tcMar>
              <w:top w:w="90" w:type="dxa"/>
              <w:left w:w="90" w:type="dxa"/>
              <w:bottom w:w="90" w:type="dxa"/>
              <w:right w:w="90" w:type="dxa"/>
            </w:tcMar>
            <w:vAlign w:val="center"/>
          </w:tcPr>
          <w:p w14:paraId="213781CB" w14:textId="77777777" w:rsidR="0056734C" w:rsidRDefault="00E84F9F">
            <w:proofErr w:type="spellStart"/>
            <w:r>
              <w:rPr>
                <w:sz w:val="10"/>
              </w:rPr>
              <w:t>PyYAML</w:t>
            </w:r>
            <w:proofErr w:type="spellEnd"/>
          </w:p>
        </w:tc>
        <w:tc>
          <w:tcPr>
            <w:tcW w:w="1271" w:type="dxa"/>
            <w:shd w:val="clear" w:color="auto" w:fill="F8FAFC"/>
            <w:tcMar>
              <w:top w:w="90" w:type="dxa"/>
              <w:left w:w="90" w:type="dxa"/>
              <w:bottom w:w="90" w:type="dxa"/>
              <w:right w:w="90" w:type="dxa"/>
            </w:tcMar>
            <w:vAlign w:val="center"/>
          </w:tcPr>
          <w:p w14:paraId="697B0DC1" w14:textId="77777777" w:rsidR="0056734C" w:rsidRDefault="00E84F9F">
            <w:r>
              <w:rPr>
                <w:sz w:val="10"/>
              </w:rPr>
              <w:t>6.0.3</w:t>
            </w:r>
          </w:p>
        </w:tc>
        <w:tc>
          <w:tcPr>
            <w:tcW w:w="1271" w:type="dxa"/>
            <w:shd w:val="clear" w:color="auto" w:fill="F8FAFC"/>
            <w:tcMar>
              <w:top w:w="90" w:type="dxa"/>
              <w:left w:w="90" w:type="dxa"/>
              <w:bottom w:w="90" w:type="dxa"/>
              <w:right w:w="90" w:type="dxa"/>
            </w:tcMar>
            <w:vAlign w:val="center"/>
          </w:tcPr>
          <w:p w14:paraId="30CB8A1E" w14:textId="77777777" w:rsidR="0056734C" w:rsidRDefault="00E84F9F">
            <w:r>
              <w:rPr>
                <w:sz w:val="10"/>
              </w:rPr>
              <w:t>locks</w:t>
            </w:r>
          </w:p>
        </w:tc>
        <w:tc>
          <w:tcPr>
            <w:tcW w:w="1271" w:type="dxa"/>
            <w:shd w:val="clear" w:color="auto" w:fill="F8FAFC"/>
            <w:tcMar>
              <w:top w:w="90" w:type="dxa"/>
              <w:left w:w="90" w:type="dxa"/>
              <w:bottom w:w="90" w:type="dxa"/>
              <w:right w:w="90" w:type="dxa"/>
            </w:tcMar>
            <w:vAlign w:val="center"/>
          </w:tcPr>
          <w:p w14:paraId="0B7E750C" w14:textId="77777777" w:rsidR="0056734C" w:rsidRDefault="00E84F9F">
            <w:r>
              <w:rPr>
                <w:sz w:val="10"/>
              </w:rPr>
              <w:t>YAML parsing</w:t>
            </w:r>
          </w:p>
        </w:tc>
        <w:tc>
          <w:tcPr>
            <w:tcW w:w="1271" w:type="dxa"/>
            <w:shd w:val="clear" w:color="auto" w:fill="F8FAFC"/>
            <w:tcMar>
              <w:top w:w="90" w:type="dxa"/>
              <w:left w:w="90" w:type="dxa"/>
              <w:bottom w:w="90" w:type="dxa"/>
              <w:right w:w="90" w:type="dxa"/>
            </w:tcMar>
            <w:vAlign w:val="center"/>
          </w:tcPr>
          <w:p w14:paraId="0D5D002A" w14:textId="77777777" w:rsidR="0056734C" w:rsidRDefault="00E84F9F">
            <w:r>
              <w:rPr>
                <w:sz w:val="10"/>
              </w:rPr>
              <w:t>Safe parsing</w:t>
            </w:r>
          </w:p>
        </w:tc>
        <w:tc>
          <w:tcPr>
            <w:tcW w:w="1271" w:type="dxa"/>
            <w:shd w:val="clear" w:color="auto" w:fill="F8FAFC"/>
            <w:tcMar>
              <w:top w:w="90" w:type="dxa"/>
              <w:left w:w="90" w:type="dxa"/>
              <w:bottom w:w="90" w:type="dxa"/>
              <w:right w:w="90" w:type="dxa"/>
            </w:tcMar>
            <w:vAlign w:val="center"/>
          </w:tcPr>
          <w:p w14:paraId="43DC0494" w14:textId="77777777" w:rsidR="0056734C" w:rsidRDefault="00E84F9F">
            <w:r>
              <w:rPr>
                <w:sz w:val="10"/>
              </w:rPr>
              <w:t>Installed/tested</w:t>
            </w:r>
          </w:p>
        </w:tc>
        <w:tc>
          <w:tcPr>
            <w:tcW w:w="1271" w:type="dxa"/>
            <w:shd w:val="clear" w:color="auto" w:fill="F8FAFC"/>
            <w:tcMar>
              <w:top w:w="90" w:type="dxa"/>
              <w:left w:w="90" w:type="dxa"/>
              <w:bottom w:w="90" w:type="dxa"/>
              <w:right w:w="90" w:type="dxa"/>
            </w:tcMar>
            <w:vAlign w:val="center"/>
          </w:tcPr>
          <w:p w14:paraId="6AA879E1" w14:textId="77777777" w:rsidR="0056734C" w:rsidRDefault="00E84F9F">
            <w:r>
              <w:rPr>
                <w:sz w:val="10"/>
              </w:rPr>
              <w:t>All profiles</w:t>
            </w:r>
          </w:p>
        </w:tc>
        <w:tc>
          <w:tcPr>
            <w:tcW w:w="1271" w:type="dxa"/>
            <w:shd w:val="clear" w:color="auto" w:fill="F8FAFC"/>
            <w:tcMar>
              <w:top w:w="90" w:type="dxa"/>
              <w:left w:w="90" w:type="dxa"/>
              <w:bottom w:w="90" w:type="dxa"/>
              <w:right w:w="90" w:type="dxa"/>
            </w:tcMar>
            <w:vAlign w:val="center"/>
          </w:tcPr>
          <w:p w14:paraId="5C589DF4" w14:textId="77777777" w:rsidR="0056734C" w:rsidRDefault="00E84F9F">
            <w:proofErr w:type="spellStart"/>
            <w:r>
              <w:rPr>
                <w:sz w:val="10"/>
              </w:rPr>
              <w:t>BaseLoader</w:t>
            </w:r>
            <w:proofErr w:type="spellEnd"/>
            <w:r>
              <w:rPr>
                <w:sz w:val="10"/>
              </w:rPr>
              <w:t xml:space="preserve"> fixed</w:t>
            </w:r>
          </w:p>
        </w:tc>
      </w:tr>
      <w:tr w:rsidR="0056734C" w14:paraId="3F257375" w14:textId="77777777">
        <w:trPr>
          <w:jc w:val="center"/>
        </w:trPr>
        <w:tc>
          <w:tcPr>
            <w:tcW w:w="1271" w:type="dxa"/>
            <w:tcMar>
              <w:top w:w="90" w:type="dxa"/>
              <w:left w:w="90" w:type="dxa"/>
              <w:bottom w:w="90" w:type="dxa"/>
              <w:right w:w="90" w:type="dxa"/>
            </w:tcMar>
            <w:vAlign w:val="center"/>
          </w:tcPr>
          <w:p w14:paraId="64EE88F6" w14:textId="77777777" w:rsidR="0056734C" w:rsidRDefault="00E84F9F">
            <w:proofErr w:type="spellStart"/>
            <w:r>
              <w:rPr>
                <w:sz w:val="10"/>
              </w:rPr>
              <w:t>FastAPI</w:t>
            </w:r>
            <w:proofErr w:type="spellEnd"/>
          </w:p>
        </w:tc>
        <w:tc>
          <w:tcPr>
            <w:tcW w:w="1271" w:type="dxa"/>
            <w:tcMar>
              <w:top w:w="90" w:type="dxa"/>
              <w:left w:w="90" w:type="dxa"/>
              <w:bottom w:w="90" w:type="dxa"/>
              <w:right w:w="90" w:type="dxa"/>
            </w:tcMar>
            <w:vAlign w:val="center"/>
          </w:tcPr>
          <w:p w14:paraId="2E093BC1" w14:textId="77777777" w:rsidR="0056734C" w:rsidRDefault="00E84F9F">
            <w:r>
              <w:rPr>
                <w:sz w:val="10"/>
              </w:rPr>
              <w:t>0.141.1</w:t>
            </w:r>
          </w:p>
        </w:tc>
        <w:tc>
          <w:tcPr>
            <w:tcW w:w="1271" w:type="dxa"/>
            <w:tcMar>
              <w:top w:w="90" w:type="dxa"/>
              <w:left w:w="90" w:type="dxa"/>
              <w:bottom w:w="90" w:type="dxa"/>
              <w:right w:w="90" w:type="dxa"/>
            </w:tcMar>
            <w:vAlign w:val="center"/>
          </w:tcPr>
          <w:p w14:paraId="334634A7" w14:textId="77777777" w:rsidR="0056734C" w:rsidRDefault="00E84F9F">
            <w:r>
              <w:rPr>
                <w:sz w:val="10"/>
              </w:rPr>
              <w:t>locks</w:t>
            </w:r>
          </w:p>
        </w:tc>
        <w:tc>
          <w:tcPr>
            <w:tcW w:w="1271" w:type="dxa"/>
            <w:tcMar>
              <w:top w:w="90" w:type="dxa"/>
              <w:left w:w="90" w:type="dxa"/>
              <w:bottom w:w="90" w:type="dxa"/>
              <w:right w:w="90" w:type="dxa"/>
            </w:tcMar>
            <w:vAlign w:val="center"/>
          </w:tcPr>
          <w:p w14:paraId="275EC6D5" w14:textId="77777777" w:rsidR="0056734C" w:rsidRDefault="00E84F9F">
            <w:r>
              <w:rPr>
                <w:sz w:val="10"/>
              </w:rPr>
              <w:t>API</w:t>
            </w:r>
          </w:p>
        </w:tc>
        <w:tc>
          <w:tcPr>
            <w:tcW w:w="1271" w:type="dxa"/>
            <w:tcMar>
              <w:top w:w="90" w:type="dxa"/>
              <w:left w:w="90" w:type="dxa"/>
              <w:bottom w:w="90" w:type="dxa"/>
              <w:right w:w="90" w:type="dxa"/>
            </w:tcMar>
            <w:vAlign w:val="center"/>
          </w:tcPr>
          <w:p w14:paraId="79FE9CE3" w14:textId="77777777" w:rsidR="0056734C" w:rsidRDefault="00E84F9F">
            <w:r>
              <w:rPr>
                <w:sz w:val="10"/>
              </w:rPr>
              <w:t>Runtime</w:t>
            </w:r>
          </w:p>
        </w:tc>
        <w:tc>
          <w:tcPr>
            <w:tcW w:w="1271" w:type="dxa"/>
            <w:tcMar>
              <w:top w:w="90" w:type="dxa"/>
              <w:left w:w="90" w:type="dxa"/>
              <w:bottom w:w="90" w:type="dxa"/>
              <w:right w:w="90" w:type="dxa"/>
            </w:tcMar>
            <w:vAlign w:val="center"/>
          </w:tcPr>
          <w:p w14:paraId="37D5A38E" w14:textId="77777777" w:rsidR="0056734C" w:rsidRDefault="00E84F9F">
            <w:r>
              <w:rPr>
                <w:sz w:val="10"/>
              </w:rPr>
              <w:t>Installed/tested</w:t>
            </w:r>
          </w:p>
        </w:tc>
        <w:tc>
          <w:tcPr>
            <w:tcW w:w="1271" w:type="dxa"/>
            <w:tcMar>
              <w:top w:w="90" w:type="dxa"/>
              <w:left w:w="90" w:type="dxa"/>
              <w:bottom w:w="90" w:type="dxa"/>
              <w:right w:w="90" w:type="dxa"/>
            </w:tcMar>
            <w:vAlign w:val="center"/>
          </w:tcPr>
          <w:p w14:paraId="19F0586D" w14:textId="77777777" w:rsidR="0056734C" w:rsidRDefault="00E84F9F">
            <w:r>
              <w:rPr>
                <w:sz w:val="10"/>
              </w:rPr>
              <w:t>runtime/CI</w:t>
            </w:r>
          </w:p>
        </w:tc>
        <w:tc>
          <w:tcPr>
            <w:tcW w:w="1271" w:type="dxa"/>
            <w:tcMar>
              <w:top w:w="90" w:type="dxa"/>
              <w:left w:w="90" w:type="dxa"/>
              <w:bottom w:w="90" w:type="dxa"/>
              <w:right w:w="90" w:type="dxa"/>
            </w:tcMar>
            <w:vAlign w:val="center"/>
          </w:tcPr>
          <w:p w14:paraId="347D1F45" w14:textId="77777777" w:rsidR="0056734C" w:rsidRDefault="00E84F9F">
            <w:r>
              <w:rPr>
                <w:sz w:val="10"/>
              </w:rPr>
              <w:t>Accepted warning</w:t>
            </w:r>
          </w:p>
        </w:tc>
      </w:tr>
      <w:tr w:rsidR="0056734C" w14:paraId="0AD767FF" w14:textId="77777777">
        <w:trPr>
          <w:jc w:val="center"/>
        </w:trPr>
        <w:tc>
          <w:tcPr>
            <w:tcW w:w="1271" w:type="dxa"/>
            <w:shd w:val="clear" w:color="auto" w:fill="F8FAFC"/>
            <w:tcMar>
              <w:top w:w="90" w:type="dxa"/>
              <w:left w:w="90" w:type="dxa"/>
              <w:bottom w:w="90" w:type="dxa"/>
              <w:right w:w="90" w:type="dxa"/>
            </w:tcMar>
            <w:vAlign w:val="center"/>
          </w:tcPr>
          <w:p w14:paraId="1ACB1DBB" w14:textId="77777777" w:rsidR="0056734C" w:rsidRDefault="00E84F9F">
            <w:r>
              <w:rPr>
                <w:sz w:val="10"/>
              </w:rPr>
              <w:t>Torch</w:t>
            </w:r>
          </w:p>
        </w:tc>
        <w:tc>
          <w:tcPr>
            <w:tcW w:w="1271" w:type="dxa"/>
            <w:shd w:val="clear" w:color="auto" w:fill="F8FAFC"/>
            <w:tcMar>
              <w:top w:w="90" w:type="dxa"/>
              <w:left w:w="90" w:type="dxa"/>
              <w:bottom w:w="90" w:type="dxa"/>
              <w:right w:w="90" w:type="dxa"/>
            </w:tcMar>
            <w:vAlign w:val="center"/>
          </w:tcPr>
          <w:p w14:paraId="7D405AAF" w14:textId="77777777" w:rsidR="0056734C" w:rsidRDefault="00E84F9F">
            <w:r>
              <w:rPr>
                <w:sz w:val="10"/>
              </w:rPr>
              <w:t>2.13.0+cpu</w:t>
            </w:r>
          </w:p>
        </w:tc>
        <w:tc>
          <w:tcPr>
            <w:tcW w:w="1271" w:type="dxa"/>
            <w:shd w:val="clear" w:color="auto" w:fill="F8FAFC"/>
            <w:tcMar>
              <w:top w:w="90" w:type="dxa"/>
              <w:left w:w="90" w:type="dxa"/>
              <w:bottom w:w="90" w:type="dxa"/>
              <w:right w:w="90" w:type="dxa"/>
            </w:tcMar>
            <w:vAlign w:val="center"/>
          </w:tcPr>
          <w:p w14:paraId="28E3DDEB" w14:textId="77777777" w:rsidR="0056734C" w:rsidRDefault="00E84F9F">
            <w:r>
              <w:rPr>
                <w:sz w:val="10"/>
              </w:rPr>
              <w:t>locks</w:t>
            </w:r>
          </w:p>
        </w:tc>
        <w:tc>
          <w:tcPr>
            <w:tcW w:w="1271" w:type="dxa"/>
            <w:shd w:val="clear" w:color="auto" w:fill="F8FAFC"/>
            <w:tcMar>
              <w:top w:w="90" w:type="dxa"/>
              <w:left w:w="90" w:type="dxa"/>
              <w:bottom w:w="90" w:type="dxa"/>
              <w:right w:w="90" w:type="dxa"/>
            </w:tcMar>
            <w:vAlign w:val="center"/>
          </w:tcPr>
          <w:p w14:paraId="48C53B0A" w14:textId="77777777" w:rsidR="0056734C" w:rsidRDefault="00E84F9F">
            <w:r>
              <w:rPr>
                <w:sz w:val="10"/>
              </w:rPr>
              <w:t>ML runtime</w:t>
            </w:r>
          </w:p>
        </w:tc>
        <w:tc>
          <w:tcPr>
            <w:tcW w:w="1271" w:type="dxa"/>
            <w:shd w:val="clear" w:color="auto" w:fill="F8FAFC"/>
            <w:tcMar>
              <w:top w:w="90" w:type="dxa"/>
              <w:left w:w="90" w:type="dxa"/>
              <w:bottom w:w="90" w:type="dxa"/>
              <w:right w:w="90" w:type="dxa"/>
            </w:tcMar>
            <w:vAlign w:val="center"/>
          </w:tcPr>
          <w:p w14:paraId="5176D116" w14:textId="77777777" w:rsidR="0056734C" w:rsidRDefault="00E84F9F">
            <w:r>
              <w:rPr>
                <w:sz w:val="10"/>
              </w:rPr>
              <w:t>CPU-only boundary</w:t>
            </w:r>
          </w:p>
        </w:tc>
        <w:tc>
          <w:tcPr>
            <w:tcW w:w="1271" w:type="dxa"/>
            <w:shd w:val="clear" w:color="auto" w:fill="F8FAFC"/>
            <w:tcMar>
              <w:top w:w="90" w:type="dxa"/>
              <w:left w:w="90" w:type="dxa"/>
              <w:bottom w:w="90" w:type="dxa"/>
              <w:right w:w="90" w:type="dxa"/>
            </w:tcMar>
            <w:vAlign w:val="center"/>
          </w:tcPr>
          <w:p w14:paraId="56402CC1" w14:textId="77777777" w:rsidR="0056734C" w:rsidRDefault="00E84F9F">
            <w:r>
              <w:rPr>
                <w:sz w:val="10"/>
              </w:rPr>
              <w:t>Installed/tested</w:t>
            </w:r>
          </w:p>
        </w:tc>
        <w:tc>
          <w:tcPr>
            <w:tcW w:w="1271" w:type="dxa"/>
            <w:shd w:val="clear" w:color="auto" w:fill="F8FAFC"/>
            <w:tcMar>
              <w:top w:w="90" w:type="dxa"/>
              <w:left w:w="90" w:type="dxa"/>
              <w:bottom w:w="90" w:type="dxa"/>
              <w:right w:w="90" w:type="dxa"/>
            </w:tcMar>
            <w:vAlign w:val="center"/>
          </w:tcPr>
          <w:p w14:paraId="7701DA4D" w14:textId="77777777" w:rsidR="0056734C" w:rsidRDefault="00E84F9F">
            <w:proofErr w:type="spellStart"/>
            <w:r>
              <w:rPr>
                <w:sz w:val="10"/>
              </w:rPr>
              <w:t>PyTorch</w:t>
            </w:r>
            <w:proofErr w:type="spellEnd"/>
            <w:r>
              <w:rPr>
                <w:sz w:val="10"/>
              </w:rPr>
              <w:t xml:space="preserve"> CPU index</w:t>
            </w:r>
          </w:p>
        </w:tc>
        <w:tc>
          <w:tcPr>
            <w:tcW w:w="1271" w:type="dxa"/>
            <w:shd w:val="clear" w:color="auto" w:fill="F8FAFC"/>
            <w:tcMar>
              <w:top w:w="90" w:type="dxa"/>
              <w:left w:w="90" w:type="dxa"/>
              <w:bottom w:w="90" w:type="dxa"/>
              <w:right w:w="90" w:type="dxa"/>
            </w:tcMar>
            <w:vAlign w:val="center"/>
          </w:tcPr>
          <w:p w14:paraId="1D20B549" w14:textId="77777777" w:rsidR="0056734C" w:rsidRDefault="00E84F9F">
            <w:r>
              <w:rPr>
                <w:sz w:val="10"/>
              </w:rPr>
              <w:t>Base-family compatibility</w:t>
            </w:r>
          </w:p>
        </w:tc>
      </w:tr>
      <w:tr w:rsidR="0056734C" w14:paraId="54CF0034" w14:textId="77777777">
        <w:trPr>
          <w:jc w:val="center"/>
        </w:trPr>
        <w:tc>
          <w:tcPr>
            <w:tcW w:w="1271" w:type="dxa"/>
            <w:tcMar>
              <w:top w:w="90" w:type="dxa"/>
              <w:left w:w="90" w:type="dxa"/>
              <w:bottom w:w="90" w:type="dxa"/>
              <w:right w:w="90" w:type="dxa"/>
            </w:tcMar>
            <w:vAlign w:val="center"/>
          </w:tcPr>
          <w:p w14:paraId="04BD5724" w14:textId="77777777" w:rsidR="0056734C" w:rsidRDefault="00E84F9F">
            <w:r>
              <w:rPr>
                <w:sz w:val="10"/>
              </w:rPr>
              <w:t>Transformers / sentence-transformers</w:t>
            </w:r>
          </w:p>
        </w:tc>
        <w:tc>
          <w:tcPr>
            <w:tcW w:w="1271" w:type="dxa"/>
            <w:tcMar>
              <w:top w:w="90" w:type="dxa"/>
              <w:left w:w="90" w:type="dxa"/>
              <w:bottom w:w="90" w:type="dxa"/>
              <w:right w:w="90" w:type="dxa"/>
            </w:tcMar>
            <w:vAlign w:val="center"/>
          </w:tcPr>
          <w:p w14:paraId="6EC4A7B6" w14:textId="77777777" w:rsidR="0056734C" w:rsidRDefault="00E84F9F">
            <w:r>
              <w:rPr>
                <w:sz w:val="10"/>
              </w:rPr>
              <w:t>5.16.1 / 5.7.0</w:t>
            </w:r>
          </w:p>
        </w:tc>
        <w:tc>
          <w:tcPr>
            <w:tcW w:w="1271" w:type="dxa"/>
            <w:tcMar>
              <w:top w:w="90" w:type="dxa"/>
              <w:left w:w="90" w:type="dxa"/>
              <w:bottom w:w="90" w:type="dxa"/>
              <w:right w:w="90" w:type="dxa"/>
            </w:tcMar>
            <w:vAlign w:val="center"/>
          </w:tcPr>
          <w:p w14:paraId="0962F4B2" w14:textId="77777777" w:rsidR="0056734C" w:rsidRDefault="00E84F9F">
            <w:r>
              <w:rPr>
                <w:sz w:val="10"/>
              </w:rPr>
              <w:t>locks</w:t>
            </w:r>
          </w:p>
        </w:tc>
        <w:tc>
          <w:tcPr>
            <w:tcW w:w="1271" w:type="dxa"/>
            <w:tcMar>
              <w:top w:w="90" w:type="dxa"/>
              <w:left w:w="90" w:type="dxa"/>
              <w:bottom w:w="90" w:type="dxa"/>
              <w:right w:w="90" w:type="dxa"/>
            </w:tcMar>
            <w:vAlign w:val="center"/>
          </w:tcPr>
          <w:p w14:paraId="345202A4" w14:textId="77777777" w:rsidR="0056734C" w:rsidRDefault="00E84F9F">
            <w:r>
              <w:rPr>
                <w:sz w:val="10"/>
              </w:rPr>
              <w:t>Model/embedding</w:t>
            </w:r>
          </w:p>
        </w:tc>
        <w:tc>
          <w:tcPr>
            <w:tcW w:w="1271" w:type="dxa"/>
            <w:tcMar>
              <w:top w:w="90" w:type="dxa"/>
              <w:left w:w="90" w:type="dxa"/>
              <w:bottom w:w="90" w:type="dxa"/>
              <w:right w:w="90" w:type="dxa"/>
            </w:tcMar>
            <w:vAlign w:val="center"/>
          </w:tcPr>
          <w:p w14:paraId="493C2D56" w14:textId="77777777" w:rsidR="0056734C" w:rsidRDefault="00E84F9F">
            <w:r>
              <w:rPr>
                <w:sz w:val="10"/>
              </w:rPr>
              <w:t>Composition</w:t>
            </w:r>
          </w:p>
        </w:tc>
        <w:tc>
          <w:tcPr>
            <w:tcW w:w="1271" w:type="dxa"/>
            <w:tcMar>
              <w:top w:w="90" w:type="dxa"/>
              <w:left w:w="90" w:type="dxa"/>
              <w:bottom w:w="90" w:type="dxa"/>
              <w:right w:w="90" w:type="dxa"/>
            </w:tcMar>
            <w:vAlign w:val="center"/>
          </w:tcPr>
          <w:p w14:paraId="24A41B54" w14:textId="77777777" w:rsidR="0056734C" w:rsidRDefault="00E84F9F">
            <w:r>
              <w:rPr>
                <w:sz w:val="10"/>
              </w:rPr>
              <w:t>Installed</w:t>
            </w:r>
          </w:p>
        </w:tc>
        <w:tc>
          <w:tcPr>
            <w:tcW w:w="1271" w:type="dxa"/>
            <w:tcMar>
              <w:top w:w="90" w:type="dxa"/>
              <w:left w:w="90" w:type="dxa"/>
              <w:bottom w:w="90" w:type="dxa"/>
              <w:right w:w="90" w:type="dxa"/>
            </w:tcMar>
            <w:vAlign w:val="center"/>
          </w:tcPr>
          <w:p w14:paraId="46B92C3F" w14:textId="77777777" w:rsidR="0056734C" w:rsidRDefault="00E84F9F">
            <w:r>
              <w:rPr>
                <w:sz w:val="10"/>
              </w:rPr>
              <w:t>runtime/CI</w:t>
            </w:r>
          </w:p>
        </w:tc>
        <w:tc>
          <w:tcPr>
            <w:tcW w:w="1271" w:type="dxa"/>
            <w:tcMar>
              <w:top w:w="90" w:type="dxa"/>
              <w:left w:w="90" w:type="dxa"/>
              <w:bottom w:w="90" w:type="dxa"/>
              <w:right w:w="90" w:type="dxa"/>
            </w:tcMar>
            <w:vAlign w:val="center"/>
          </w:tcPr>
          <w:p w14:paraId="48E358B5" w14:textId="77777777" w:rsidR="0056734C" w:rsidRDefault="00E84F9F">
            <w:r>
              <w:rPr>
                <w:sz w:val="10"/>
              </w:rPr>
              <w:t>Real model skip</w:t>
            </w:r>
          </w:p>
        </w:tc>
      </w:tr>
      <w:tr w:rsidR="0056734C" w14:paraId="04EA76E6" w14:textId="77777777">
        <w:trPr>
          <w:jc w:val="center"/>
        </w:trPr>
        <w:tc>
          <w:tcPr>
            <w:tcW w:w="1271" w:type="dxa"/>
            <w:shd w:val="clear" w:color="auto" w:fill="F8FAFC"/>
            <w:tcMar>
              <w:top w:w="90" w:type="dxa"/>
              <w:left w:w="90" w:type="dxa"/>
              <w:bottom w:w="90" w:type="dxa"/>
              <w:right w:w="90" w:type="dxa"/>
            </w:tcMar>
            <w:vAlign w:val="center"/>
          </w:tcPr>
          <w:p w14:paraId="2447ACAD" w14:textId="77777777" w:rsidR="0056734C" w:rsidRDefault="00E84F9F">
            <w:proofErr w:type="spellStart"/>
            <w:r>
              <w:rPr>
                <w:sz w:val="10"/>
              </w:rPr>
              <w:t>Qdrant</w:t>
            </w:r>
            <w:proofErr w:type="spellEnd"/>
            <w:r>
              <w:rPr>
                <w:sz w:val="10"/>
              </w:rPr>
              <w:t xml:space="preserve"> client</w:t>
            </w:r>
          </w:p>
        </w:tc>
        <w:tc>
          <w:tcPr>
            <w:tcW w:w="1271" w:type="dxa"/>
            <w:shd w:val="clear" w:color="auto" w:fill="F8FAFC"/>
            <w:tcMar>
              <w:top w:w="90" w:type="dxa"/>
              <w:left w:w="90" w:type="dxa"/>
              <w:bottom w:w="90" w:type="dxa"/>
              <w:right w:w="90" w:type="dxa"/>
            </w:tcMar>
            <w:vAlign w:val="center"/>
          </w:tcPr>
          <w:p w14:paraId="6CB81DE5" w14:textId="77777777" w:rsidR="0056734C" w:rsidRDefault="00E84F9F">
            <w:r>
              <w:rPr>
                <w:sz w:val="10"/>
              </w:rPr>
              <w:t>1.19.0</w:t>
            </w:r>
          </w:p>
        </w:tc>
        <w:tc>
          <w:tcPr>
            <w:tcW w:w="1271" w:type="dxa"/>
            <w:shd w:val="clear" w:color="auto" w:fill="F8FAFC"/>
            <w:tcMar>
              <w:top w:w="90" w:type="dxa"/>
              <w:left w:w="90" w:type="dxa"/>
              <w:bottom w:w="90" w:type="dxa"/>
              <w:right w:w="90" w:type="dxa"/>
            </w:tcMar>
            <w:vAlign w:val="center"/>
          </w:tcPr>
          <w:p w14:paraId="6E5FCB1B" w14:textId="77777777" w:rsidR="0056734C" w:rsidRDefault="00E84F9F">
            <w:r>
              <w:rPr>
                <w:sz w:val="10"/>
              </w:rPr>
              <w:t>locks</w:t>
            </w:r>
          </w:p>
        </w:tc>
        <w:tc>
          <w:tcPr>
            <w:tcW w:w="1271" w:type="dxa"/>
            <w:shd w:val="clear" w:color="auto" w:fill="F8FAFC"/>
            <w:tcMar>
              <w:top w:w="90" w:type="dxa"/>
              <w:left w:w="90" w:type="dxa"/>
              <w:bottom w:w="90" w:type="dxa"/>
              <w:right w:w="90" w:type="dxa"/>
            </w:tcMar>
            <w:vAlign w:val="center"/>
          </w:tcPr>
          <w:p w14:paraId="6BFFC0D1" w14:textId="77777777" w:rsidR="0056734C" w:rsidRDefault="00E84F9F">
            <w:r>
              <w:rPr>
                <w:sz w:val="10"/>
              </w:rPr>
              <w:t>Vector client</w:t>
            </w:r>
          </w:p>
        </w:tc>
        <w:tc>
          <w:tcPr>
            <w:tcW w:w="1271" w:type="dxa"/>
            <w:shd w:val="clear" w:color="auto" w:fill="F8FAFC"/>
            <w:tcMar>
              <w:top w:w="90" w:type="dxa"/>
              <w:left w:w="90" w:type="dxa"/>
              <w:bottom w:w="90" w:type="dxa"/>
              <w:right w:w="90" w:type="dxa"/>
            </w:tcMar>
            <w:vAlign w:val="center"/>
          </w:tcPr>
          <w:p w14:paraId="4D95156D" w14:textId="77777777" w:rsidR="0056734C" w:rsidRDefault="00E84F9F">
            <w:r>
              <w:rPr>
                <w:sz w:val="10"/>
              </w:rPr>
              <w:t>Runtime</w:t>
            </w:r>
          </w:p>
        </w:tc>
        <w:tc>
          <w:tcPr>
            <w:tcW w:w="1271" w:type="dxa"/>
            <w:shd w:val="clear" w:color="auto" w:fill="F8FAFC"/>
            <w:tcMar>
              <w:top w:w="90" w:type="dxa"/>
              <w:left w:w="90" w:type="dxa"/>
              <w:bottom w:w="90" w:type="dxa"/>
              <w:right w:w="90" w:type="dxa"/>
            </w:tcMar>
            <w:vAlign w:val="center"/>
          </w:tcPr>
          <w:p w14:paraId="6B63C80B" w14:textId="77777777" w:rsidR="0056734C" w:rsidRDefault="00E84F9F">
            <w:r>
              <w:rPr>
                <w:sz w:val="10"/>
              </w:rPr>
              <w:t>Installed</w:t>
            </w:r>
          </w:p>
        </w:tc>
        <w:tc>
          <w:tcPr>
            <w:tcW w:w="1271" w:type="dxa"/>
            <w:shd w:val="clear" w:color="auto" w:fill="F8FAFC"/>
            <w:tcMar>
              <w:top w:w="90" w:type="dxa"/>
              <w:left w:w="90" w:type="dxa"/>
              <w:bottom w:w="90" w:type="dxa"/>
              <w:right w:w="90" w:type="dxa"/>
            </w:tcMar>
            <w:vAlign w:val="center"/>
          </w:tcPr>
          <w:p w14:paraId="6DFE38D7" w14:textId="77777777" w:rsidR="0056734C" w:rsidRDefault="00E84F9F">
            <w:r>
              <w:rPr>
                <w:sz w:val="10"/>
              </w:rPr>
              <w:t>runtime/CI</w:t>
            </w:r>
          </w:p>
        </w:tc>
        <w:tc>
          <w:tcPr>
            <w:tcW w:w="1271" w:type="dxa"/>
            <w:shd w:val="clear" w:color="auto" w:fill="F8FAFC"/>
            <w:tcMar>
              <w:top w:w="90" w:type="dxa"/>
              <w:left w:w="90" w:type="dxa"/>
              <w:bottom w:w="90" w:type="dxa"/>
              <w:right w:w="90" w:type="dxa"/>
            </w:tcMar>
            <w:vAlign w:val="center"/>
          </w:tcPr>
          <w:p w14:paraId="4CD79135" w14:textId="77777777" w:rsidR="0056734C" w:rsidRDefault="00E84F9F">
            <w:r>
              <w:rPr>
                <w:sz w:val="10"/>
              </w:rPr>
              <w:t>Real integration skipped</w:t>
            </w:r>
          </w:p>
        </w:tc>
      </w:tr>
      <w:tr w:rsidR="0056734C" w14:paraId="213470CA" w14:textId="77777777">
        <w:trPr>
          <w:jc w:val="center"/>
        </w:trPr>
        <w:tc>
          <w:tcPr>
            <w:tcW w:w="1271" w:type="dxa"/>
            <w:tcMar>
              <w:top w:w="90" w:type="dxa"/>
              <w:left w:w="90" w:type="dxa"/>
              <w:bottom w:w="90" w:type="dxa"/>
              <w:right w:w="90" w:type="dxa"/>
            </w:tcMar>
            <w:vAlign w:val="center"/>
          </w:tcPr>
          <w:p w14:paraId="31E00476" w14:textId="77777777" w:rsidR="0056734C" w:rsidRDefault="00E84F9F">
            <w:proofErr w:type="spellStart"/>
            <w:r>
              <w:rPr>
                <w:sz w:val="10"/>
              </w:rPr>
              <w:t>LangChain</w:t>
            </w:r>
            <w:proofErr w:type="spellEnd"/>
            <w:r>
              <w:rPr>
                <w:sz w:val="10"/>
              </w:rPr>
              <w:t xml:space="preserve"> / </w:t>
            </w:r>
            <w:proofErr w:type="spellStart"/>
            <w:r>
              <w:rPr>
                <w:sz w:val="10"/>
              </w:rPr>
              <w:t>LangGraph</w:t>
            </w:r>
            <w:proofErr w:type="spellEnd"/>
          </w:p>
        </w:tc>
        <w:tc>
          <w:tcPr>
            <w:tcW w:w="1271" w:type="dxa"/>
            <w:tcMar>
              <w:top w:w="90" w:type="dxa"/>
              <w:left w:w="90" w:type="dxa"/>
              <w:bottom w:w="90" w:type="dxa"/>
              <w:right w:w="90" w:type="dxa"/>
            </w:tcMar>
            <w:vAlign w:val="center"/>
          </w:tcPr>
          <w:p w14:paraId="7A17F177" w14:textId="77777777" w:rsidR="0056734C" w:rsidRDefault="00E84F9F">
            <w:r>
              <w:rPr>
                <w:sz w:val="10"/>
              </w:rPr>
              <w:t>1.4.0 / 1.2.11</w:t>
            </w:r>
          </w:p>
        </w:tc>
        <w:tc>
          <w:tcPr>
            <w:tcW w:w="1271" w:type="dxa"/>
            <w:tcMar>
              <w:top w:w="90" w:type="dxa"/>
              <w:left w:w="90" w:type="dxa"/>
              <w:bottom w:w="90" w:type="dxa"/>
              <w:right w:w="90" w:type="dxa"/>
            </w:tcMar>
            <w:vAlign w:val="center"/>
          </w:tcPr>
          <w:p w14:paraId="039750D4" w14:textId="77777777" w:rsidR="0056734C" w:rsidRDefault="00E84F9F">
            <w:r>
              <w:rPr>
                <w:sz w:val="10"/>
              </w:rPr>
              <w:t>locks</w:t>
            </w:r>
          </w:p>
        </w:tc>
        <w:tc>
          <w:tcPr>
            <w:tcW w:w="1271" w:type="dxa"/>
            <w:tcMar>
              <w:top w:w="90" w:type="dxa"/>
              <w:left w:w="90" w:type="dxa"/>
              <w:bottom w:w="90" w:type="dxa"/>
              <w:right w:w="90" w:type="dxa"/>
            </w:tcMar>
            <w:vAlign w:val="center"/>
          </w:tcPr>
          <w:p w14:paraId="5F048C63" w14:textId="77777777" w:rsidR="0056734C" w:rsidRDefault="00E84F9F">
            <w:r>
              <w:rPr>
                <w:sz w:val="10"/>
              </w:rPr>
              <w:t>Orchestration</w:t>
            </w:r>
          </w:p>
        </w:tc>
        <w:tc>
          <w:tcPr>
            <w:tcW w:w="1271" w:type="dxa"/>
            <w:tcMar>
              <w:top w:w="90" w:type="dxa"/>
              <w:left w:w="90" w:type="dxa"/>
              <w:bottom w:w="90" w:type="dxa"/>
              <w:right w:w="90" w:type="dxa"/>
            </w:tcMar>
            <w:vAlign w:val="center"/>
          </w:tcPr>
          <w:p w14:paraId="4C8A94B8" w14:textId="77777777" w:rsidR="0056734C" w:rsidRDefault="00E84F9F">
            <w:r>
              <w:rPr>
                <w:sz w:val="10"/>
              </w:rPr>
              <w:t>Runtime</w:t>
            </w:r>
          </w:p>
        </w:tc>
        <w:tc>
          <w:tcPr>
            <w:tcW w:w="1271" w:type="dxa"/>
            <w:tcMar>
              <w:top w:w="90" w:type="dxa"/>
              <w:left w:w="90" w:type="dxa"/>
              <w:bottom w:w="90" w:type="dxa"/>
              <w:right w:w="90" w:type="dxa"/>
            </w:tcMar>
            <w:vAlign w:val="center"/>
          </w:tcPr>
          <w:p w14:paraId="7B78401D" w14:textId="77777777" w:rsidR="0056734C" w:rsidRDefault="00E84F9F">
            <w:r>
              <w:rPr>
                <w:sz w:val="10"/>
              </w:rPr>
              <w:t>Installed</w:t>
            </w:r>
          </w:p>
        </w:tc>
        <w:tc>
          <w:tcPr>
            <w:tcW w:w="1271" w:type="dxa"/>
            <w:tcMar>
              <w:top w:w="90" w:type="dxa"/>
              <w:left w:w="90" w:type="dxa"/>
              <w:bottom w:w="90" w:type="dxa"/>
              <w:right w:w="90" w:type="dxa"/>
            </w:tcMar>
            <w:vAlign w:val="center"/>
          </w:tcPr>
          <w:p w14:paraId="4F40A09B" w14:textId="77777777" w:rsidR="0056734C" w:rsidRDefault="00E84F9F">
            <w:r>
              <w:rPr>
                <w:sz w:val="10"/>
              </w:rPr>
              <w:t>runtime/CI</w:t>
            </w:r>
          </w:p>
        </w:tc>
        <w:tc>
          <w:tcPr>
            <w:tcW w:w="1271" w:type="dxa"/>
            <w:tcMar>
              <w:top w:w="90" w:type="dxa"/>
              <w:left w:w="90" w:type="dxa"/>
              <w:bottom w:w="90" w:type="dxa"/>
              <w:right w:w="90" w:type="dxa"/>
            </w:tcMar>
            <w:vAlign w:val="center"/>
          </w:tcPr>
          <w:p w14:paraId="7D5E2EC0" w14:textId="77777777" w:rsidR="0056734C" w:rsidRDefault="00E84F9F">
            <w:r>
              <w:rPr>
                <w:sz w:val="10"/>
              </w:rPr>
              <w:t>Not eligibility evidence</w:t>
            </w:r>
          </w:p>
        </w:tc>
      </w:tr>
      <w:tr w:rsidR="0056734C" w14:paraId="74C903E2" w14:textId="77777777">
        <w:trPr>
          <w:jc w:val="center"/>
        </w:trPr>
        <w:tc>
          <w:tcPr>
            <w:tcW w:w="1271" w:type="dxa"/>
            <w:shd w:val="clear" w:color="auto" w:fill="F8FAFC"/>
            <w:tcMar>
              <w:top w:w="90" w:type="dxa"/>
              <w:left w:w="90" w:type="dxa"/>
              <w:bottom w:w="90" w:type="dxa"/>
              <w:right w:w="90" w:type="dxa"/>
            </w:tcMar>
            <w:vAlign w:val="center"/>
          </w:tcPr>
          <w:p w14:paraId="73D7C4BB" w14:textId="77777777" w:rsidR="0056734C" w:rsidRDefault="00E84F9F">
            <w:proofErr w:type="spellStart"/>
            <w:r>
              <w:rPr>
                <w:sz w:val="10"/>
              </w:rPr>
              <w:t>OpenTelemetry</w:t>
            </w:r>
            <w:proofErr w:type="spellEnd"/>
            <w:r>
              <w:rPr>
                <w:sz w:val="10"/>
              </w:rPr>
              <w:t xml:space="preserve"> SDK</w:t>
            </w:r>
          </w:p>
        </w:tc>
        <w:tc>
          <w:tcPr>
            <w:tcW w:w="1271" w:type="dxa"/>
            <w:shd w:val="clear" w:color="auto" w:fill="F8FAFC"/>
            <w:tcMar>
              <w:top w:w="90" w:type="dxa"/>
              <w:left w:w="90" w:type="dxa"/>
              <w:bottom w:w="90" w:type="dxa"/>
              <w:right w:w="90" w:type="dxa"/>
            </w:tcMar>
            <w:vAlign w:val="center"/>
          </w:tcPr>
          <w:p w14:paraId="37A3217C" w14:textId="77777777" w:rsidR="0056734C" w:rsidRDefault="00E84F9F">
            <w:r>
              <w:rPr>
                <w:sz w:val="10"/>
              </w:rPr>
              <w:t>1.44.0</w:t>
            </w:r>
          </w:p>
        </w:tc>
        <w:tc>
          <w:tcPr>
            <w:tcW w:w="1271" w:type="dxa"/>
            <w:shd w:val="clear" w:color="auto" w:fill="F8FAFC"/>
            <w:tcMar>
              <w:top w:w="90" w:type="dxa"/>
              <w:left w:w="90" w:type="dxa"/>
              <w:bottom w:w="90" w:type="dxa"/>
              <w:right w:w="90" w:type="dxa"/>
            </w:tcMar>
            <w:vAlign w:val="center"/>
          </w:tcPr>
          <w:p w14:paraId="08486D17" w14:textId="77777777" w:rsidR="0056734C" w:rsidRDefault="00E84F9F">
            <w:r>
              <w:rPr>
                <w:sz w:val="10"/>
              </w:rPr>
              <w:t>locks</w:t>
            </w:r>
          </w:p>
        </w:tc>
        <w:tc>
          <w:tcPr>
            <w:tcW w:w="1271" w:type="dxa"/>
            <w:shd w:val="clear" w:color="auto" w:fill="F8FAFC"/>
            <w:tcMar>
              <w:top w:w="90" w:type="dxa"/>
              <w:left w:w="90" w:type="dxa"/>
              <w:bottom w:w="90" w:type="dxa"/>
              <w:right w:w="90" w:type="dxa"/>
            </w:tcMar>
            <w:vAlign w:val="center"/>
          </w:tcPr>
          <w:p w14:paraId="5D8DB311" w14:textId="77777777" w:rsidR="0056734C" w:rsidRDefault="00E84F9F">
            <w:r>
              <w:rPr>
                <w:sz w:val="10"/>
              </w:rPr>
              <w:t>Telemetry</w:t>
            </w:r>
          </w:p>
        </w:tc>
        <w:tc>
          <w:tcPr>
            <w:tcW w:w="1271" w:type="dxa"/>
            <w:shd w:val="clear" w:color="auto" w:fill="F8FAFC"/>
            <w:tcMar>
              <w:top w:w="90" w:type="dxa"/>
              <w:left w:w="90" w:type="dxa"/>
              <w:bottom w:w="90" w:type="dxa"/>
              <w:right w:w="90" w:type="dxa"/>
            </w:tcMar>
            <w:vAlign w:val="center"/>
          </w:tcPr>
          <w:p w14:paraId="201B775B" w14:textId="77777777" w:rsidR="0056734C" w:rsidRDefault="00E84F9F">
            <w:r>
              <w:rPr>
                <w:sz w:val="10"/>
              </w:rPr>
              <w:t>Observability</w:t>
            </w:r>
          </w:p>
        </w:tc>
        <w:tc>
          <w:tcPr>
            <w:tcW w:w="1271" w:type="dxa"/>
            <w:shd w:val="clear" w:color="auto" w:fill="F8FAFC"/>
            <w:tcMar>
              <w:top w:w="90" w:type="dxa"/>
              <w:left w:w="90" w:type="dxa"/>
              <w:bottom w:w="90" w:type="dxa"/>
              <w:right w:w="90" w:type="dxa"/>
            </w:tcMar>
            <w:vAlign w:val="center"/>
          </w:tcPr>
          <w:p w14:paraId="58BEB247" w14:textId="77777777" w:rsidR="0056734C" w:rsidRDefault="00E84F9F">
            <w:r>
              <w:rPr>
                <w:sz w:val="10"/>
              </w:rPr>
              <w:t>Installed</w:t>
            </w:r>
          </w:p>
        </w:tc>
        <w:tc>
          <w:tcPr>
            <w:tcW w:w="1271" w:type="dxa"/>
            <w:shd w:val="clear" w:color="auto" w:fill="F8FAFC"/>
            <w:tcMar>
              <w:top w:w="90" w:type="dxa"/>
              <w:left w:w="90" w:type="dxa"/>
              <w:bottom w:w="90" w:type="dxa"/>
              <w:right w:w="90" w:type="dxa"/>
            </w:tcMar>
            <w:vAlign w:val="center"/>
          </w:tcPr>
          <w:p w14:paraId="26CA2DEE" w14:textId="77777777" w:rsidR="0056734C" w:rsidRDefault="00E84F9F">
            <w:r>
              <w:rPr>
                <w:sz w:val="10"/>
              </w:rPr>
              <w:t>runtime/CI</w:t>
            </w:r>
          </w:p>
        </w:tc>
        <w:tc>
          <w:tcPr>
            <w:tcW w:w="1271" w:type="dxa"/>
            <w:shd w:val="clear" w:color="auto" w:fill="F8FAFC"/>
            <w:tcMar>
              <w:top w:w="90" w:type="dxa"/>
              <w:left w:w="90" w:type="dxa"/>
              <w:bottom w:w="90" w:type="dxa"/>
              <w:right w:w="90" w:type="dxa"/>
            </w:tcMar>
            <w:vAlign w:val="center"/>
          </w:tcPr>
          <w:p w14:paraId="3550B8A9" w14:textId="77777777" w:rsidR="0056734C" w:rsidRDefault="00E84F9F">
            <w:r>
              <w:rPr>
                <w:sz w:val="10"/>
              </w:rPr>
              <w:t>Production NOT RUN</w:t>
            </w:r>
          </w:p>
        </w:tc>
      </w:tr>
      <w:tr w:rsidR="0056734C" w14:paraId="0C81226B" w14:textId="77777777">
        <w:trPr>
          <w:jc w:val="center"/>
        </w:trPr>
        <w:tc>
          <w:tcPr>
            <w:tcW w:w="1271" w:type="dxa"/>
            <w:tcMar>
              <w:top w:w="90" w:type="dxa"/>
              <w:left w:w="90" w:type="dxa"/>
              <w:bottom w:w="90" w:type="dxa"/>
              <w:right w:w="90" w:type="dxa"/>
            </w:tcMar>
            <w:vAlign w:val="center"/>
          </w:tcPr>
          <w:p w14:paraId="5EA6E2CC" w14:textId="77777777" w:rsidR="0056734C" w:rsidRDefault="00E84F9F">
            <w:r>
              <w:rPr>
                <w:sz w:val="10"/>
              </w:rPr>
              <w:t>Presidio Analyzer</w:t>
            </w:r>
          </w:p>
        </w:tc>
        <w:tc>
          <w:tcPr>
            <w:tcW w:w="1271" w:type="dxa"/>
            <w:tcMar>
              <w:top w:w="90" w:type="dxa"/>
              <w:left w:w="90" w:type="dxa"/>
              <w:bottom w:w="90" w:type="dxa"/>
              <w:right w:w="90" w:type="dxa"/>
            </w:tcMar>
            <w:vAlign w:val="center"/>
          </w:tcPr>
          <w:p w14:paraId="435782F4" w14:textId="77777777" w:rsidR="0056734C" w:rsidRDefault="00E84F9F">
            <w:r>
              <w:rPr>
                <w:sz w:val="10"/>
              </w:rPr>
              <w:t>2.2.364</w:t>
            </w:r>
          </w:p>
        </w:tc>
        <w:tc>
          <w:tcPr>
            <w:tcW w:w="1271" w:type="dxa"/>
            <w:tcMar>
              <w:top w:w="90" w:type="dxa"/>
              <w:left w:w="90" w:type="dxa"/>
              <w:bottom w:w="90" w:type="dxa"/>
              <w:right w:w="90" w:type="dxa"/>
            </w:tcMar>
            <w:vAlign w:val="center"/>
          </w:tcPr>
          <w:p w14:paraId="0F479220" w14:textId="77777777" w:rsidR="0056734C" w:rsidRDefault="00E84F9F">
            <w:r>
              <w:rPr>
                <w:sz w:val="10"/>
              </w:rPr>
              <w:t>locks</w:t>
            </w:r>
          </w:p>
        </w:tc>
        <w:tc>
          <w:tcPr>
            <w:tcW w:w="1271" w:type="dxa"/>
            <w:tcMar>
              <w:top w:w="90" w:type="dxa"/>
              <w:left w:w="90" w:type="dxa"/>
              <w:bottom w:w="90" w:type="dxa"/>
              <w:right w:w="90" w:type="dxa"/>
            </w:tcMar>
            <w:vAlign w:val="center"/>
          </w:tcPr>
          <w:p w14:paraId="47BD940A" w14:textId="77777777" w:rsidR="0056734C" w:rsidRDefault="00E84F9F">
            <w:r>
              <w:rPr>
                <w:sz w:val="10"/>
              </w:rPr>
              <w:t>PII analysis</w:t>
            </w:r>
          </w:p>
        </w:tc>
        <w:tc>
          <w:tcPr>
            <w:tcW w:w="1271" w:type="dxa"/>
            <w:tcMar>
              <w:top w:w="90" w:type="dxa"/>
              <w:left w:w="90" w:type="dxa"/>
              <w:bottom w:w="90" w:type="dxa"/>
              <w:right w:w="90" w:type="dxa"/>
            </w:tcMar>
            <w:vAlign w:val="center"/>
          </w:tcPr>
          <w:p w14:paraId="4EE5293C" w14:textId="77777777" w:rsidR="0056734C" w:rsidRDefault="00E84F9F">
            <w:r>
              <w:rPr>
                <w:sz w:val="10"/>
              </w:rPr>
              <w:t>Data protection</w:t>
            </w:r>
          </w:p>
        </w:tc>
        <w:tc>
          <w:tcPr>
            <w:tcW w:w="1271" w:type="dxa"/>
            <w:tcMar>
              <w:top w:w="90" w:type="dxa"/>
              <w:left w:w="90" w:type="dxa"/>
              <w:bottom w:w="90" w:type="dxa"/>
              <w:right w:w="90" w:type="dxa"/>
            </w:tcMar>
            <w:vAlign w:val="center"/>
          </w:tcPr>
          <w:p w14:paraId="486BC853" w14:textId="77777777" w:rsidR="0056734C" w:rsidRDefault="00E84F9F">
            <w:r>
              <w:rPr>
                <w:sz w:val="10"/>
              </w:rPr>
              <w:t>Installed</w:t>
            </w:r>
          </w:p>
        </w:tc>
        <w:tc>
          <w:tcPr>
            <w:tcW w:w="1271" w:type="dxa"/>
            <w:tcMar>
              <w:top w:w="90" w:type="dxa"/>
              <w:left w:w="90" w:type="dxa"/>
              <w:bottom w:w="90" w:type="dxa"/>
              <w:right w:w="90" w:type="dxa"/>
            </w:tcMar>
            <w:vAlign w:val="center"/>
          </w:tcPr>
          <w:p w14:paraId="69F0F6B6" w14:textId="77777777" w:rsidR="0056734C" w:rsidRDefault="00E84F9F">
            <w:r>
              <w:rPr>
                <w:sz w:val="10"/>
              </w:rPr>
              <w:t>runtime/CI</w:t>
            </w:r>
          </w:p>
        </w:tc>
        <w:tc>
          <w:tcPr>
            <w:tcW w:w="1271" w:type="dxa"/>
            <w:tcMar>
              <w:top w:w="90" w:type="dxa"/>
              <w:left w:w="90" w:type="dxa"/>
              <w:bottom w:w="90" w:type="dxa"/>
              <w:right w:w="90" w:type="dxa"/>
            </w:tcMar>
            <w:vAlign w:val="center"/>
          </w:tcPr>
          <w:p w14:paraId="5C3586CC" w14:textId="77777777" w:rsidR="0056734C" w:rsidRDefault="00E84F9F">
            <w:r>
              <w:rPr>
                <w:sz w:val="10"/>
              </w:rPr>
              <w:t>Production privacy NOT RUN</w:t>
            </w:r>
          </w:p>
        </w:tc>
      </w:tr>
      <w:tr w:rsidR="0056734C" w14:paraId="73468A0C" w14:textId="77777777">
        <w:trPr>
          <w:jc w:val="center"/>
        </w:trPr>
        <w:tc>
          <w:tcPr>
            <w:tcW w:w="1271" w:type="dxa"/>
            <w:shd w:val="clear" w:color="auto" w:fill="F8FAFC"/>
            <w:tcMar>
              <w:top w:w="90" w:type="dxa"/>
              <w:left w:w="90" w:type="dxa"/>
              <w:bottom w:w="90" w:type="dxa"/>
              <w:right w:w="90" w:type="dxa"/>
            </w:tcMar>
            <w:vAlign w:val="center"/>
          </w:tcPr>
          <w:p w14:paraId="51122256" w14:textId="77777777" w:rsidR="0056734C" w:rsidRDefault="00E84F9F">
            <w:r>
              <w:rPr>
                <w:sz w:val="10"/>
              </w:rPr>
              <w:t>JSON validators</w:t>
            </w:r>
          </w:p>
        </w:tc>
        <w:tc>
          <w:tcPr>
            <w:tcW w:w="1271" w:type="dxa"/>
            <w:shd w:val="clear" w:color="auto" w:fill="F8FAFC"/>
            <w:tcMar>
              <w:top w:w="90" w:type="dxa"/>
              <w:left w:w="90" w:type="dxa"/>
              <w:bottom w:w="90" w:type="dxa"/>
              <w:right w:w="90" w:type="dxa"/>
            </w:tcMar>
            <w:vAlign w:val="center"/>
          </w:tcPr>
          <w:p w14:paraId="3FBC1150" w14:textId="77777777" w:rsidR="0056734C" w:rsidRDefault="00E84F9F">
            <w:r>
              <w:rPr>
                <w:sz w:val="10"/>
              </w:rPr>
              <w:t>Exact custom schemas</w:t>
            </w:r>
          </w:p>
        </w:tc>
        <w:tc>
          <w:tcPr>
            <w:tcW w:w="1271" w:type="dxa"/>
            <w:shd w:val="clear" w:color="auto" w:fill="F8FAFC"/>
            <w:tcMar>
              <w:top w:w="90" w:type="dxa"/>
              <w:left w:w="90" w:type="dxa"/>
              <w:bottom w:w="90" w:type="dxa"/>
              <w:right w:w="90" w:type="dxa"/>
            </w:tcMar>
            <w:vAlign w:val="center"/>
          </w:tcPr>
          <w:p w14:paraId="2CF0FC43" w14:textId="77777777" w:rsidR="0056734C" w:rsidRDefault="00E84F9F">
            <w:r>
              <w:rPr>
                <w:sz w:val="10"/>
              </w:rPr>
              <w:t>w5_002_ci.py</w:t>
            </w:r>
          </w:p>
        </w:tc>
        <w:tc>
          <w:tcPr>
            <w:tcW w:w="1271" w:type="dxa"/>
            <w:shd w:val="clear" w:color="auto" w:fill="F8FAFC"/>
            <w:tcMar>
              <w:top w:w="90" w:type="dxa"/>
              <w:left w:w="90" w:type="dxa"/>
              <w:bottom w:w="90" w:type="dxa"/>
              <w:right w:w="90" w:type="dxa"/>
            </w:tcMar>
            <w:vAlign w:val="center"/>
          </w:tcPr>
          <w:p w14:paraId="340A53C8" w14:textId="77777777" w:rsidR="0056734C" w:rsidRDefault="00E84F9F">
            <w:r>
              <w:rPr>
                <w:sz w:val="10"/>
              </w:rPr>
              <w:t>Safe evidence</w:t>
            </w:r>
          </w:p>
        </w:tc>
        <w:tc>
          <w:tcPr>
            <w:tcW w:w="1271" w:type="dxa"/>
            <w:shd w:val="clear" w:color="auto" w:fill="F8FAFC"/>
            <w:tcMar>
              <w:top w:w="90" w:type="dxa"/>
              <w:left w:w="90" w:type="dxa"/>
              <w:bottom w:w="90" w:type="dxa"/>
              <w:right w:w="90" w:type="dxa"/>
            </w:tcMar>
            <w:vAlign w:val="center"/>
          </w:tcPr>
          <w:p w14:paraId="0B3CF767" w14:textId="77777777" w:rsidR="0056734C" w:rsidRDefault="00E84F9F">
            <w:r>
              <w:rPr>
                <w:sz w:val="10"/>
              </w:rPr>
              <w:t>Reject extra/secret data</w:t>
            </w:r>
          </w:p>
        </w:tc>
        <w:tc>
          <w:tcPr>
            <w:tcW w:w="1271" w:type="dxa"/>
            <w:shd w:val="clear" w:color="auto" w:fill="F8FAFC"/>
            <w:tcMar>
              <w:top w:w="90" w:type="dxa"/>
              <w:left w:w="90" w:type="dxa"/>
              <w:bottom w:w="90" w:type="dxa"/>
              <w:right w:w="90" w:type="dxa"/>
            </w:tcMar>
            <w:vAlign w:val="center"/>
          </w:tcPr>
          <w:p w14:paraId="3CEBD26E" w14:textId="77777777" w:rsidR="0056734C" w:rsidRDefault="00E84F9F">
            <w:r>
              <w:rPr>
                <w:sz w:val="10"/>
              </w:rPr>
              <w:t>Tested</w:t>
            </w:r>
          </w:p>
        </w:tc>
        <w:tc>
          <w:tcPr>
            <w:tcW w:w="1271" w:type="dxa"/>
            <w:shd w:val="clear" w:color="auto" w:fill="F8FAFC"/>
            <w:tcMar>
              <w:top w:w="90" w:type="dxa"/>
              <w:left w:w="90" w:type="dxa"/>
              <w:bottom w:w="90" w:type="dxa"/>
              <w:right w:w="90" w:type="dxa"/>
            </w:tcMar>
            <w:vAlign w:val="center"/>
          </w:tcPr>
          <w:p w14:paraId="3DF49FA7" w14:textId="77777777" w:rsidR="0056734C" w:rsidRDefault="00E84F9F">
            <w:r>
              <w:rPr>
                <w:sz w:val="10"/>
              </w:rPr>
              <w:t>Repository code</w:t>
            </w:r>
          </w:p>
        </w:tc>
        <w:tc>
          <w:tcPr>
            <w:tcW w:w="1271" w:type="dxa"/>
            <w:shd w:val="clear" w:color="auto" w:fill="F8FAFC"/>
            <w:tcMar>
              <w:top w:w="90" w:type="dxa"/>
              <w:left w:w="90" w:type="dxa"/>
              <w:bottom w:w="90" w:type="dxa"/>
              <w:right w:w="90" w:type="dxa"/>
            </w:tcMar>
            <w:vAlign w:val="center"/>
          </w:tcPr>
          <w:p w14:paraId="6C9D8D67" w14:textId="77777777" w:rsidR="0056734C" w:rsidRDefault="00E84F9F">
            <w:r>
              <w:rPr>
                <w:sz w:val="10"/>
              </w:rPr>
              <w:t>Candidate provenance NOT RUN</w:t>
            </w:r>
          </w:p>
        </w:tc>
      </w:tr>
    </w:tbl>
    <w:p w14:paraId="742AE245" w14:textId="77777777" w:rsidR="0056734C" w:rsidRDefault="0056734C"/>
    <w:p w14:paraId="2C377145" w14:textId="77777777" w:rsidR="0056734C" w:rsidRDefault="00E84F9F">
      <w:pPr>
        <w:pStyle w:val="Heading1"/>
      </w:pPr>
      <w:bookmarkStart w:id="23" w:name="_Toc239615132"/>
      <w:r>
        <w:lastRenderedPageBreak/>
        <w:t>13. SBOM learning</w:t>
      </w:r>
      <w:bookmarkEnd w:id="23"/>
    </w:p>
    <w:p w14:paraId="660135D0" w14:textId="77777777" w:rsidR="0056734C" w:rsidRDefault="00E84F9F">
      <w:pPr>
        <w:pStyle w:val="Heading2"/>
      </w:pPr>
      <w:bookmarkStart w:id="24" w:name="_Toc239615133"/>
      <w:r>
        <w:t>Diagram 5. SBOM and provenance comparison</w:t>
      </w:r>
      <w:bookmarkEnd w:id="24"/>
    </w:p>
    <w:p w14:paraId="577A4CEB" w14:textId="77777777" w:rsidR="0056734C" w:rsidRDefault="00E84F9F">
      <w:pPr>
        <w:jc w:val="center"/>
      </w:pPr>
      <w:r>
        <w:rPr>
          <w:noProof/>
        </w:rPr>
        <w:drawing>
          <wp:inline distT="0" distB="0" distL="0" distR="0" wp14:anchorId="1EF8348C" wp14:editId="3304AD29">
            <wp:extent cx="6309360" cy="3680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evidence.png"/>
                    <pic:cNvPicPr/>
                  </pic:nvPicPr>
                  <pic:blipFill>
                    <a:blip r:embed="rId14"/>
                    <a:stretch>
                      <a:fillRect/>
                    </a:stretch>
                  </pic:blipFill>
                  <pic:spPr>
                    <a:xfrm>
                      <a:off x="0" y="0"/>
                      <a:ext cx="6309360" cy="3680460"/>
                    </a:xfrm>
                    <a:prstGeom prst="rect">
                      <a:avLst/>
                    </a:prstGeom>
                  </pic:spPr>
                </pic:pic>
              </a:graphicData>
            </a:graphic>
          </wp:inline>
        </w:drawing>
      </w:r>
    </w:p>
    <w:p w14:paraId="09E5C3D8" w14:textId="77777777" w:rsidR="0056734C" w:rsidRDefault="00E84F9F">
      <w:pPr>
        <w:jc w:val="center"/>
      </w:pPr>
      <w:r>
        <w:rPr>
          <w:i/>
          <w:color w:val="475569"/>
          <w:sz w:val="16"/>
        </w:rPr>
        <w:t>Blue: inventory. Red: risk. Grey: missing provenance. Amber: combined eligibility.</w:t>
      </w:r>
    </w:p>
    <w:p w14:paraId="4E96DB3B" w14:textId="77777777" w:rsidR="0056734C" w:rsidRDefault="00E84F9F">
      <w:r>
        <w:t>An SBOM says what is present; provenance says how/where/from what source it was built; vulnerability scanning compares contents with known advisories. Eligibility requires all mandatory evidence.</w:t>
      </w:r>
    </w:p>
    <w:tbl>
      <w:tblPr>
        <w:tblStyle w:val="TableGrid"/>
        <w:tblW w:w="0" w:type="auto"/>
        <w:jc w:val="center"/>
        <w:tblLook w:val="04A0" w:firstRow="1" w:lastRow="0" w:firstColumn="1" w:lastColumn="0" w:noHBand="0" w:noVBand="1"/>
      </w:tblPr>
      <w:tblGrid>
        <w:gridCol w:w="1178"/>
        <w:gridCol w:w="988"/>
        <w:gridCol w:w="1229"/>
        <w:gridCol w:w="1141"/>
        <w:gridCol w:w="4624"/>
        <w:gridCol w:w="1186"/>
      </w:tblGrid>
      <w:tr w:rsidR="0056734C" w14:paraId="70FF5A7A" w14:textId="77777777">
        <w:trPr>
          <w:tblHeader/>
          <w:jc w:val="center"/>
        </w:trPr>
        <w:tc>
          <w:tcPr>
            <w:tcW w:w="1694" w:type="dxa"/>
            <w:shd w:val="clear" w:color="auto" w:fill="17324D"/>
            <w:tcMar>
              <w:top w:w="90" w:type="dxa"/>
              <w:left w:w="90" w:type="dxa"/>
              <w:bottom w:w="90" w:type="dxa"/>
              <w:right w:w="90" w:type="dxa"/>
            </w:tcMar>
          </w:tcPr>
          <w:p w14:paraId="0C655542" w14:textId="77777777" w:rsidR="0056734C" w:rsidRDefault="00E84F9F">
            <w:r>
              <w:rPr>
                <w:b/>
                <w:color w:val="FFFFFF"/>
                <w:sz w:val="13"/>
              </w:rPr>
              <w:t>Format</w:t>
            </w:r>
          </w:p>
        </w:tc>
        <w:tc>
          <w:tcPr>
            <w:tcW w:w="1694" w:type="dxa"/>
            <w:shd w:val="clear" w:color="auto" w:fill="17324D"/>
            <w:tcMar>
              <w:top w:w="90" w:type="dxa"/>
              <w:left w:w="90" w:type="dxa"/>
              <w:bottom w:w="90" w:type="dxa"/>
              <w:right w:w="90" w:type="dxa"/>
            </w:tcMar>
          </w:tcPr>
          <w:p w14:paraId="26846AE4" w14:textId="77777777" w:rsidR="0056734C" w:rsidRDefault="00E84F9F">
            <w:r>
              <w:rPr>
                <w:b/>
                <w:color w:val="FFFFFF"/>
                <w:sz w:val="13"/>
              </w:rPr>
              <w:t>Spec</w:t>
            </w:r>
          </w:p>
        </w:tc>
        <w:tc>
          <w:tcPr>
            <w:tcW w:w="1694" w:type="dxa"/>
            <w:shd w:val="clear" w:color="auto" w:fill="17324D"/>
            <w:tcMar>
              <w:top w:w="90" w:type="dxa"/>
              <w:left w:w="90" w:type="dxa"/>
              <w:bottom w:w="90" w:type="dxa"/>
              <w:right w:w="90" w:type="dxa"/>
            </w:tcMar>
          </w:tcPr>
          <w:p w14:paraId="41058339" w14:textId="77777777" w:rsidR="0056734C" w:rsidRDefault="00E84F9F">
            <w:r>
              <w:rPr>
                <w:b/>
                <w:color w:val="FFFFFF"/>
                <w:sz w:val="13"/>
              </w:rPr>
              <w:t>Count</w:t>
            </w:r>
          </w:p>
        </w:tc>
        <w:tc>
          <w:tcPr>
            <w:tcW w:w="1694" w:type="dxa"/>
            <w:shd w:val="clear" w:color="auto" w:fill="17324D"/>
            <w:tcMar>
              <w:top w:w="90" w:type="dxa"/>
              <w:left w:w="90" w:type="dxa"/>
              <w:bottom w:w="90" w:type="dxa"/>
              <w:right w:w="90" w:type="dxa"/>
            </w:tcMar>
          </w:tcPr>
          <w:p w14:paraId="0B87E5BF" w14:textId="77777777" w:rsidR="0056734C" w:rsidRDefault="00E84F9F">
            <w:r>
              <w:rPr>
                <w:b/>
                <w:color w:val="FFFFFF"/>
                <w:sz w:val="13"/>
              </w:rPr>
              <w:t>Bytes</w:t>
            </w:r>
          </w:p>
        </w:tc>
        <w:tc>
          <w:tcPr>
            <w:tcW w:w="1694" w:type="dxa"/>
            <w:shd w:val="clear" w:color="auto" w:fill="17324D"/>
            <w:tcMar>
              <w:top w:w="90" w:type="dxa"/>
              <w:left w:w="90" w:type="dxa"/>
              <w:bottom w:w="90" w:type="dxa"/>
              <w:right w:w="90" w:type="dxa"/>
            </w:tcMar>
          </w:tcPr>
          <w:p w14:paraId="77858129" w14:textId="77777777" w:rsidR="0056734C" w:rsidRDefault="00E84F9F">
            <w:r>
              <w:rPr>
                <w:b/>
                <w:color w:val="FFFFFF"/>
                <w:sz w:val="13"/>
              </w:rPr>
              <w:t>SHA-256</w:t>
            </w:r>
          </w:p>
        </w:tc>
        <w:tc>
          <w:tcPr>
            <w:tcW w:w="1694" w:type="dxa"/>
            <w:shd w:val="clear" w:color="auto" w:fill="17324D"/>
            <w:tcMar>
              <w:top w:w="90" w:type="dxa"/>
              <w:left w:w="90" w:type="dxa"/>
              <w:bottom w:w="90" w:type="dxa"/>
              <w:right w:w="90" w:type="dxa"/>
            </w:tcMar>
          </w:tcPr>
          <w:p w14:paraId="57B90B9D" w14:textId="77777777" w:rsidR="0056734C" w:rsidRDefault="00E84F9F">
            <w:r>
              <w:rPr>
                <w:b/>
                <w:color w:val="FFFFFF"/>
                <w:sz w:val="13"/>
              </w:rPr>
              <w:t>Status</w:t>
            </w:r>
          </w:p>
        </w:tc>
      </w:tr>
      <w:tr w:rsidR="0056734C" w14:paraId="3875AE89" w14:textId="77777777">
        <w:trPr>
          <w:jc w:val="center"/>
        </w:trPr>
        <w:tc>
          <w:tcPr>
            <w:tcW w:w="1694" w:type="dxa"/>
            <w:tcMar>
              <w:top w:w="90" w:type="dxa"/>
              <w:left w:w="90" w:type="dxa"/>
              <w:bottom w:w="90" w:type="dxa"/>
              <w:right w:w="90" w:type="dxa"/>
            </w:tcMar>
            <w:vAlign w:val="center"/>
          </w:tcPr>
          <w:p w14:paraId="0F3EEF5D" w14:textId="77777777" w:rsidR="0056734C" w:rsidRDefault="00E84F9F">
            <w:r>
              <w:rPr>
                <w:sz w:val="13"/>
              </w:rPr>
              <w:t>SPDX JSON</w:t>
            </w:r>
          </w:p>
        </w:tc>
        <w:tc>
          <w:tcPr>
            <w:tcW w:w="1694" w:type="dxa"/>
            <w:tcMar>
              <w:top w:w="90" w:type="dxa"/>
              <w:left w:w="90" w:type="dxa"/>
              <w:bottom w:w="90" w:type="dxa"/>
              <w:right w:w="90" w:type="dxa"/>
            </w:tcMar>
            <w:vAlign w:val="center"/>
          </w:tcPr>
          <w:p w14:paraId="7C716BC4" w14:textId="77777777" w:rsidR="0056734C" w:rsidRDefault="00E84F9F">
            <w:r>
              <w:rPr>
                <w:sz w:val="13"/>
              </w:rPr>
              <w:t>2.3</w:t>
            </w:r>
          </w:p>
        </w:tc>
        <w:tc>
          <w:tcPr>
            <w:tcW w:w="1694" w:type="dxa"/>
            <w:tcMar>
              <w:top w:w="90" w:type="dxa"/>
              <w:left w:w="90" w:type="dxa"/>
              <w:bottom w:w="90" w:type="dxa"/>
              <w:right w:w="90" w:type="dxa"/>
            </w:tcMar>
            <w:vAlign w:val="center"/>
          </w:tcPr>
          <w:p w14:paraId="26404C1F" w14:textId="77777777" w:rsidR="0056734C" w:rsidRDefault="00E84F9F">
            <w:r>
              <w:rPr>
                <w:sz w:val="13"/>
              </w:rPr>
              <w:t>261 packages</w:t>
            </w:r>
          </w:p>
        </w:tc>
        <w:tc>
          <w:tcPr>
            <w:tcW w:w="1694" w:type="dxa"/>
            <w:tcMar>
              <w:top w:w="90" w:type="dxa"/>
              <w:left w:w="90" w:type="dxa"/>
              <w:bottom w:w="90" w:type="dxa"/>
              <w:right w:w="90" w:type="dxa"/>
            </w:tcMar>
            <w:vAlign w:val="center"/>
          </w:tcPr>
          <w:p w14:paraId="0BB4F5F1" w14:textId="77777777" w:rsidR="0056734C" w:rsidRDefault="00E84F9F">
            <w:r>
              <w:rPr>
                <w:sz w:val="13"/>
              </w:rPr>
              <w:t>1,914,593</w:t>
            </w:r>
          </w:p>
        </w:tc>
        <w:tc>
          <w:tcPr>
            <w:tcW w:w="1694" w:type="dxa"/>
            <w:tcMar>
              <w:top w:w="90" w:type="dxa"/>
              <w:left w:w="90" w:type="dxa"/>
              <w:bottom w:w="90" w:type="dxa"/>
              <w:right w:w="90" w:type="dxa"/>
            </w:tcMar>
            <w:vAlign w:val="center"/>
          </w:tcPr>
          <w:p w14:paraId="384BC643" w14:textId="77777777" w:rsidR="0056734C" w:rsidRDefault="00E84F9F">
            <w:r>
              <w:rPr>
                <w:sz w:val="13"/>
              </w:rPr>
              <w:t>cb997284ba6ef99e522d5b4c6bff6d8df5799eb39849f50d6254a0b59b7af3b2</w:t>
            </w:r>
          </w:p>
        </w:tc>
        <w:tc>
          <w:tcPr>
            <w:tcW w:w="1694" w:type="dxa"/>
            <w:tcMar>
              <w:top w:w="90" w:type="dxa"/>
              <w:left w:w="90" w:type="dxa"/>
              <w:bottom w:w="90" w:type="dxa"/>
              <w:right w:w="90" w:type="dxa"/>
            </w:tcMar>
            <w:vAlign w:val="center"/>
          </w:tcPr>
          <w:p w14:paraId="4E01DC85" w14:textId="77777777" w:rsidR="0056734C" w:rsidRDefault="00E84F9F">
            <w:r>
              <w:rPr>
                <w:sz w:val="13"/>
              </w:rPr>
              <w:t>PASS generation; rejected image</w:t>
            </w:r>
          </w:p>
        </w:tc>
      </w:tr>
      <w:tr w:rsidR="0056734C" w14:paraId="4FE4F3BB" w14:textId="77777777">
        <w:trPr>
          <w:jc w:val="center"/>
        </w:trPr>
        <w:tc>
          <w:tcPr>
            <w:tcW w:w="1694" w:type="dxa"/>
            <w:shd w:val="clear" w:color="auto" w:fill="F8FAFC"/>
            <w:tcMar>
              <w:top w:w="90" w:type="dxa"/>
              <w:left w:w="90" w:type="dxa"/>
              <w:bottom w:w="90" w:type="dxa"/>
              <w:right w:w="90" w:type="dxa"/>
            </w:tcMar>
            <w:vAlign w:val="center"/>
          </w:tcPr>
          <w:p w14:paraId="15B59DE8" w14:textId="77777777" w:rsidR="0056734C" w:rsidRDefault="00E84F9F">
            <w:proofErr w:type="spellStart"/>
            <w:r>
              <w:rPr>
                <w:sz w:val="13"/>
              </w:rPr>
              <w:t>CycloneDX</w:t>
            </w:r>
            <w:proofErr w:type="spellEnd"/>
            <w:r>
              <w:rPr>
                <w:sz w:val="13"/>
              </w:rPr>
              <w:t xml:space="preserve"> JSON</w:t>
            </w:r>
          </w:p>
        </w:tc>
        <w:tc>
          <w:tcPr>
            <w:tcW w:w="1694" w:type="dxa"/>
            <w:shd w:val="clear" w:color="auto" w:fill="F8FAFC"/>
            <w:tcMar>
              <w:top w:w="90" w:type="dxa"/>
              <w:left w:w="90" w:type="dxa"/>
              <w:bottom w:w="90" w:type="dxa"/>
              <w:right w:w="90" w:type="dxa"/>
            </w:tcMar>
            <w:vAlign w:val="center"/>
          </w:tcPr>
          <w:p w14:paraId="7377827A" w14:textId="77777777" w:rsidR="0056734C" w:rsidRDefault="00E84F9F">
            <w:r>
              <w:rPr>
                <w:sz w:val="13"/>
              </w:rPr>
              <w:t>1.7</w:t>
            </w:r>
          </w:p>
        </w:tc>
        <w:tc>
          <w:tcPr>
            <w:tcW w:w="1694" w:type="dxa"/>
            <w:shd w:val="clear" w:color="auto" w:fill="F8FAFC"/>
            <w:tcMar>
              <w:top w:w="90" w:type="dxa"/>
              <w:left w:w="90" w:type="dxa"/>
              <w:bottom w:w="90" w:type="dxa"/>
              <w:right w:w="90" w:type="dxa"/>
            </w:tcMar>
            <w:vAlign w:val="center"/>
          </w:tcPr>
          <w:p w14:paraId="4AD5812C" w14:textId="77777777" w:rsidR="0056734C" w:rsidRDefault="00E84F9F">
            <w:r>
              <w:rPr>
                <w:sz w:val="13"/>
              </w:rPr>
              <w:t>792 components</w:t>
            </w:r>
          </w:p>
        </w:tc>
        <w:tc>
          <w:tcPr>
            <w:tcW w:w="1694" w:type="dxa"/>
            <w:shd w:val="clear" w:color="auto" w:fill="F8FAFC"/>
            <w:tcMar>
              <w:top w:w="90" w:type="dxa"/>
              <w:left w:w="90" w:type="dxa"/>
              <w:bottom w:w="90" w:type="dxa"/>
              <w:right w:w="90" w:type="dxa"/>
            </w:tcMar>
            <w:vAlign w:val="center"/>
          </w:tcPr>
          <w:p w14:paraId="7BC962C0" w14:textId="77777777" w:rsidR="0056734C" w:rsidRDefault="00E84F9F">
            <w:r>
              <w:rPr>
                <w:sz w:val="13"/>
              </w:rPr>
              <w:t>876,144</w:t>
            </w:r>
          </w:p>
        </w:tc>
        <w:tc>
          <w:tcPr>
            <w:tcW w:w="1694" w:type="dxa"/>
            <w:shd w:val="clear" w:color="auto" w:fill="F8FAFC"/>
            <w:tcMar>
              <w:top w:w="90" w:type="dxa"/>
              <w:left w:w="90" w:type="dxa"/>
              <w:bottom w:w="90" w:type="dxa"/>
              <w:right w:w="90" w:type="dxa"/>
            </w:tcMar>
            <w:vAlign w:val="center"/>
          </w:tcPr>
          <w:p w14:paraId="77DE63EC" w14:textId="77777777" w:rsidR="0056734C" w:rsidRDefault="00E84F9F">
            <w:r>
              <w:rPr>
                <w:sz w:val="13"/>
              </w:rPr>
              <w:t>bdbbaa8e41b253771a4a2337cb284b5ef534c5ab42225a74d9ee466aab39637d</w:t>
            </w:r>
          </w:p>
        </w:tc>
        <w:tc>
          <w:tcPr>
            <w:tcW w:w="1694" w:type="dxa"/>
            <w:shd w:val="clear" w:color="auto" w:fill="F8FAFC"/>
            <w:tcMar>
              <w:top w:w="90" w:type="dxa"/>
              <w:left w:w="90" w:type="dxa"/>
              <w:bottom w:w="90" w:type="dxa"/>
              <w:right w:w="90" w:type="dxa"/>
            </w:tcMar>
            <w:vAlign w:val="center"/>
          </w:tcPr>
          <w:p w14:paraId="29AC3E76" w14:textId="77777777" w:rsidR="0056734C" w:rsidRDefault="00E84F9F">
            <w:r>
              <w:rPr>
                <w:sz w:val="13"/>
              </w:rPr>
              <w:t>PASS generation; rejected image</w:t>
            </w:r>
          </w:p>
        </w:tc>
      </w:tr>
    </w:tbl>
    <w:p w14:paraId="1D6735FC" w14:textId="77777777" w:rsidR="0056734C" w:rsidRDefault="0056734C"/>
    <w:p w14:paraId="1B8ED15A" w14:textId="77777777" w:rsidR="0056734C" w:rsidRDefault="00E84F9F">
      <w:r>
        <w:t xml:space="preserve">SPDX and </w:t>
      </w:r>
      <w:proofErr w:type="spellStart"/>
      <w:r>
        <w:t>CycloneDX</w:t>
      </w:r>
      <w:proofErr w:type="spellEnd"/>
      <w:r>
        <w:t xml:space="preserve"> use different object models and granularity. SPDX emphasizes packages, licenses and relationships; </w:t>
      </w:r>
      <w:proofErr w:type="spellStart"/>
      <w:r>
        <w:t>CycloneDX</w:t>
      </w:r>
      <w:proofErr w:type="spellEnd"/>
      <w:r>
        <w:t xml:space="preserve"> can enumerate OS, language and nested components differently. Thus 261 packages versus 792 components </w:t>
      </w:r>
      <w:proofErr w:type="gramStart"/>
      <w:r>
        <w:t>is</w:t>
      </w:r>
      <w:proofErr w:type="gramEnd"/>
      <w:r>
        <w:t xml:space="preserve"> not automatically contradictory. Each output was separately validated as its declared format with a non-empty inventory.</w:t>
      </w:r>
    </w:p>
    <w:p w14:paraId="51022423" w14:textId="77777777" w:rsidR="0056734C" w:rsidRDefault="00E84F9F">
      <w:r>
        <w:t xml:space="preserve">SHA-256 proves the retained file bytes match the recorded digest; it does not prove completeness, safety, trusted build origin or </w:t>
      </w:r>
      <w:proofErr w:type="spellStart"/>
      <w:r>
        <w:t>deployability</w:t>
      </w:r>
      <w:proofErr w:type="spellEnd"/>
      <w:r>
        <w:t xml:space="preserve">. The source OCI remained ac4be6c885c21414b508f75f39b65f370109fb317bebe57000d777908ba329ba. </w:t>
      </w:r>
      <w:proofErr w:type="spellStart"/>
      <w:r>
        <w:t>Syft</w:t>
      </w:r>
      <w:proofErr w:type="spellEnd"/>
      <w:r>
        <w:t xml:space="preserve"> 1.51.1 used no network. Optional user-cache creation was denied non-</w:t>
      </w:r>
      <w:proofErr w:type="spellStart"/>
      <w:r>
        <w:t>blockingly</w:t>
      </w:r>
      <w:proofErr w:type="spellEnd"/>
      <w:r>
        <w:t xml:space="preserve">, and no </w:t>
      </w:r>
      <w:proofErr w:type="spellStart"/>
      <w:r>
        <w:t>Syft</w:t>
      </w:r>
      <w:proofErr w:type="spellEnd"/>
      <w:r>
        <w:t xml:space="preserve"> user cache was created.</w:t>
      </w:r>
    </w:p>
    <w:p w14:paraId="5A3146A1" w14:textId="77777777" w:rsidR="0056734C" w:rsidRDefault="00E84F9F">
      <w:r>
        <w:t xml:space="preserve">A rejected image's SBOM is valuable for investigation, later rescans and audit because it records what was </w:t>
      </w:r>
      <w:proofErr w:type="gramStart"/>
      <w:r>
        <w:t>actually built</w:t>
      </w:r>
      <w:proofErr w:type="gramEnd"/>
      <w:r>
        <w:t xml:space="preserve"> rather than only what dependency declarations intended.</w:t>
      </w:r>
    </w:p>
    <w:p w14:paraId="2F6F6841" w14:textId="77777777" w:rsidR="0056734C" w:rsidRDefault="00E84F9F">
      <w:pPr>
        <w:pStyle w:val="Heading1"/>
      </w:pPr>
      <w:bookmarkStart w:id="25" w:name="_Toc239615134"/>
      <w:r>
        <w:lastRenderedPageBreak/>
        <w:t>14. Vulnerability-gate failure analysis</w:t>
      </w:r>
      <w:bookmarkEnd w:id="25"/>
    </w:p>
    <w:tbl>
      <w:tblPr>
        <w:tblStyle w:val="TableGrid"/>
        <w:tblW w:w="0" w:type="auto"/>
        <w:jc w:val="center"/>
        <w:tblLook w:val="04A0" w:firstRow="1" w:lastRow="0" w:firstColumn="1" w:lastColumn="0" w:noHBand="0" w:noVBand="1"/>
      </w:tblPr>
      <w:tblGrid>
        <w:gridCol w:w="1615"/>
        <w:gridCol w:w="4690"/>
        <w:gridCol w:w="1286"/>
        <w:gridCol w:w="1395"/>
        <w:gridCol w:w="1360"/>
      </w:tblGrid>
      <w:tr w:rsidR="0056734C" w14:paraId="7B07B84A" w14:textId="77777777">
        <w:trPr>
          <w:tblHeader/>
          <w:jc w:val="center"/>
        </w:trPr>
        <w:tc>
          <w:tcPr>
            <w:tcW w:w="2033" w:type="dxa"/>
            <w:shd w:val="clear" w:color="auto" w:fill="17324D"/>
            <w:tcMar>
              <w:top w:w="90" w:type="dxa"/>
              <w:left w:w="90" w:type="dxa"/>
              <w:bottom w:w="90" w:type="dxa"/>
              <w:right w:w="90" w:type="dxa"/>
            </w:tcMar>
          </w:tcPr>
          <w:p w14:paraId="5FFF5051" w14:textId="77777777" w:rsidR="0056734C" w:rsidRDefault="00E84F9F">
            <w:r>
              <w:rPr>
                <w:b/>
                <w:color w:val="FFFFFF"/>
                <w:sz w:val="12"/>
              </w:rPr>
              <w:t>Candidate/evidence</w:t>
            </w:r>
          </w:p>
        </w:tc>
        <w:tc>
          <w:tcPr>
            <w:tcW w:w="2033" w:type="dxa"/>
            <w:shd w:val="clear" w:color="auto" w:fill="17324D"/>
            <w:tcMar>
              <w:top w:w="90" w:type="dxa"/>
              <w:left w:w="90" w:type="dxa"/>
              <w:bottom w:w="90" w:type="dxa"/>
              <w:right w:w="90" w:type="dxa"/>
            </w:tcMar>
          </w:tcPr>
          <w:p w14:paraId="60B910EF" w14:textId="77777777" w:rsidR="0056734C" w:rsidRDefault="00E84F9F">
            <w:r>
              <w:rPr>
                <w:b/>
                <w:color w:val="FFFFFF"/>
                <w:sz w:val="12"/>
              </w:rPr>
              <w:t>Identity</w:t>
            </w:r>
          </w:p>
        </w:tc>
        <w:tc>
          <w:tcPr>
            <w:tcW w:w="2033" w:type="dxa"/>
            <w:shd w:val="clear" w:color="auto" w:fill="17324D"/>
            <w:tcMar>
              <w:top w:w="90" w:type="dxa"/>
              <w:left w:w="90" w:type="dxa"/>
              <w:bottom w:w="90" w:type="dxa"/>
              <w:right w:w="90" w:type="dxa"/>
            </w:tcMar>
          </w:tcPr>
          <w:p w14:paraId="36CB950A" w14:textId="77777777" w:rsidR="0056734C" w:rsidRDefault="00E84F9F">
            <w:r>
              <w:rPr>
                <w:b/>
                <w:color w:val="FFFFFF"/>
                <w:sz w:val="12"/>
              </w:rPr>
              <w:t>Finding</w:t>
            </w:r>
          </w:p>
        </w:tc>
        <w:tc>
          <w:tcPr>
            <w:tcW w:w="2033" w:type="dxa"/>
            <w:shd w:val="clear" w:color="auto" w:fill="17324D"/>
            <w:tcMar>
              <w:top w:w="90" w:type="dxa"/>
              <w:left w:w="90" w:type="dxa"/>
              <w:bottom w:w="90" w:type="dxa"/>
              <w:right w:w="90" w:type="dxa"/>
            </w:tcMar>
          </w:tcPr>
          <w:p w14:paraId="3B216FE8" w14:textId="77777777" w:rsidR="0056734C" w:rsidRDefault="00E84F9F">
            <w:r>
              <w:rPr>
                <w:b/>
                <w:color w:val="FFFFFF"/>
                <w:sz w:val="12"/>
              </w:rPr>
              <w:t>Decision</w:t>
            </w:r>
          </w:p>
        </w:tc>
        <w:tc>
          <w:tcPr>
            <w:tcW w:w="2033" w:type="dxa"/>
            <w:shd w:val="clear" w:color="auto" w:fill="17324D"/>
            <w:tcMar>
              <w:top w:w="90" w:type="dxa"/>
              <w:left w:w="90" w:type="dxa"/>
              <w:bottom w:w="90" w:type="dxa"/>
              <w:right w:w="90" w:type="dxa"/>
            </w:tcMar>
          </w:tcPr>
          <w:p w14:paraId="0CCEF7DE" w14:textId="77777777" w:rsidR="0056734C" w:rsidRDefault="00E84F9F">
            <w:r>
              <w:rPr>
                <w:b/>
                <w:color w:val="FFFFFF"/>
                <w:sz w:val="12"/>
              </w:rPr>
              <w:t>Explanation</w:t>
            </w:r>
          </w:p>
        </w:tc>
      </w:tr>
      <w:tr w:rsidR="0056734C" w14:paraId="3742789A" w14:textId="77777777">
        <w:trPr>
          <w:jc w:val="center"/>
        </w:trPr>
        <w:tc>
          <w:tcPr>
            <w:tcW w:w="2033" w:type="dxa"/>
            <w:tcMar>
              <w:top w:w="90" w:type="dxa"/>
              <w:left w:w="90" w:type="dxa"/>
              <w:bottom w:w="90" w:type="dxa"/>
              <w:right w:w="90" w:type="dxa"/>
            </w:tcMar>
            <w:vAlign w:val="center"/>
          </w:tcPr>
          <w:p w14:paraId="7235FB5F" w14:textId="77777777" w:rsidR="0056734C" w:rsidRDefault="00E84F9F">
            <w:r>
              <w:rPr>
                <w:sz w:val="12"/>
              </w:rPr>
              <w:t>Bookworm app candidate</w:t>
            </w:r>
          </w:p>
        </w:tc>
        <w:tc>
          <w:tcPr>
            <w:tcW w:w="2033" w:type="dxa"/>
            <w:tcMar>
              <w:top w:w="90" w:type="dxa"/>
              <w:left w:w="90" w:type="dxa"/>
              <w:bottom w:w="90" w:type="dxa"/>
              <w:right w:w="90" w:type="dxa"/>
            </w:tcMar>
            <w:vAlign w:val="center"/>
          </w:tcPr>
          <w:p w14:paraId="1BF95B88" w14:textId="77777777" w:rsidR="0056734C" w:rsidRDefault="00E84F9F">
            <w:r>
              <w:rPr>
                <w:sz w:val="12"/>
              </w:rPr>
              <w:t>OCI SHA ac4be6…329ba</w:t>
            </w:r>
          </w:p>
        </w:tc>
        <w:tc>
          <w:tcPr>
            <w:tcW w:w="2033" w:type="dxa"/>
            <w:tcMar>
              <w:top w:w="90" w:type="dxa"/>
              <w:left w:w="90" w:type="dxa"/>
              <w:bottom w:w="90" w:type="dxa"/>
              <w:right w:w="90" w:type="dxa"/>
            </w:tcMar>
            <w:vAlign w:val="center"/>
          </w:tcPr>
          <w:p w14:paraId="48393929" w14:textId="77777777" w:rsidR="0056734C" w:rsidRDefault="00E84F9F">
            <w:proofErr w:type="spellStart"/>
            <w:r>
              <w:rPr>
                <w:sz w:val="12"/>
              </w:rPr>
              <w:t>Trivy</w:t>
            </w:r>
            <w:proofErr w:type="spellEnd"/>
            <w:r>
              <w:rPr>
                <w:sz w:val="12"/>
              </w:rPr>
              <w:t>: 5 critical, 57 high</w:t>
            </w:r>
          </w:p>
        </w:tc>
        <w:tc>
          <w:tcPr>
            <w:tcW w:w="2033" w:type="dxa"/>
            <w:tcMar>
              <w:top w:w="90" w:type="dxa"/>
              <w:left w:w="90" w:type="dxa"/>
              <w:bottom w:w="90" w:type="dxa"/>
              <w:right w:w="90" w:type="dxa"/>
            </w:tcMar>
            <w:vAlign w:val="center"/>
          </w:tcPr>
          <w:p w14:paraId="5652C20B" w14:textId="77777777" w:rsidR="0056734C" w:rsidRDefault="00E84F9F">
            <w:r>
              <w:rPr>
                <w:sz w:val="12"/>
              </w:rPr>
              <w:t>FAIL / REJECTED</w:t>
            </w:r>
          </w:p>
        </w:tc>
        <w:tc>
          <w:tcPr>
            <w:tcW w:w="2033" w:type="dxa"/>
            <w:tcMar>
              <w:top w:w="90" w:type="dxa"/>
              <w:left w:w="90" w:type="dxa"/>
              <w:bottom w:w="90" w:type="dxa"/>
              <w:right w:w="90" w:type="dxa"/>
            </w:tcMar>
            <w:vAlign w:val="center"/>
          </w:tcPr>
          <w:p w14:paraId="3FEB0C45" w14:textId="77777777" w:rsidR="0056734C" w:rsidRDefault="00E84F9F">
            <w:proofErr w:type="spellStart"/>
            <w:r>
              <w:rPr>
                <w:sz w:val="12"/>
              </w:rPr>
              <w:t>Criticals</w:t>
            </w:r>
            <w:proofErr w:type="spellEnd"/>
            <w:r>
              <w:rPr>
                <w:sz w:val="12"/>
              </w:rPr>
              <w:t xml:space="preserve"> associated with Debian libsqlite3-0, </w:t>
            </w:r>
            <w:proofErr w:type="spellStart"/>
            <w:r>
              <w:rPr>
                <w:sz w:val="12"/>
              </w:rPr>
              <w:t>perl</w:t>
            </w:r>
            <w:proofErr w:type="spellEnd"/>
            <w:r>
              <w:rPr>
                <w:sz w:val="12"/>
              </w:rPr>
              <w:t>-base and zlib1g; not identified in app code/Python deps.</w:t>
            </w:r>
          </w:p>
        </w:tc>
      </w:tr>
      <w:tr w:rsidR="0056734C" w14:paraId="6D5FE10B" w14:textId="77777777">
        <w:trPr>
          <w:jc w:val="center"/>
        </w:trPr>
        <w:tc>
          <w:tcPr>
            <w:tcW w:w="2033" w:type="dxa"/>
            <w:shd w:val="clear" w:color="auto" w:fill="F8FAFC"/>
            <w:tcMar>
              <w:top w:w="90" w:type="dxa"/>
              <w:left w:w="90" w:type="dxa"/>
              <w:bottom w:w="90" w:type="dxa"/>
              <w:right w:w="90" w:type="dxa"/>
            </w:tcMar>
            <w:vAlign w:val="center"/>
          </w:tcPr>
          <w:p w14:paraId="0C197501" w14:textId="77777777" w:rsidR="0056734C" w:rsidRDefault="00E84F9F">
            <w:r>
              <w:rPr>
                <w:sz w:val="12"/>
              </w:rPr>
              <w:t>Trixie/slim base</w:t>
            </w:r>
          </w:p>
        </w:tc>
        <w:tc>
          <w:tcPr>
            <w:tcW w:w="2033" w:type="dxa"/>
            <w:shd w:val="clear" w:color="auto" w:fill="F8FAFC"/>
            <w:tcMar>
              <w:top w:w="90" w:type="dxa"/>
              <w:left w:w="90" w:type="dxa"/>
              <w:bottom w:w="90" w:type="dxa"/>
              <w:right w:w="90" w:type="dxa"/>
            </w:tcMar>
            <w:vAlign w:val="center"/>
          </w:tcPr>
          <w:p w14:paraId="47AA5EA9" w14:textId="77777777" w:rsidR="0056734C" w:rsidRDefault="00E84F9F">
            <w:r>
              <w:rPr>
                <w:sz w:val="12"/>
              </w:rPr>
              <w:t>sha</w:t>
            </w:r>
            <w:proofErr w:type="gramStart"/>
            <w:r>
              <w:rPr>
                <w:sz w:val="12"/>
              </w:rPr>
              <w:t>256:d</w:t>
            </w:r>
            <w:proofErr w:type="gramEnd"/>
            <w:r>
              <w:rPr>
                <w:sz w:val="12"/>
              </w:rPr>
              <w:t>1053354624536b044162aaab1e418bd000ea35184fb1ae098ab3166b1072e72</w:t>
            </w:r>
          </w:p>
        </w:tc>
        <w:tc>
          <w:tcPr>
            <w:tcW w:w="2033" w:type="dxa"/>
            <w:shd w:val="clear" w:color="auto" w:fill="F8FAFC"/>
            <w:tcMar>
              <w:top w:w="90" w:type="dxa"/>
              <w:left w:w="90" w:type="dxa"/>
              <w:bottom w:w="90" w:type="dxa"/>
              <w:right w:w="90" w:type="dxa"/>
            </w:tcMar>
            <w:vAlign w:val="center"/>
          </w:tcPr>
          <w:p w14:paraId="6DFE552E" w14:textId="77777777" w:rsidR="0056734C" w:rsidRDefault="00E84F9F">
            <w:proofErr w:type="spellStart"/>
            <w:r>
              <w:rPr>
                <w:sz w:val="12"/>
              </w:rPr>
              <w:t>Trivy</w:t>
            </w:r>
            <w:proofErr w:type="spellEnd"/>
            <w:r>
              <w:rPr>
                <w:sz w:val="12"/>
              </w:rPr>
              <w:t>: 3 critical, 53 high</w:t>
            </w:r>
          </w:p>
        </w:tc>
        <w:tc>
          <w:tcPr>
            <w:tcW w:w="2033" w:type="dxa"/>
            <w:shd w:val="clear" w:color="auto" w:fill="F8FAFC"/>
            <w:tcMar>
              <w:top w:w="90" w:type="dxa"/>
              <w:left w:w="90" w:type="dxa"/>
              <w:bottom w:w="90" w:type="dxa"/>
              <w:right w:w="90" w:type="dxa"/>
            </w:tcMar>
            <w:vAlign w:val="center"/>
          </w:tcPr>
          <w:p w14:paraId="5116B31B" w14:textId="77777777" w:rsidR="0056734C" w:rsidRDefault="00E84F9F">
            <w:r>
              <w:rPr>
                <w:sz w:val="12"/>
              </w:rPr>
              <w:t>FAIL / no replacement</w:t>
            </w:r>
          </w:p>
        </w:tc>
        <w:tc>
          <w:tcPr>
            <w:tcW w:w="2033" w:type="dxa"/>
            <w:shd w:val="clear" w:color="auto" w:fill="F8FAFC"/>
            <w:tcMar>
              <w:top w:w="90" w:type="dxa"/>
              <w:left w:w="90" w:type="dxa"/>
              <w:bottom w:w="90" w:type="dxa"/>
              <w:right w:w="90" w:type="dxa"/>
            </w:tcMar>
            <w:vAlign w:val="center"/>
          </w:tcPr>
          <w:p w14:paraId="6EE1F423" w14:textId="77777777" w:rsidR="0056734C" w:rsidRDefault="00E84F9F">
            <w:r>
              <w:rPr>
                <w:sz w:val="12"/>
              </w:rPr>
              <w:t xml:space="preserve">All on </w:t>
            </w:r>
            <w:proofErr w:type="spellStart"/>
            <w:r>
              <w:rPr>
                <w:sz w:val="12"/>
              </w:rPr>
              <w:t>perl</w:t>
            </w:r>
            <w:proofErr w:type="spellEnd"/>
            <w:r>
              <w:rPr>
                <w:sz w:val="12"/>
              </w:rPr>
              <w:t xml:space="preserve">-base 5.40.1-6; two affected, one </w:t>
            </w:r>
            <w:proofErr w:type="spellStart"/>
            <w:r>
              <w:rPr>
                <w:sz w:val="12"/>
              </w:rPr>
              <w:t>fix_deferred</w:t>
            </w:r>
            <w:proofErr w:type="spellEnd"/>
            <w:r>
              <w:rPr>
                <w:sz w:val="12"/>
              </w:rPr>
              <w:t>; no complete fixed version.</w:t>
            </w:r>
          </w:p>
        </w:tc>
      </w:tr>
      <w:tr w:rsidR="0056734C" w14:paraId="7D0F9A62" w14:textId="77777777">
        <w:trPr>
          <w:jc w:val="center"/>
        </w:trPr>
        <w:tc>
          <w:tcPr>
            <w:tcW w:w="2033" w:type="dxa"/>
            <w:tcMar>
              <w:top w:w="90" w:type="dxa"/>
              <w:left w:w="90" w:type="dxa"/>
              <w:bottom w:w="90" w:type="dxa"/>
              <w:right w:w="90" w:type="dxa"/>
            </w:tcMar>
            <w:vAlign w:val="center"/>
          </w:tcPr>
          <w:p w14:paraId="1249466E" w14:textId="77777777" w:rsidR="0056734C" w:rsidRDefault="00E84F9F">
            <w:proofErr w:type="spellStart"/>
            <w:r>
              <w:rPr>
                <w:sz w:val="12"/>
              </w:rPr>
              <w:t>Grype</w:t>
            </w:r>
            <w:proofErr w:type="spellEnd"/>
            <w:r>
              <w:rPr>
                <w:sz w:val="12"/>
              </w:rPr>
              <w:t xml:space="preserve"> Bookworm view</w:t>
            </w:r>
          </w:p>
        </w:tc>
        <w:tc>
          <w:tcPr>
            <w:tcW w:w="2033" w:type="dxa"/>
            <w:tcMar>
              <w:top w:w="90" w:type="dxa"/>
              <w:left w:w="90" w:type="dxa"/>
              <w:bottom w:w="90" w:type="dxa"/>
              <w:right w:w="90" w:type="dxa"/>
            </w:tcMar>
            <w:vAlign w:val="center"/>
          </w:tcPr>
          <w:p w14:paraId="201F9EF0" w14:textId="77777777" w:rsidR="0056734C" w:rsidRDefault="00E84F9F">
            <w:r>
              <w:rPr>
                <w:sz w:val="12"/>
              </w:rPr>
              <w:t>Same OCI</w:t>
            </w:r>
          </w:p>
        </w:tc>
        <w:tc>
          <w:tcPr>
            <w:tcW w:w="2033" w:type="dxa"/>
            <w:tcMar>
              <w:top w:w="90" w:type="dxa"/>
              <w:left w:w="90" w:type="dxa"/>
              <w:bottom w:w="90" w:type="dxa"/>
              <w:right w:w="90" w:type="dxa"/>
            </w:tcMar>
            <w:vAlign w:val="center"/>
          </w:tcPr>
          <w:p w14:paraId="782120C5" w14:textId="77777777" w:rsidR="0056734C" w:rsidRDefault="00E84F9F">
            <w:r>
              <w:rPr>
                <w:sz w:val="12"/>
              </w:rPr>
              <w:t xml:space="preserve">312 matches: 13 critical, 77 high, 99 medium, 15 low, 84 negligible, 24 </w:t>
            </w:r>
            <w:proofErr w:type="gramStart"/>
            <w:r>
              <w:rPr>
                <w:sz w:val="12"/>
              </w:rPr>
              <w:t>unknown</w:t>
            </w:r>
            <w:proofErr w:type="gramEnd"/>
          </w:p>
        </w:tc>
        <w:tc>
          <w:tcPr>
            <w:tcW w:w="2033" w:type="dxa"/>
            <w:tcMar>
              <w:top w:w="90" w:type="dxa"/>
              <w:left w:w="90" w:type="dxa"/>
              <w:bottom w:w="90" w:type="dxa"/>
              <w:right w:w="90" w:type="dxa"/>
            </w:tcMar>
            <w:vAlign w:val="center"/>
          </w:tcPr>
          <w:p w14:paraId="29F31FA0" w14:textId="77777777" w:rsidR="0056734C" w:rsidRDefault="00E84F9F">
            <w:r>
              <w:rPr>
                <w:sz w:val="12"/>
              </w:rPr>
              <w:t>Corroborating evidence</w:t>
            </w:r>
          </w:p>
        </w:tc>
        <w:tc>
          <w:tcPr>
            <w:tcW w:w="2033" w:type="dxa"/>
            <w:tcMar>
              <w:top w:w="90" w:type="dxa"/>
              <w:left w:w="90" w:type="dxa"/>
              <w:bottom w:w="90" w:type="dxa"/>
              <w:right w:w="90" w:type="dxa"/>
            </w:tcMar>
            <w:vAlign w:val="center"/>
          </w:tcPr>
          <w:p w14:paraId="6F1112EA" w14:textId="77777777" w:rsidR="0056734C" w:rsidRDefault="00E84F9F">
            <w:r>
              <w:rPr>
                <w:sz w:val="12"/>
              </w:rPr>
              <w:t xml:space="preserve">Scanner-specific counts did not weaken the mandatory </w:t>
            </w:r>
            <w:proofErr w:type="spellStart"/>
            <w:r>
              <w:rPr>
                <w:sz w:val="12"/>
              </w:rPr>
              <w:t>Trivy</w:t>
            </w:r>
            <w:proofErr w:type="spellEnd"/>
            <w:r>
              <w:rPr>
                <w:sz w:val="12"/>
              </w:rPr>
              <w:t xml:space="preserve"> gate.</w:t>
            </w:r>
          </w:p>
        </w:tc>
      </w:tr>
    </w:tbl>
    <w:p w14:paraId="5AA299B6" w14:textId="77777777" w:rsidR="0056734C" w:rsidRDefault="0056734C"/>
    <w:p w14:paraId="2AEFBB8D" w14:textId="77777777" w:rsidR="0056734C" w:rsidRDefault="00E84F9F">
      <w:r>
        <w:t xml:space="preserve">Trixie improved the count but did not satisfy zero </w:t>
      </w:r>
      <w:proofErr w:type="spellStart"/>
      <w:r>
        <w:t>criticals</w:t>
      </w:r>
      <w:proofErr w:type="spellEnd"/>
      <w:r>
        <w:t xml:space="preserve">. Accepting it would silently change the policy from 'zero' to 'fewer.' No repository base-image change and no CVE waiver was approved. Retest waits for an official compatible fixed digest, or a separate base-family review covering Python, </w:t>
      </w:r>
      <w:proofErr w:type="spellStart"/>
      <w:r>
        <w:t>PyTorch</w:t>
      </w:r>
      <w:proofErr w:type="spellEnd"/>
      <w:r>
        <w:t xml:space="preserve"> CPU and native-library compatibility.</w:t>
      </w:r>
    </w:p>
    <w:p w14:paraId="49FAE14B" w14:textId="77777777" w:rsidR="0056734C" w:rsidRDefault="00E84F9F">
      <w:pPr>
        <w:pStyle w:val="Heading1"/>
      </w:pPr>
      <w:bookmarkStart w:id="26" w:name="_Toc239615135"/>
      <w:r>
        <w:t>15. Challenges, failures and remediation register</w:t>
      </w:r>
      <w:bookmarkEnd w:id="26"/>
    </w:p>
    <w:tbl>
      <w:tblPr>
        <w:tblStyle w:val="TableGrid"/>
        <w:tblW w:w="0" w:type="auto"/>
        <w:jc w:val="center"/>
        <w:tblLook w:val="04A0" w:firstRow="1" w:lastRow="0" w:firstColumn="1" w:lastColumn="0" w:noHBand="0" w:noVBand="1"/>
      </w:tblPr>
      <w:tblGrid>
        <w:gridCol w:w="1130"/>
        <w:gridCol w:w="1130"/>
        <w:gridCol w:w="1130"/>
        <w:gridCol w:w="1130"/>
        <w:gridCol w:w="1130"/>
        <w:gridCol w:w="1130"/>
        <w:gridCol w:w="1130"/>
        <w:gridCol w:w="1130"/>
        <w:gridCol w:w="1130"/>
      </w:tblGrid>
      <w:tr w:rsidR="0056734C" w14:paraId="708F61E0" w14:textId="77777777">
        <w:trPr>
          <w:tblHeader/>
          <w:jc w:val="center"/>
        </w:trPr>
        <w:tc>
          <w:tcPr>
            <w:tcW w:w="1130" w:type="dxa"/>
            <w:shd w:val="clear" w:color="auto" w:fill="17324D"/>
            <w:tcMar>
              <w:top w:w="90" w:type="dxa"/>
              <w:left w:w="90" w:type="dxa"/>
              <w:bottom w:w="90" w:type="dxa"/>
              <w:right w:w="90" w:type="dxa"/>
            </w:tcMar>
          </w:tcPr>
          <w:p w14:paraId="38A1E89E" w14:textId="77777777" w:rsidR="0056734C" w:rsidRDefault="00E84F9F">
            <w:r>
              <w:rPr>
                <w:b/>
                <w:color w:val="FFFFFF"/>
                <w:sz w:val="9"/>
              </w:rPr>
              <w:t>Phase</w:t>
            </w:r>
          </w:p>
        </w:tc>
        <w:tc>
          <w:tcPr>
            <w:tcW w:w="1130" w:type="dxa"/>
            <w:shd w:val="clear" w:color="auto" w:fill="17324D"/>
            <w:tcMar>
              <w:top w:w="90" w:type="dxa"/>
              <w:left w:w="90" w:type="dxa"/>
              <w:bottom w:w="90" w:type="dxa"/>
              <w:right w:w="90" w:type="dxa"/>
            </w:tcMar>
          </w:tcPr>
          <w:p w14:paraId="3665BE3B" w14:textId="77777777" w:rsidR="0056734C" w:rsidRDefault="00E84F9F">
            <w:r>
              <w:rPr>
                <w:b/>
                <w:color w:val="FFFFFF"/>
                <w:sz w:val="9"/>
              </w:rPr>
              <w:t>Problem</w:t>
            </w:r>
          </w:p>
        </w:tc>
        <w:tc>
          <w:tcPr>
            <w:tcW w:w="1130" w:type="dxa"/>
            <w:shd w:val="clear" w:color="auto" w:fill="17324D"/>
            <w:tcMar>
              <w:top w:w="90" w:type="dxa"/>
              <w:left w:w="90" w:type="dxa"/>
              <w:bottom w:w="90" w:type="dxa"/>
              <w:right w:w="90" w:type="dxa"/>
            </w:tcMar>
          </w:tcPr>
          <w:p w14:paraId="783FA630" w14:textId="77777777" w:rsidR="0056734C" w:rsidRDefault="00E84F9F">
            <w:r>
              <w:rPr>
                <w:b/>
                <w:color w:val="FFFFFF"/>
                <w:sz w:val="9"/>
              </w:rPr>
              <w:t>Symptom</w:t>
            </w:r>
          </w:p>
        </w:tc>
        <w:tc>
          <w:tcPr>
            <w:tcW w:w="1130" w:type="dxa"/>
            <w:shd w:val="clear" w:color="auto" w:fill="17324D"/>
            <w:tcMar>
              <w:top w:w="90" w:type="dxa"/>
              <w:left w:w="90" w:type="dxa"/>
              <w:bottom w:w="90" w:type="dxa"/>
              <w:right w:w="90" w:type="dxa"/>
            </w:tcMar>
          </w:tcPr>
          <w:p w14:paraId="3CD76797" w14:textId="77777777" w:rsidR="0056734C" w:rsidRDefault="00E84F9F">
            <w:r>
              <w:rPr>
                <w:b/>
                <w:color w:val="FFFFFF"/>
                <w:sz w:val="9"/>
              </w:rPr>
              <w:t>Root cause</w:t>
            </w:r>
          </w:p>
        </w:tc>
        <w:tc>
          <w:tcPr>
            <w:tcW w:w="1130" w:type="dxa"/>
            <w:shd w:val="clear" w:color="auto" w:fill="17324D"/>
            <w:tcMar>
              <w:top w:w="90" w:type="dxa"/>
              <w:left w:w="90" w:type="dxa"/>
              <w:bottom w:w="90" w:type="dxa"/>
              <w:right w:w="90" w:type="dxa"/>
            </w:tcMar>
          </w:tcPr>
          <w:p w14:paraId="2EADD1EA" w14:textId="77777777" w:rsidR="0056734C" w:rsidRDefault="00E84F9F">
            <w:r>
              <w:rPr>
                <w:b/>
                <w:color w:val="FFFFFF"/>
                <w:sz w:val="9"/>
              </w:rPr>
              <w:t>Security</w:t>
            </w:r>
          </w:p>
        </w:tc>
        <w:tc>
          <w:tcPr>
            <w:tcW w:w="1130" w:type="dxa"/>
            <w:shd w:val="clear" w:color="auto" w:fill="17324D"/>
            <w:tcMar>
              <w:top w:w="90" w:type="dxa"/>
              <w:left w:w="90" w:type="dxa"/>
              <w:bottom w:w="90" w:type="dxa"/>
              <w:right w:w="90" w:type="dxa"/>
            </w:tcMar>
          </w:tcPr>
          <w:p w14:paraId="5D5AD17A" w14:textId="77777777" w:rsidR="0056734C" w:rsidRDefault="00E84F9F">
            <w:r>
              <w:rPr>
                <w:b/>
                <w:color w:val="FFFFFF"/>
                <w:sz w:val="9"/>
              </w:rPr>
              <w:t>Remediation</w:t>
            </w:r>
          </w:p>
        </w:tc>
        <w:tc>
          <w:tcPr>
            <w:tcW w:w="1130" w:type="dxa"/>
            <w:shd w:val="clear" w:color="auto" w:fill="17324D"/>
            <w:tcMar>
              <w:top w:w="90" w:type="dxa"/>
              <w:left w:w="90" w:type="dxa"/>
              <w:bottom w:w="90" w:type="dxa"/>
              <w:right w:w="90" w:type="dxa"/>
            </w:tcMar>
          </w:tcPr>
          <w:p w14:paraId="00231C80" w14:textId="77777777" w:rsidR="0056734C" w:rsidRDefault="00E84F9F">
            <w:r>
              <w:rPr>
                <w:b/>
                <w:color w:val="FFFFFF"/>
                <w:sz w:val="9"/>
              </w:rPr>
              <w:t>Retest</w:t>
            </w:r>
          </w:p>
        </w:tc>
        <w:tc>
          <w:tcPr>
            <w:tcW w:w="1130" w:type="dxa"/>
            <w:shd w:val="clear" w:color="auto" w:fill="17324D"/>
            <w:tcMar>
              <w:top w:w="90" w:type="dxa"/>
              <w:left w:w="90" w:type="dxa"/>
              <w:bottom w:w="90" w:type="dxa"/>
              <w:right w:w="90" w:type="dxa"/>
            </w:tcMar>
          </w:tcPr>
          <w:p w14:paraId="5E09128B" w14:textId="77777777" w:rsidR="0056734C" w:rsidRDefault="00E84F9F">
            <w:r>
              <w:rPr>
                <w:b/>
                <w:color w:val="FFFFFF"/>
                <w:sz w:val="9"/>
              </w:rPr>
              <w:t>Final</w:t>
            </w:r>
          </w:p>
        </w:tc>
        <w:tc>
          <w:tcPr>
            <w:tcW w:w="1130" w:type="dxa"/>
            <w:shd w:val="clear" w:color="auto" w:fill="17324D"/>
            <w:tcMar>
              <w:top w:w="90" w:type="dxa"/>
              <w:left w:w="90" w:type="dxa"/>
              <w:bottom w:w="90" w:type="dxa"/>
              <w:right w:w="90" w:type="dxa"/>
            </w:tcMar>
          </w:tcPr>
          <w:p w14:paraId="1D19599B" w14:textId="77777777" w:rsidR="0056734C" w:rsidRDefault="00E84F9F">
            <w:r>
              <w:rPr>
                <w:b/>
                <w:color w:val="FFFFFF"/>
                <w:sz w:val="9"/>
              </w:rPr>
              <w:t>Lesson</w:t>
            </w:r>
          </w:p>
        </w:tc>
      </w:tr>
      <w:tr w:rsidR="0056734C" w14:paraId="688B2C4B" w14:textId="77777777">
        <w:trPr>
          <w:jc w:val="center"/>
        </w:trPr>
        <w:tc>
          <w:tcPr>
            <w:tcW w:w="1130" w:type="dxa"/>
            <w:tcMar>
              <w:top w:w="90" w:type="dxa"/>
              <w:left w:w="90" w:type="dxa"/>
              <w:bottom w:w="90" w:type="dxa"/>
              <w:right w:w="90" w:type="dxa"/>
            </w:tcMar>
            <w:vAlign w:val="center"/>
          </w:tcPr>
          <w:p w14:paraId="47AAD505" w14:textId="77777777" w:rsidR="0056734C" w:rsidRDefault="00E84F9F">
            <w:r>
              <w:rPr>
                <w:sz w:val="9"/>
              </w:rPr>
              <w:t>W5-003</w:t>
            </w:r>
          </w:p>
        </w:tc>
        <w:tc>
          <w:tcPr>
            <w:tcW w:w="1130" w:type="dxa"/>
            <w:tcMar>
              <w:top w:w="90" w:type="dxa"/>
              <w:left w:w="90" w:type="dxa"/>
              <w:bottom w:w="90" w:type="dxa"/>
              <w:right w:w="90" w:type="dxa"/>
            </w:tcMar>
            <w:vAlign w:val="center"/>
          </w:tcPr>
          <w:p w14:paraId="7FBB0A63" w14:textId="77777777" w:rsidR="0056734C" w:rsidRDefault="00E84F9F">
            <w:r>
              <w:rPr>
                <w:sz w:val="9"/>
              </w:rPr>
              <w:t>Rego syntax</w:t>
            </w:r>
          </w:p>
        </w:tc>
        <w:tc>
          <w:tcPr>
            <w:tcW w:w="1130" w:type="dxa"/>
            <w:tcMar>
              <w:top w:w="90" w:type="dxa"/>
              <w:left w:w="90" w:type="dxa"/>
              <w:bottom w:w="90" w:type="dxa"/>
              <w:right w:w="90" w:type="dxa"/>
            </w:tcMar>
            <w:vAlign w:val="center"/>
          </w:tcPr>
          <w:p w14:paraId="458A758B" w14:textId="77777777" w:rsidR="0056734C" w:rsidRDefault="00E84F9F">
            <w:r>
              <w:rPr>
                <w:sz w:val="9"/>
              </w:rPr>
              <w:t>Parse error</w:t>
            </w:r>
          </w:p>
        </w:tc>
        <w:tc>
          <w:tcPr>
            <w:tcW w:w="1130" w:type="dxa"/>
            <w:tcMar>
              <w:top w:w="90" w:type="dxa"/>
              <w:left w:w="90" w:type="dxa"/>
              <w:bottom w:w="90" w:type="dxa"/>
              <w:right w:w="90" w:type="dxa"/>
            </w:tcMar>
            <w:vAlign w:val="center"/>
          </w:tcPr>
          <w:p w14:paraId="6BCC3FD1" w14:textId="77777777" w:rsidR="0056734C" w:rsidRDefault="00E84F9F">
            <w:r>
              <w:rPr>
                <w:sz w:val="9"/>
              </w:rPr>
              <w:t>Invalid v1 membership form</w:t>
            </w:r>
          </w:p>
        </w:tc>
        <w:tc>
          <w:tcPr>
            <w:tcW w:w="1130" w:type="dxa"/>
            <w:tcMar>
              <w:top w:w="90" w:type="dxa"/>
              <w:left w:w="90" w:type="dxa"/>
              <w:bottom w:w="90" w:type="dxa"/>
              <w:right w:w="90" w:type="dxa"/>
            </w:tcMar>
            <w:vAlign w:val="center"/>
          </w:tcPr>
          <w:p w14:paraId="15B92B77" w14:textId="77777777" w:rsidR="0056734C" w:rsidRDefault="00E84F9F">
            <w:r>
              <w:rPr>
                <w:sz w:val="9"/>
              </w:rPr>
              <w:t>Policy unavailable</w:t>
            </w:r>
          </w:p>
        </w:tc>
        <w:tc>
          <w:tcPr>
            <w:tcW w:w="1130" w:type="dxa"/>
            <w:tcMar>
              <w:top w:w="90" w:type="dxa"/>
              <w:left w:w="90" w:type="dxa"/>
              <w:bottom w:w="90" w:type="dxa"/>
              <w:right w:w="90" w:type="dxa"/>
            </w:tcMar>
            <w:vAlign w:val="center"/>
          </w:tcPr>
          <w:p w14:paraId="7BC5357D" w14:textId="77777777" w:rsidR="0056734C" w:rsidRDefault="00E84F9F">
            <w:r>
              <w:rPr>
                <w:sz w:val="9"/>
              </w:rPr>
              <w:t>Correct expression</w:t>
            </w:r>
          </w:p>
        </w:tc>
        <w:tc>
          <w:tcPr>
            <w:tcW w:w="1130" w:type="dxa"/>
            <w:tcMar>
              <w:top w:w="90" w:type="dxa"/>
              <w:left w:w="90" w:type="dxa"/>
              <w:bottom w:w="90" w:type="dxa"/>
              <w:right w:w="90" w:type="dxa"/>
            </w:tcMar>
            <w:vAlign w:val="center"/>
          </w:tcPr>
          <w:p w14:paraId="57A204A1" w14:textId="77777777" w:rsidR="0056734C" w:rsidRDefault="00E84F9F">
            <w:r>
              <w:rPr>
                <w:sz w:val="9"/>
              </w:rPr>
              <w:t>OPA passed</w:t>
            </w:r>
          </w:p>
        </w:tc>
        <w:tc>
          <w:tcPr>
            <w:tcW w:w="1130" w:type="dxa"/>
            <w:tcMar>
              <w:top w:w="90" w:type="dxa"/>
              <w:left w:w="90" w:type="dxa"/>
              <w:bottom w:w="90" w:type="dxa"/>
              <w:right w:w="90" w:type="dxa"/>
            </w:tcMar>
            <w:vAlign w:val="center"/>
          </w:tcPr>
          <w:p w14:paraId="7D987704" w14:textId="77777777" w:rsidR="0056734C" w:rsidRDefault="00E84F9F">
            <w:r>
              <w:rPr>
                <w:sz w:val="9"/>
              </w:rPr>
              <w:t>FAIL→PASS</w:t>
            </w:r>
          </w:p>
        </w:tc>
        <w:tc>
          <w:tcPr>
            <w:tcW w:w="1130" w:type="dxa"/>
            <w:tcMar>
              <w:top w:w="90" w:type="dxa"/>
              <w:left w:w="90" w:type="dxa"/>
              <w:bottom w:w="90" w:type="dxa"/>
              <w:right w:w="90" w:type="dxa"/>
            </w:tcMar>
            <w:vAlign w:val="center"/>
          </w:tcPr>
          <w:p w14:paraId="5D1ACF2F" w14:textId="77777777" w:rsidR="0056734C" w:rsidRDefault="00E84F9F">
            <w:r>
              <w:rPr>
                <w:sz w:val="9"/>
              </w:rPr>
              <w:t>Compile early</w:t>
            </w:r>
          </w:p>
        </w:tc>
      </w:tr>
      <w:tr w:rsidR="0056734C" w14:paraId="64E1C97B" w14:textId="77777777">
        <w:trPr>
          <w:jc w:val="center"/>
        </w:trPr>
        <w:tc>
          <w:tcPr>
            <w:tcW w:w="1130" w:type="dxa"/>
            <w:shd w:val="clear" w:color="auto" w:fill="F8FAFC"/>
            <w:tcMar>
              <w:top w:w="90" w:type="dxa"/>
              <w:left w:w="90" w:type="dxa"/>
              <w:bottom w:w="90" w:type="dxa"/>
              <w:right w:w="90" w:type="dxa"/>
            </w:tcMar>
            <w:vAlign w:val="center"/>
          </w:tcPr>
          <w:p w14:paraId="3E2F1A81" w14:textId="77777777" w:rsidR="0056734C" w:rsidRDefault="00E84F9F">
            <w:r>
              <w:rPr>
                <w:sz w:val="9"/>
              </w:rPr>
              <w:t>W5-003</w:t>
            </w:r>
          </w:p>
        </w:tc>
        <w:tc>
          <w:tcPr>
            <w:tcW w:w="1130" w:type="dxa"/>
            <w:shd w:val="clear" w:color="auto" w:fill="F8FAFC"/>
            <w:tcMar>
              <w:top w:w="90" w:type="dxa"/>
              <w:left w:w="90" w:type="dxa"/>
              <w:bottom w:w="90" w:type="dxa"/>
              <w:right w:w="90" w:type="dxa"/>
            </w:tcMar>
            <w:vAlign w:val="center"/>
          </w:tcPr>
          <w:p w14:paraId="301897DD" w14:textId="77777777" w:rsidR="0056734C" w:rsidRDefault="00E84F9F">
            <w:r>
              <w:rPr>
                <w:sz w:val="9"/>
              </w:rPr>
              <w:t>Recursive data</w:t>
            </w:r>
          </w:p>
        </w:tc>
        <w:tc>
          <w:tcPr>
            <w:tcW w:w="1130" w:type="dxa"/>
            <w:shd w:val="clear" w:color="auto" w:fill="F8FAFC"/>
            <w:tcMar>
              <w:top w:w="90" w:type="dxa"/>
              <w:left w:w="90" w:type="dxa"/>
              <w:bottom w:w="90" w:type="dxa"/>
              <w:right w:w="90" w:type="dxa"/>
            </w:tcMar>
            <w:vAlign w:val="center"/>
          </w:tcPr>
          <w:p w14:paraId="3A86BA53" w14:textId="77777777" w:rsidR="0056734C" w:rsidRDefault="00E84F9F">
            <w:r>
              <w:rPr>
                <w:sz w:val="9"/>
              </w:rPr>
              <w:t>Recursion/unsafe data</w:t>
            </w:r>
          </w:p>
        </w:tc>
        <w:tc>
          <w:tcPr>
            <w:tcW w:w="1130" w:type="dxa"/>
            <w:shd w:val="clear" w:color="auto" w:fill="F8FAFC"/>
            <w:tcMar>
              <w:top w:w="90" w:type="dxa"/>
              <w:left w:w="90" w:type="dxa"/>
              <w:bottom w:w="90" w:type="dxa"/>
              <w:right w:w="90" w:type="dxa"/>
            </w:tcMar>
            <w:vAlign w:val="center"/>
          </w:tcPr>
          <w:p w14:paraId="5DA6CF1A" w14:textId="77777777" w:rsidR="0056734C" w:rsidRDefault="00E84F9F">
            <w:r>
              <w:rPr>
                <w:sz w:val="9"/>
              </w:rPr>
              <w:t>Broad data reference</w:t>
            </w:r>
          </w:p>
        </w:tc>
        <w:tc>
          <w:tcPr>
            <w:tcW w:w="1130" w:type="dxa"/>
            <w:shd w:val="clear" w:color="auto" w:fill="F8FAFC"/>
            <w:tcMar>
              <w:top w:w="90" w:type="dxa"/>
              <w:left w:w="90" w:type="dxa"/>
              <w:bottom w:w="90" w:type="dxa"/>
              <w:right w:w="90" w:type="dxa"/>
            </w:tcMar>
            <w:vAlign w:val="center"/>
          </w:tcPr>
          <w:p w14:paraId="63640730" w14:textId="77777777" w:rsidR="0056734C" w:rsidRDefault="00E84F9F">
            <w:r>
              <w:rPr>
                <w:sz w:val="9"/>
              </w:rPr>
              <w:t>Decision integrity</w:t>
            </w:r>
          </w:p>
        </w:tc>
        <w:tc>
          <w:tcPr>
            <w:tcW w:w="1130" w:type="dxa"/>
            <w:shd w:val="clear" w:color="auto" w:fill="F8FAFC"/>
            <w:tcMar>
              <w:top w:w="90" w:type="dxa"/>
              <w:left w:w="90" w:type="dxa"/>
              <w:bottom w:w="90" w:type="dxa"/>
              <w:right w:w="90" w:type="dxa"/>
            </w:tcMar>
            <w:vAlign w:val="center"/>
          </w:tcPr>
          <w:p w14:paraId="0F74A81D" w14:textId="77777777" w:rsidR="0056734C" w:rsidRDefault="00E84F9F">
            <w:r>
              <w:rPr>
                <w:sz w:val="9"/>
              </w:rPr>
              <w:t>Bind explicit leaves</w:t>
            </w:r>
          </w:p>
        </w:tc>
        <w:tc>
          <w:tcPr>
            <w:tcW w:w="1130" w:type="dxa"/>
            <w:shd w:val="clear" w:color="auto" w:fill="F8FAFC"/>
            <w:tcMar>
              <w:top w:w="90" w:type="dxa"/>
              <w:left w:w="90" w:type="dxa"/>
              <w:bottom w:w="90" w:type="dxa"/>
              <w:right w:w="90" w:type="dxa"/>
            </w:tcMar>
            <w:vAlign w:val="center"/>
          </w:tcPr>
          <w:p w14:paraId="096214B0" w14:textId="77777777" w:rsidR="0056734C" w:rsidRDefault="00E84F9F">
            <w:r>
              <w:rPr>
                <w:sz w:val="9"/>
              </w:rPr>
              <w:t>Regression passed</w:t>
            </w:r>
          </w:p>
        </w:tc>
        <w:tc>
          <w:tcPr>
            <w:tcW w:w="1130" w:type="dxa"/>
            <w:shd w:val="clear" w:color="auto" w:fill="F8FAFC"/>
            <w:tcMar>
              <w:top w:w="90" w:type="dxa"/>
              <w:left w:w="90" w:type="dxa"/>
              <w:bottom w:w="90" w:type="dxa"/>
              <w:right w:w="90" w:type="dxa"/>
            </w:tcMar>
            <w:vAlign w:val="center"/>
          </w:tcPr>
          <w:p w14:paraId="12C0679A" w14:textId="77777777" w:rsidR="0056734C" w:rsidRDefault="00E84F9F">
            <w:r>
              <w:rPr>
                <w:sz w:val="9"/>
              </w:rPr>
              <w:t>Remediated</w:t>
            </w:r>
          </w:p>
        </w:tc>
        <w:tc>
          <w:tcPr>
            <w:tcW w:w="1130" w:type="dxa"/>
            <w:shd w:val="clear" w:color="auto" w:fill="F8FAFC"/>
            <w:tcMar>
              <w:top w:w="90" w:type="dxa"/>
              <w:left w:w="90" w:type="dxa"/>
              <w:bottom w:w="90" w:type="dxa"/>
              <w:right w:w="90" w:type="dxa"/>
            </w:tcMar>
            <w:vAlign w:val="center"/>
          </w:tcPr>
          <w:p w14:paraId="7A53333E" w14:textId="77777777" w:rsidR="0056734C" w:rsidRDefault="00E84F9F">
            <w:r>
              <w:rPr>
                <w:sz w:val="9"/>
              </w:rPr>
              <w:t>Load explicit data</w:t>
            </w:r>
          </w:p>
        </w:tc>
      </w:tr>
      <w:tr w:rsidR="0056734C" w14:paraId="5E18A460" w14:textId="77777777">
        <w:trPr>
          <w:jc w:val="center"/>
        </w:trPr>
        <w:tc>
          <w:tcPr>
            <w:tcW w:w="1130" w:type="dxa"/>
            <w:tcMar>
              <w:top w:w="90" w:type="dxa"/>
              <w:left w:w="90" w:type="dxa"/>
              <w:bottom w:w="90" w:type="dxa"/>
              <w:right w:w="90" w:type="dxa"/>
            </w:tcMar>
            <w:vAlign w:val="center"/>
          </w:tcPr>
          <w:p w14:paraId="44FB6C8B" w14:textId="77777777" w:rsidR="0056734C" w:rsidRDefault="00E84F9F">
            <w:r>
              <w:rPr>
                <w:sz w:val="9"/>
              </w:rPr>
              <w:t>W5-003</w:t>
            </w:r>
          </w:p>
        </w:tc>
        <w:tc>
          <w:tcPr>
            <w:tcW w:w="1130" w:type="dxa"/>
            <w:tcMar>
              <w:top w:w="90" w:type="dxa"/>
              <w:left w:w="90" w:type="dxa"/>
              <w:bottom w:w="90" w:type="dxa"/>
              <w:right w:w="90" w:type="dxa"/>
            </w:tcMar>
            <w:vAlign w:val="center"/>
          </w:tcPr>
          <w:p w14:paraId="7C7FE9CF" w14:textId="77777777" w:rsidR="0056734C" w:rsidRDefault="00E84F9F">
            <w:r>
              <w:rPr>
                <w:sz w:val="9"/>
              </w:rPr>
              <w:t>Fixtures</w:t>
            </w:r>
          </w:p>
        </w:tc>
        <w:tc>
          <w:tcPr>
            <w:tcW w:w="1130" w:type="dxa"/>
            <w:tcMar>
              <w:top w:w="90" w:type="dxa"/>
              <w:left w:w="90" w:type="dxa"/>
              <w:bottom w:w="90" w:type="dxa"/>
              <w:right w:w="90" w:type="dxa"/>
            </w:tcMar>
            <w:vAlign w:val="center"/>
          </w:tcPr>
          <w:p w14:paraId="523997D2" w14:textId="77777777" w:rsidR="0056734C" w:rsidRDefault="00E84F9F">
            <w:r>
              <w:rPr>
                <w:sz w:val="9"/>
              </w:rPr>
              <w:t>Two assertions failed</w:t>
            </w:r>
          </w:p>
        </w:tc>
        <w:tc>
          <w:tcPr>
            <w:tcW w:w="1130" w:type="dxa"/>
            <w:tcMar>
              <w:top w:w="90" w:type="dxa"/>
              <w:left w:w="90" w:type="dxa"/>
              <w:bottom w:w="90" w:type="dxa"/>
              <w:right w:w="90" w:type="dxa"/>
            </w:tcMar>
            <w:vAlign w:val="center"/>
          </w:tcPr>
          <w:p w14:paraId="0682233E" w14:textId="77777777" w:rsidR="0056734C" w:rsidRDefault="00E84F9F">
            <w:r>
              <w:rPr>
                <w:sz w:val="9"/>
              </w:rPr>
              <w:t>Tags/wildcard representation</w:t>
            </w:r>
          </w:p>
        </w:tc>
        <w:tc>
          <w:tcPr>
            <w:tcW w:w="1130" w:type="dxa"/>
            <w:tcMar>
              <w:top w:w="90" w:type="dxa"/>
              <w:left w:w="90" w:type="dxa"/>
              <w:bottom w:w="90" w:type="dxa"/>
              <w:right w:w="90" w:type="dxa"/>
            </w:tcMar>
            <w:vAlign w:val="center"/>
          </w:tcPr>
          <w:p w14:paraId="498EADBB" w14:textId="77777777" w:rsidR="0056734C" w:rsidRDefault="00E84F9F">
            <w:r>
              <w:rPr>
                <w:sz w:val="9"/>
              </w:rPr>
              <w:t>False decisions</w:t>
            </w:r>
          </w:p>
        </w:tc>
        <w:tc>
          <w:tcPr>
            <w:tcW w:w="1130" w:type="dxa"/>
            <w:tcMar>
              <w:top w:w="90" w:type="dxa"/>
              <w:left w:w="90" w:type="dxa"/>
              <w:bottom w:w="90" w:type="dxa"/>
              <w:right w:w="90" w:type="dxa"/>
            </w:tcMar>
            <w:vAlign w:val="center"/>
          </w:tcPr>
          <w:p w14:paraId="01ABBF38" w14:textId="77777777" w:rsidR="0056734C" w:rsidRDefault="00E84F9F">
            <w:r>
              <w:rPr>
                <w:sz w:val="9"/>
              </w:rPr>
              <w:t>Bounded fixture fixes</w:t>
            </w:r>
          </w:p>
        </w:tc>
        <w:tc>
          <w:tcPr>
            <w:tcW w:w="1130" w:type="dxa"/>
            <w:tcMar>
              <w:top w:w="90" w:type="dxa"/>
              <w:left w:w="90" w:type="dxa"/>
              <w:bottom w:w="90" w:type="dxa"/>
              <w:right w:w="90" w:type="dxa"/>
            </w:tcMar>
            <w:vAlign w:val="center"/>
          </w:tcPr>
          <w:p w14:paraId="34D38A7B" w14:textId="77777777" w:rsidR="0056734C" w:rsidRDefault="00E84F9F">
            <w:r>
              <w:rPr>
                <w:sz w:val="9"/>
              </w:rPr>
              <w:t>Tests passed</w:t>
            </w:r>
          </w:p>
        </w:tc>
        <w:tc>
          <w:tcPr>
            <w:tcW w:w="1130" w:type="dxa"/>
            <w:tcMar>
              <w:top w:w="90" w:type="dxa"/>
              <w:left w:w="90" w:type="dxa"/>
              <w:bottom w:w="90" w:type="dxa"/>
              <w:right w:w="90" w:type="dxa"/>
            </w:tcMar>
            <w:vAlign w:val="center"/>
          </w:tcPr>
          <w:p w14:paraId="327460EF" w14:textId="77777777" w:rsidR="0056734C" w:rsidRDefault="00E84F9F">
            <w:r>
              <w:rPr>
                <w:sz w:val="9"/>
              </w:rPr>
              <w:t>Remediated</w:t>
            </w:r>
          </w:p>
        </w:tc>
        <w:tc>
          <w:tcPr>
            <w:tcW w:w="1130" w:type="dxa"/>
            <w:tcMar>
              <w:top w:w="90" w:type="dxa"/>
              <w:left w:w="90" w:type="dxa"/>
              <w:bottom w:w="90" w:type="dxa"/>
              <w:right w:w="90" w:type="dxa"/>
            </w:tcMar>
            <w:vAlign w:val="center"/>
          </w:tcPr>
          <w:p w14:paraId="35B78FE9" w14:textId="77777777" w:rsidR="0056734C" w:rsidRDefault="00E84F9F">
            <w:r>
              <w:rPr>
                <w:sz w:val="9"/>
              </w:rPr>
              <w:t>Fixtures are contracts</w:t>
            </w:r>
          </w:p>
        </w:tc>
      </w:tr>
      <w:tr w:rsidR="0056734C" w14:paraId="059FB222" w14:textId="77777777">
        <w:trPr>
          <w:jc w:val="center"/>
        </w:trPr>
        <w:tc>
          <w:tcPr>
            <w:tcW w:w="1130" w:type="dxa"/>
            <w:shd w:val="clear" w:color="auto" w:fill="F8FAFC"/>
            <w:tcMar>
              <w:top w:w="90" w:type="dxa"/>
              <w:left w:w="90" w:type="dxa"/>
              <w:bottom w:w="90" w:type="dxa"/>
              <w:right w:w="90" w:type="dxa"/>
            </w:tcMar>
            <w:vAlign w:val="center"/>
          </w:tcPr>
          <w:p w14:paraId="7266E2B2" w14:textId="77777777" w:rsidR="0056734C" w:rsidRDefault="00E84F9F">
            <w:r>
              <w:rPr>
                <w:sz w:val="9"/>
              </w:rPr>
              <w:t>W5-003</w:t>
            </w:r>
          </w:p>
        </w:tc>
        <w:tc>
          <w:tcPr>
            <w:tcW w:w="1130" w:type="dxa"/>
            <w:shd w:val="clear" w:color="auto" w:fill="F8FAFC"/>
            <w:tcMar>
              <w:top w:w="90" w:type="dxa"/>
              <w:left w:w="90" w:type="dxa"/>
              <w:bottom w:w="90" w:type="dxa"/>
              <w:right w:w="90" w:type="dxa"/>
            </w:tcMar>
            <w:vAlign w:val="center"/>
          </w:tcPr>
          <w:p w14:paraId="7013AF1D" w14:textId="77777777" w:rsidR="0056734C" w:rsidRDefault="00E84F9F">
            <w:r>
              <w:rPr>
                <w:sz w:val="9"/>
              </w:rPr>
              <w:t>IAM matching</w:t>
            </w:r>
          </w:p>
        </w:tc>
        <w:tc>
          <w:tcPr>
            <w:tcW w:w="1130" w:type="dxa"/>
            <w:shd w:val="clear" w:color="auto" w:fill="F8FAFC"/>
            <w:tcMar>
              <w:top w:w="90" w:type="dxa"/>
              <w:left w:w="90" w:type="dxa"/>
              <w:bottom w:w="90" w:type="dxa"/>
              <w:right w:w="90" w:type="dxa"/>
            </w:tcMar>
            <w:vAlign w:val="center"/>
          </w:tcPr>
          <w:p w14:paraId="3E31CD78" w14:textId="77777777" w:rsidR="0056734C" w:rsidRDefault="00E84F9F">
            <w:r>
              <w:rPr>
                <w:sz w:val="9"/>
              </w:rPr>
              <w:t>Resource suffix seen as action wildcard</w:t>
            </w:r>
          </w:p>
        </w:tc>
        <w:tc>
          <w:tcPr>
            <w:tcW w:w="1130" w:type="dxa"/>
            <w:shd w:val="clear" w:color="auto" w:fill="F8FAFC"/>
            <w:tcMar>
              <w:top w:w="90" w:type="dxa"/>
              <w:left w:w="90" w:type="dxa"/>
              <w:bottom w:w="90" w:type="dxa"/>
              <w:right w:w="90" w:type="dxa"/>
            </w:tcMar>
            <w:vAlign w:val="center"/>
          </w:tcPr>
          <w:p w14:paraId="17A437A8" w14:textId="77777777" w:rsidR="0056734C" w:rsidRDefault="00E84F9F">
            <w:r>
              <w:rPr>
                <w:sz w:val="9"/>
              </w:rPr>
              <w:t>Raw-text match</w:t>
            </w:r>
          </w:p>
        </w:tc>
        <w:tc>
          <w:tcPr>
            <w:tcW w:w="1130" w:type="dxa"/>
            <w:shd w:val="clear" w:color="auto" w:fill="F8FAFC"/>
            <w:tcMar>
              <w:top w:w="90" w:type="dxa"/>
              <w:left w:w="90" w:type="dxa"/>
              <w:bottom w:w="90" w:type="dxa"/>
              <w:right w:w="90" w:type="dxa"/>
            </w:tcMar>
            <w:vAlign w:val="center"/>
          </w:tcPr>
          <w:p w14:paraId="11F7F150" w14:textId="77777777" w:rsidR="0056734C" w:rsidRDefault="00E84F9F">
            <w:r>
              <w:rPr>
                <w:sz w:val="9"/>
              </w:rPr>
              <w:t>Reject valid policy</w:t>
            </w:r>
          </w:p>
        </w:tc>
        <w:tc>
          <w:tcPr>
            <w:tcW w:w="1130" w:type="dxa"/>
            <w:shd w:val="clear" w:color="auto" w:fill="F8FAFC"/>
            <w:tcMar>
              <w:top w:w="90" w:type="dxa"/>
              <w:left w:w="90" w:type="dxa"/>
              <w:bottom w:w="90" w:type="dxa"/>
              <w:right w:w="90" w:type="dxa"/>
            </w:tcMar>
            <w:vAlign w:val="center"/>
          </w:tcPr>
          <w:p w14:paraId="6FF15643" w14:textId="77777777" w:rsidR="0056734C" w:rsidRDefault="00E84F9F">
            <w:r>
              <w:rPr>
                <w:sz w:val="9"/>
              </w:rPr>
              <w:t>Scope to Action fields</w:t>
            </w:r>
          </w:p>
        </w:tc>
        <w:tc>
          <w:tcPr>
            <w:tcW w:w="1130" w:type="dxa"/>
            <w:shd w:val="clear" w:color="auto" w:fill="F8FAFC"/>
            <w:tcMar>
              <w:top w:w="90" w:type="dxa"/>
              <w:left w:w="90" w:type="dxa"/>
              <w:bottom w:w="90" w:type="dxa"/>
              <w:right w:w="90" w:type="dxa"/>
            </w:tcMar>
            <w:vAlign w:val="center"/>
          </w:tcPr>
          <w:p w14:paraId="18873E21" w14:textId="77777777" w:rsidR="0056734C" w:rsidRDefault="00E84F9F">
            <w:r>
              <w:rPr>
                <w:sz w:val="9"/>
              </w:rPr>
              <w:t>Regression passed</w:t>
            </w:r>
          </w:p>
        </w:tc>
        <w:tc>
          <w:tcPr>
            <w:tcW w:w="1130" w:type="dxa"/>
            <w:shd w:val="clear" w:color="auto" w:fill="F8FAFC"/>
            <w:tcMar>
              <w:top w:w="90" w:type="dxa"/>
              <w:left w:w="90" w:type="dxa"/>
              <w:bottom w:w="90" w:type="dxa"/>
              <w:right w:w="90" w:type="dxa"/>
            </w:tcMar>
            <w:vAlign w:val="center"/>
          </w:tcPr>
          <w:p w14:paraId="17674026" w14:textId="77777777" w:rsidR="0056734C" w:rsidRDefault="00E84F9F">
            <w:r>
              <w:rPr>
                <w:sz w:val="9"/>
              </w:rPr>
              <w:t>Remediated</w:t>
            </w:r>
          </w:p>
        </w:tc>
        <w:tc>
          <w:tcPr>
            <w:tcW w:w="1130" w:type="dxa"/>
            <w:shd w:val="clear" w:color="auto" w:fill="F8FAFC"/>
            <w:tcMar>
              <w:top w:w="90" w:type="dxa"/>
              <w:left w:w="90" w:type="dxa"/>
              <w:bottom w:w="90" w:type="dxa"/>
              <w:right w:w="90" w:type="dxa"/>
            </w:tcMar>
            <w:vAlign w:val="center"/>
          </w:tcPr>
          <w:p w14:paraId="6F14A235" w14:textId="77777777" w:rsidR="0056734C" w:rsidRDefault="00E84F9F">
            <w:r>
              <w:rPr>
                <w:sz w:val="9"/>
              </w:rPr>
              <w:t>Parse semantics</w:t>
            </w:r>
          </w:p>
        </w:tc>
      </w:tr>
      <w:tr w:rsidR="0056734C" w14:paraId="2BDBD4F8" w14:textId="77777777">
        <w:trPr>
          <w:jc w:val="center"/>
        </w:trPr>
        <w:tc>
          <w:tcPr>
            <w:tcW w:w="1130" w:type="dxa"/>
            <w:tcMar>
              <w:top w:w="90" w:type="dxa"/>
              <w:left w:w="90" w:type="dxa"/>
              <w:bottom w:w="90" w:type="dxa"/>
              <w:right w:w="90" w:type="dxa"/>
            </w:tcMar>
            <w:vAlign w:val="center"/>
          </w:tcPr>
          <w:p w14:paraId="5A8184F6" w14:textId="77777777" w:rsidR="0056734C" w:rsidRDefault="00E84F9F">
            <w:r>
              <w:rPr>
                <w:sz w:val="9"/>
              </w:rPr>
              <w:t>W5-003</w:t>
            </w:r>
          </w:p>
        </w:tc>
        <w:tc>
          <w:tcPr>
            <w:tcW w:w="1130" w:type="dxa"/>
            <w:tcMar>
              <w:top w:w="90" w:type="dxa"/>
              <w:left w:w="90" w:type="dxa"/>
              <w:bottom w:w="90" w:type="dxa"/>
              <w:right w:w="90" w:type="dxa"/>
            </w:tcMar>
            <w:vAlign w:val="center"/>
          </w:tcPr>
          <w:p w14:paraId="35D6BD91" w14:textId="77777777" w:rsidR="0056734C" w:rsidRDefault="00E84F9F">
            <w:r>
              <w:rPr>
                <w:sz w:val="9"/>
              </w:rPr>
              <w:t>Ruff</w:t>
            </w:r>
          </w:p>
        </w:tc>
        <w:tc>
          <w:tcPr>
            <w:tcW w:w="1130" w:type="dxa"/>
            <w:tcMar>
              <w:top w:w="90" w:type="dxa"/>
              <w:left w:w="90" w:type="dxa"/>
              <w:bottom w:w="90" w:type="dxa"/>
              <w:right w:w="90" w:type="dxa"/>
            </w:tcMar>
            <w:vAlign w:val="center"/>
          </w:tcPr>
          <w:p w14:paraId="0A33223F" w14:textId="77777777" w:rsidR="0056734C" w:rsidRDefault="00E84F9F">
            <w:r>
              <w:rPr>
                <w:sz w:val="9"/>
              </w:rPr>
              <w:t>Line/format findings</w:t>
            </w:r>
          </w:p>
        </w:tc>
        <w:tc>
          <w:tcPr>
            <w:tcW w:w="1130" w:type="dxa"/>
            <w:tcMar>
              <w:top w:w="90" w:type="dxa"/>
              <w:left w:w="90" w:type="dxa"/>
              <w:bottom w:w="90" w:type="dxa"/>
              <w:right w:w="90" w:type="dxa"/>
            </w:tcMar>
            <w:vAlign w:val="center"/>
          </w:tcPr>
          <w:p w14:paraId="66B571B3" w14:textId="77777777" w:rsidR="0056734C" w:rsidRDefault="00E84F9F">
            <w:r>
              <w:rPr>
                <w:sz w:val="9"/>
              </w:rPr>
              <w:t>Noncanonical edits</w:t>
            </w:r>
          </w:p>
        </w:tc>
        <w:tc>
          <w:tcPr>
            <w:tcW w:w="1130" w:type="dxa"/>
            <w:tcMar>
              <w:top w:w="90" w:type="dxa"/>
              <w:left w:w="90" w:type="dxa"/>
              <w:bottom w:w="90" w:type="dxa"/>
              <w:right w:w="90" w:type="dxa"/>
            </w:tcMar>
            <w:vAlign w:val="center"/>
          </w:tcPr>
          <w:p w14:paraId="59D7BD50" w14:textId="77777777" w:rsidR="0056734C" w:rsidRDefault="00E84F9F">
            <w:r>
              <w:rPr>
                <w:sz w:val="9"/>
              </w:rPr>
              <w:t>Quality block</w:t>
            </w:r>
          </w:p>
        </w:tc>
        <w:tc>
          <w:tcPr>
            <w:tcW w:w="1130" w:type="dxa"/>
            <w:tcMar>
              <w:top w:w="90" w:type="dxa"/>
              <w:left w:w="90" w:type="dxa"/>
              <w:bottom w:w="90" w:type="dxa"/>
              <w:right w:w="90" w:type="dxa"/>
            </w:tcMar>
            <w:vAlign w:val="center"/>
          </w:tcPr>
          <w:p w14:paraId="4486855F" w14:textId="77777777" w:rsidR="0056734C" w:rsidRDefault="00E84F9F">
            <w:r>
              <w:rPr>
                <w:sz w:val="9"/>
              </w:rPr>
              <w:t>Bounded format</w:t>
            </w:r>
          </w:p>
        </w:tc>
        <w:tc>
          <w:tcPr>
            <w:tcW w:w="1130" w:type="dxa"/>
            <w:tcMar>
              <w:top w:w="90" w:type="dxa"/>
              <w:left w:w="90" w:type="dxa"/>
              <w:bottom w:w="90" w:type="dxa"/>
              <w:right w:w="90" w:type="dxa"/>
            </w:tcMar>
            <w:vAlign w:val="center"/>
          </w:tcPr>
          <w:p w14:paraId="77B76925" w14:textId="77777777" w:rsidR="0056734C" w:rsidRDefault="00E84F9F">
            <w:r>
              <w:rPr>
                <w:sz w:val="9"/>
              </w:rPr>
              <w:t>PASS</w:t>
            </w:r>
          </w:p>
        </w:tc>
        <w:tc>
          <w:tcPr>
            <w:tcW w:w="1130" w:type="dxa"/>
            <w:tcMar>
              <w:top w:w="90" w:type="dxa"/>
              <w:left w:w="90" w:type="dxa"/>
              <w:bottom w:w="90" w:type="dxa"/>
              <w:right w:w="90" w:type="dxa"/>
            </w:tcMar>
            <w:vAlign w:val="center"/>
          </w:tcPr>
          <w:p w14:paraId="5249B643" w14:textId="77777777" w:rsidR="0056734C" w:rsidRDefault="00E84F9F">
            <w:r>
              <w:rPr>
                <w:sz w:val="9"/>
              </w:rPr>
              <w:t>Remediated</w:t>
            </w:r>
          </w:p>
        </w:tc>
        <w:tc>
          <w:tcPr>
            <w:tcW w:w="1130" w:type="dxa"/>
            <w:tcMar>
              <w:top w:w="90" w:type="dxa"/>
              <w:left w:w="90" w:type="dxa"/>
              <w:bottom w:w="90" w:type="dxa"/>
              <w:right w:w="90" w:type="dxa"/>
            </w:tcMar>
            <w:vAlign w:val="center"/>
          </w:tcPr>
          <w:p w14:paraId="70E21210" w14:textId="77777777" w:rsidR="0056734C" w:rsidRDefault="00E84F9F">
            <w:r>
              <w:rPr>
                <w:sz w:val="9"/>
              </w:rPr>
              <w:t>Format first</w:t>
            </w:r>
          </w:p>
        </w:tc>
      </w:tr>
      <w:tr w:rsidR="0056734C" w14:paraId="03FC7595" w14:textId="77777777">
        <w:trPr>
          <w:jc w:val="center"/>
        </w:trPr>
        <w:tc>
          <w:tcPr>
            <w:tcW w:w="1130" w:type="dxa"/>
            <w:shd w:val="clear" w:color="auto" w:fill="F8FAFC"/>
            <w:tcMar>
              <w:top w:w="90" w:type="dxa"/>
              <w:left w:w="90" w:type="dxa"/>
              <w:bottom w:w="90" w:type="dxa"/>
              <w:right w:w="90" w:type="dxa"/>
            </w:tcMar>
            <w:vAlign w:val="center"/>
          </w:tcPr>
          <w:p w14:paraId="2B85E9F7" w14:textId="77777777" w:rsidR="0056734C" w:rsidRDefault="00E84F9F">
            <w:r>
              <w:rPr>
                <w:sz w:val="9"/>
              </w:rPr>
              <w:t>W5-002 L1</w:t>
            </w:r>
          </w:p>
        </w:tc>
        <w:tc>
          <w:tcPr>
            <w:tcW w:w="1130" w:type="dxa"/>
            <w:shd w:val="clear" w:color="auto" w:fill="F8FAFC"/>
            <w:tcMar>
              <w:top w:w="90" w:type="dxa"/>
              <w:left w:w="90" w:type="dxa"/>
              <w:bottom w:w="90" w:type="dxa"/>
              <w:right w:w="90" w:type="dxa"/>
            </w:tcMar>
            <w:vAlign w:val="center"/>
          </w:tcPr>
          <w:p w14:paraId="4B6D613A" w14:textId="77777777" w:rsidR="0056734C" w:rsidRDefault="00E84F9F">
            <w:r>
              <w:rPr>
                <w:sz w:val="9"/>
              </w:rPr>
              <w:t>YAML/import lint</w:t>
            </w:r>
          </w:p>
        </w:tc>
        <w:tc>
          <w:tcPr>
            <w:tcW w:w="1130" w:type="dxa"/>
            <w:shd w:val="clear" w:color="auto" w:fill="F8FAFC"/>
            <w:tcMar>
              <w:top w:w="90" w:type="dxa"/>
              <w:left w:w="90" w:type="dxa"/>
              <w:bottom w:w="90" w:type="dxa"/>
              <w:right w:w="90" w:type="dxa"/>
            </w:tcMar>
            <w:vAlign w:val="center"/>
          </w:tcPr>
          <w:p w14:paraId="3E37C643" w14:textId="77777777" w:rsidR="0056734C" w:rsidRDefault="00E84F9F">
            <w:r>
              <w:rPr>
                <w:sz w:val="9"/>
              </w:rPr>
              <w:t>6 Ruff errors</w:t>
            </w:r>
          </w:p>
        </w:tc>
        <w:tc>
          <w:tcPr>
            <w:tcW w:w="1130" w:type="dxa"/>
            <w:shd w:val="clear" w:color="auto" w:fill="F8FAFC"/>
            <w:tcMar>
              <w:top w:w="90" w:type="dxa"/>
              <w:left w:w="90" w:type="dxa"/>
              <w:bottom w:w="90" w:type="dxa"/>
              <w:right w:w="90" w:type="dxa"/>
            </w:tcMar>
            <w:vAlign w:val="center"/>
          </w:tcPr>
          <w:p w14:paraId="7CBDCA28" w14:textId="77777777" w:rsidR="0056734C" w:rsidRDefault="00E84F9F">
            <w:proofErr w:type="spellStart"/>
            <w:r>
              <w:rPr>
                <w:sz w:val="9"/>
              </w:rPr>
              <w:t>BaseLoader</w:t>
            </w:r>
            <w:proofErr w:type="spellEnd"/>
            <w:r>
              <w:rPr>
                <w:sz w:val="9"/>
              </w:rPr>
              <w:t>/import drift</w:t>
            </w:r>
          </w:p>
        </w:tc>
        <w:tc>
          <w:tcPr>
            <w:tcW w:w="1130" w:type="dxa"/>
            <w:shd w:val="clear" w:color="auto" w:fill="F8FAFC"/>
            <w:tcMar>
              <w:top w:w="90" w:type="dxa"/>
              <w:left w:w="90" w:type="dxa"/>
              <w:bottom w:w="90" w:type="dxa"/>
              <w:right w:w="90" w:type="dxa"/>
            </w:tcMar>
            <w:vAlign w:val="center"/>
          </w:tcPr>
          <w:p w14:paraId="18016E39" w14:textId="77777777" w:rsidR="0056734C" w:rsidRDefault="00E84F9F">
            <w:r>
              <w:rPr>
                <w:sz w:val="9"/>
              </w:rPr>
              <w:t>Unsafe parsing</w:t>
            </w:r>
          </w:p>
        </w:tc>
        <w:tc>
          <w:tcPr>
            <w:tcW w:w="1130" w:type="dxa"/>
            <w:shd w:val="clear" w:color="auto" w:fill="F8FAFC"/>
            <w:tcMar>
              <w:top w:w="90" w:type="dxa"/>
              <w:left w:w="90" w:type="dxa"/>
              <w:bottom w:w="90" w:type="dxa"/>
              <w:right w:w="90" w:type="dxa"/>
            </w:tcMar>
            <w:vAlign w:val="center"/>
          </w:tcPr>
          <w:p w14:paraId="09EE46C5" w14:textId="77777777" w:rsidR="0056734C" w:rsidRDefault="00E84F9F">
            <w:r>
              <w:rPr>
                <w:sz w:val="9"/>
              </w:rPr>
              <w:t>Safe loader/import sort</w:t>
            </w:r>
          </w:p>
        </w:tc>
        <w:tc>
          <w:tcPr>
            <w:tcW w:w="1130" w:type="dxa"/>
            <w:shd w:val="clear" w:color="auto" w:fill="F8FAFC"/>
            <w:tcMar>
              <w:top w:w="90" w:type="dxa"/>
              <w:left w:w="90" w:type="dxa"/>
              <w:bottom w:w="90" w:type="dxa"/>
              <w:right w:w="90" w:type="dxa"/>
            </w:tcMar>
            <w:vAlign w:val="center"/>
          </w:tcPr>
          <w:p w14:paraId="151DA0AD" w14:textId="77777777" w:rsidR="0056734C" w:rsidRDefault="00E84F9F">
            <w:r>
              <w:rPr>
                <w:sz w:val="9"/>
              </w:rPr>
              <w:t>PASS</w:t>
            </w:r>
          </w:p>
        </w:tc>
        <w:tc>
          <w:tcPr>
            <w:tcW w:w="1130" w:type="dxa"/>
            <w:shd w:val="clear" w:color="auto" w:fill="F8FAFC"/>
            <w:tcMar>
              <w:top w:w="90" w:type="dxa"/>
              <w:left w:w="90" w:type="dxa"/>
              <w:bottom w:w="90" w:type="dxa"/>
              <w:right w:w="90" w:type="dxa"/>
            </w:tcMar>
            <w:vAlign w:val="center"/>
          </w:tcPr>
          <w:p w14:paraId="2CA9CDAA" w14:textId="77777777" w:rsidR="0056734C" w:rsidRDefault="00E84F9F">
            <w:r>
              <w:rPr>
                <w:sz w:val="9"/>
              </w:rPr>
              <w:t>Remediated</w:t>
            </w:r>
          </w:p>
        </w:tc>
        <w:tc>
          <w:tcPr>
            <w:tcW w:w="1130" w:type="dxa"/>
            <w:shd w:val="clear" w:color="auto" w:fill="F8FAFC"/>
            <w:tcMar>
              <w:top w:w="90" w:type="dxa"/>
              <w:left w:w="90" w:type="dxa"/>
              <w:bottom w:w="90" w:type="dxa"/>
              <w:right w:w="90" w:type="dxa"/>
            </w:tcMar>
            <w:vAlign w:val="center"/>
          </w:tcPr>
          <w:p w14:paraId="0943AACF" w14:textId="77777777" w:rsidR="0056734C" w:rsidRDefault="00E84F9F">
            <w:r>
              <w:rPr>
                <w:sz w:val="9"/>
              </w:rPr>
              <w:t>Tests need security lint</w:t>
            </w:r>
          </w:p>
        </w:tc>
      </w:tr>
      <w:tr w:rsidR="0056734C" w14:paraId="329A74A9" w14:textId="77777777">
        <w:trPr>
          <w:jc w:val="center"/>
        </w:trPr>
        <w:tc>
          <w:tcPr>
            <w:tcW w:w="1130" w:type="dxa"/>
            <w:tcMar>
              <w:top w:w="90" w:type="dxa"/>
              <w:left w:w="90" w:type="dxa"/>
              <w:bottom w:w="90" w:type="dxa"/>
              <w:right w:w="90" w:type="dxa"/>
            </w:tcMar>
            <w:vAlign w:val="center"/>
          </w:tcPr>
          <w:p w14:paraId="07379951" w14:textId="77777777" w:rsidR="0056734C" w:rsidRDefault="00E84F9F">
            <w:r>
              <w:rPr>
                <w:sz w:val="9"/>
              </w:rPr>
              <w:t>W5-002 L1</w:t>
            </w:r>
          </w:p>
        </w:tc>
        <w:tc>
          <w:tcPr>
            <w:tcW w:w="1130" w:type="dxa"/>
            <w:tcMar>
              <w:top w:w="90" w:type="dxa"/>
              <w:left w:w="90" w:type="dxa"/>
              <w:bottom w:w="90" w:type="dxa"/>
              <w:right w:w="90" w:type="dxa"/>
            </w:tcMar>
            <w:vAlign w:val="center"/>
          </w:tcPr>
          <w:p w14:paraId="7B017723" w14:textId="77777777" w:rsidR="0056734C" w:rsidRDefault="00E84F9F">
            <w:r>
              <w:rPr>
                <w:sz w:val="9"/>
              </w:rPr>
              <w:t>Secret assertion</w:t>
            </w:r>
          </w:p>
        </w:tc>
        <w:tc>
          <w:tcPr>
            <w:tcW w:w="1130" w:type="dxa"/>
            <w:tcMar>
              <w:top w:w="90" w:type="dxa"/>
              <w:left w:w="90" w:type="dxa"/>
              <w:bottom w:w="90" w:type="dxa"/>
              <w:right w:w="90" w:type="dxa"/>
            </w:tcMar>
            <w:vAlign w:val="center"/>
          </w:tcPr>
          <w:p w14:paraId="02447B32" w14:textId="77777777" w:rsidR="0056734C" w:rsidRDefault="00E84F9F">
            <w:proofErr w:type="gramStart"/>
            <w:r>
              <w:rPr>
                <w:sz w:val="9"/>
              </w:rPr>
              <w:t>.</w:t>
            </w:r>
            <w:proofErr w:type="spellStart"/>
            <w:r>
              <w:rPr>
                <w:sz w:val="9"/>
              </w:rPr>
              <w:t>secrets</w:t>
            </w:r>
            <w:proofErr w:type="gramEnd"/>
            <w:r>
              <w:rPr>
                <w:sz w:val="9"/>
              </w:rPr>
              <w:t>.baseline</w:t>
            </w:r>
            <w:proofErr w:type="spellEnd"/>
            <w:r>
              <w:rPr>
                <w:sz w:val="9"/>
              </w:rPr>
              <w:t xml:space="preserve"> matched secrets.</w:t>
            </w:r>
          </w:p>
        </w:tc>
        <w:tc>
          <w:tcPr>
            <w:tcW w:w="1130" w:type="dxa"/>
            <w:tcMar>
              <w:top w:w="90" w:type="dxa"/>
              <w:left w:w="90" w:type="dxa"/>
              <w:bottom w:w="90" w:type="dxa"/>
              <w:right w:w="90" w:type="dxa"/>
            </w:tcMar>
            <w:vAlign w:val="center"/>
          </w:tcPr>
          <w:p w14:paraId="1836DBD9" w14:textId="77777777" w:rsidR="0056734C" w:rsidRDefault="00E84F9F">
            <w:r>
              <w:rPr>
                <w:sz w:val="9"/>
              </w:rPr>
              <w:t>Naïve substring</w:t>
            </w:r>
          </w:p>
        </w:tc>
        <w:tc>
          <w:tcPr>
            <w:tcW w:w="1130" w:type="dxa"/>
            <w:tcMar>
              <w:top w:w="90" w:type="dxa"/>
              <w:left w:w="90" w:type="dxa"/>
              <w:bottom w:w="90" w:type="dxa"/>
              <w:right w:w="90" w:type="dxa"/>
            </w:tcMar>
            <w:vAlign w:val="center"/>
          </w:tcPr>
          <w:p w14:paraId="0B9CCD88" w14:textId="77777777" w:rsidR="0056734C" w:rsidRDefault="00E84F9F">
            <w:r>
              <w:rPr>
                <w:sz w:val="9"/>
              </w:rPr>
              <w:t>False failure</w:t>
            </w:r>
          </w:p>
        </w:tc>
        <w:tc>
          <w:tcPr>
            <w:tcW w:w="1130" w:type="dxa"/>
            <w:tcMar>
              <w:top w:w="90" w:type="dxa"/>
              <w:left w:w="90" w:type="dxa"/>
              <w:bottom w:w="90" w:type="dxa"/>
              <w:right w:w="90" w:type="dxa"/>
            </w:tcMar>
            <w:vAlign w:val="center"/>
          </w:tcPr>
          <w:p w14:paraId="19859FA5" w14:textId="77777777" w:rsidR="0056734C" w:rsidRDefault="00E84F9F">
            <w:r>
              <w:rPr>
                <w:sz w:val="9"/>
              </w:rPr>
              <w:t>Semantic expression match</w:t>
            </w:r>
          </w:p>
        </w:tc>
        <w:tc>
          <w:tcPr>
            <w:tcW w:w="1130" w:type="dxa"/>
            <w:tcMar>
              <w:top w:w="90" w:type="dxa"/>
              <w:left w:w="90" w:type="dxa"/>
              <w:bottom w:w="90" w:type="dxa"/>
              <w:right w:w="90" w:type="dxa"/>
            </w:tcMar>
            <w:vAlign w:val="center"/>
          </w:tcPr>
          <w:p w14:paraId="364A2A20" w14:textId="77777777" w:rsidR="0056734C" w:rsidRDefault="00E84F9F">
            <w:r>
              <w:rPr>
                <w:sz w:val="9"/>
              </w:rPr>
              <w:t>35 tests passed</w:t>
            </w:r>
          </w:p>
        </w:tc>
        <w:tc>
          <w:tcPr>
            <w:tcW w:w="1130" w:type="dxa"/>
            <w:tcMar>
              <w:top w:w="90" w:type="dxa"/>
              <w:left w:w="90" w:type="dxa"/>
              <w:bottom w:w="90" w:type="dxa"/>
              <w:right w:w="90" w:type="dxa"/>
            </w:tcMar>
            <w:vAlign w:val="center"/>
          </w:tcPr>
          <w:p w14:paraId="563ED568" w14:textId="77777777" w:rsidR="0056734C" w:rsidRDefault="00E84F9F">
            <w:r>
              <w:rPr>
                <w:sz w:val="9"/>
              </w:rPr>
              <w:t>Remediated</w:t>
            </w:r>
          </w:p>
        </w:tc>
        <w:tc>
          <w:tcPr>
            <w:tcW w:w="1130" w:type="dxa"/>
            <w:tcMar>
              <w:top w:w="90" w:type="dxa"/>
              <w:left w:w="90" w:type="dxa"/>
              <w:bottom w:w="90" w:type="dxa"/>
              <w:right w:w="90" w:type="dxa"/>
            </w:tcMar>
            <w:vAlign w:val="center"/>
          </w:tcPr>
          <w:p w14:paraId="438DD112" w14:textId="77777777" w:rsidR="0056734C" w:rsidRDefault="00E84F9F">
            <w:r>
              <w:rPr>
                <w:sz w:val="9"/>
              </w:rPr>
              <w:t>Avoid substrings</w:t>
            </w:r>
          </w:p>
        </w:tc>
      </w:tr>
      <w:tr w:rsidR="0056734C" w14:paraId="00920F56" w14:textId="77777777">
        <w:trPr>
          <w:jc w:val="center"/>
        </w:trPr>
        <w:tc>
          <w:tcPr>
            <w:tcW w:w="1130" w:type="dxa"/>
            <w:shd w:val="clear" w:color="auto" w:fill="F8FAFC"/>
            <w:tcMar>
              <w:top w:w="90" w:type="dxa"/>
              <w:left w:w="90" w:type="dxa"/>
              <w:bottom w:w="90" w:type="dxa"/>
              <w:right w:w="90" w:type="dxa"/>
            </w:tcMar>
            <w:vAlign w:val="center"/>
          </w:tcPr>
          <w:p w14:paraId="6A7A380E" w14:textId="77777777" w:rsidR="0056734C" w:rsidRDefault="00E84F9F">
            <w:r>
              <w:rPr>
                <w:sz w:val="9"/>
              </w:rPr>
              <w:t>W5-002 L1</w:t>
            </w:r>
          </w:p>
        </w:tc>
        <w:tc>
          <w:tcPr>
            <w:tcW w:w="1130" w:type="dxa"/>
            <w:shd w:val="clear" w:color="auto" w:fill="F8FAFC"/>
            <w:tcMar>
              <w:top w:w="90" w:type="dxa"/>
              <w:left w:w="90" w:type="dxa"/>
              <w:bottom w:w="90" w:type="dxa"/>
              <w:right w:w="90" w:type="dxa"/>
            </w:tcMar>
            <w:vAlign w:val="center"/>
          </w:tcPr>
          <w:p w14:paraId="6DC567EB" w14:textId="77777777" w:rsidR="0056734C" w:rsidRDefault="00E84F9F">
            <w:r>
              <w:rPr>
                <w:sz w:val="9"/>
              </w:rPr>
              <w:t>Path/lifecycle</w:t>
            </w:r>
          </w:p>
        </w:tc>
        <w:tc>
          <w:tcPr>
            <w:tcW w:w="1130" w:type="dxa"/>
            <w:shd w:val="clear" w:color="auto" w:fill="F8FAFC"/>
            <w:tcMar>
              <w:top w:w="90" w:type="dxa"/>
              <w:left w:w="90" w:type="dxa"/>
              <w:bottom w:w="90" w:type="dxa"/>
              <w:right w:w="90" w:type="dxa"/>
            </w:tcMar>
            <w:vAlign w:val="center"/>
          </w:tcPr>
          <w:p w14:paraId="4930A5B8" w14:textId="77777777" w:rsidR="0056734C" w:rsidRDefault="00E84F9F">
            <w:r>
              <w:rPr>
                <w:sz w:val="9"/>
              </w:rPr>
              <w:t>Focused failures</w:t>
            </w:r>
          </w:p>
        </w:tc>
        <w:tc>
          <w:tcPr>
            <w:tcW w:w="1130" w:type="dxa"/>
            <w:shd w:val="clear" w:color="auto" w:fill="F8FAFC"/>
            <w:tcMar>
              <w:top w:w="90" w:type="dxa"/>
              <w:left w:w="90" w:type="dxa"/>
              <w:bottom w:w="90" w:type="dxa"/>
              <w:right w:w="90" w:type="dxa"/>
            </w:tcMar>
            <w:vAlign w:val="center"/>
          </w:tcPr>
          <w:p w14:paraId="6A526DB7" w14:textId="77777777" w:rsidR="0056734C" w:rsidRDefault="00E84F9F">
            <w:r>
              <w:rPr>
                <w:sz w:val="9"/>
              </w:rPr>
              <w:t>Windows/stale expectations</w:t>
            </w:r>
          </w:p>
        </w:tc>
        <w:tc>
          <w:tcPr>
            <w:tcW w:w="1130" w:type="dxa"/>
            <w:shd w:val="clear" w:color="auto" w:fill="F8FAFC"/>
            <w:tcMar>
              <w:top w:w="90" w:type="dxa"/>
              <w:left w:w="90" w:type="dxa"/>
              <w:bottom w:w="90" w:type="dxa"/>
              <w:right w:w="90" w:type="dxa"/>
            </w:tcMar>
            <w:vAlign w:val="center"/>
          </w:tcPr>
          <w:p w14:paraId="7747F891" w14:textId="77777777" w:rsidR="0056734C" w:rsidRDefault="00E84F9F">
            <w:r>
              <w:rPr>
                <w:sz w:val="9"/>
              </w:rPr>
              <w:t>Cross-platform drift</w:t>
            </w:r>
          </w:p>
        </w:tc>
        <w:tc>
          <w:tcPr>
            <w:tcW w:w="1130" w:type="dxa"/>
            <w:shd w:val="clear" w:color="auto" w:fill="F8FAFC"/>
            <w:tcMar>
              <w:top w:w="90" w:type="dxa"/>
              <w:left w:w="90" w:type="dxa"/>
              <w:bottom w:w="90" w:type="dxa"/>
              <w:right w:w="90" w:type="dxa"/>
            </w:tcMar>
            <w:vAlign w:val="center"/>
          </w:tcPr>
          <w:p w14:paraId="1F17D2E1" w14:textId="77777777" w:rsidR="0056734C" w:rsidRDefault="00E84F9F">
            <w:r>
              <w:rPr>
                <w:sz w:val="9"/>
              </w:rPr>
              <w:t>Exact Linux path; preserve W4</w:t>
            </w:r>
          </w:p>
        </w:tc>
        <w:tc>
          <w:tcPr>
            <w:tcW w:w="1130" w:type="dxa"/>
            <w:shd w:val="clear" w:color="auto" w:fill="F8FAFC"/>
            <w:tcMar>
              <w:top w:w="90" w:type="dxa"/>
              <w:left w:w="90" w:type="dxa"/>
              <w:bottom w:w="90" w:type="dxa"/>
              <w:right w:w="90" w:type="dxa"/>
            </w:tcMar>
            <w:vAlign w:val="center"/>
          </w:tcPr>
          <w:p w14:paraId="7001D37C" w14:textId="77777777" w:rsidR="0056734C" w:rsidRDefault="00E84F9F">
            <w:r>
              <w:rPr>
                <w:sz w:val="9"/>
              </w:rPr>
              <w:t>62 passed</w:t>
            </w:r>
          </w:p>
        </w:tc>
        <w:tc>
          <w:tcPr>
            <w:tcW w:w="1130" w:type="dxa"/>
            <w:shd w:val="clear" w:color="auto" w:fill="F8FAFC"/>
            <w:tcMar>
              <w:top w:w="90" w:type="dxa"/>
              <w:left w:w="90" w:type="dxa"/>
              <w:bottom w:w="90" w:type="dxa"/>
              <w:right w:w="90" w:type="dxa"/>
            </w:tcMar>
            <w:vAlign w:val="center"/>
          </w:tcPr>
          <w:p w14:paraId="111B1C68" w14:textId="77777777" w:rsidR="0056734C" w:rsidRDefault="00E84F9F">
            <w:r>
              <w:rPr>
                <w:sz w:val="9"/>
              </w:rPr>
              <w:t>Remediated</w:t>
            </w:r>
          </w:p>
        </w:tc>
        <w:tc>
          <w:tcPr>
            <w:tcW w:w="1130" w:type="dxa"/>
            <w:shd w:val="clear" w:color="auto" w:fill="F8FAFC"/>
            <w:tcMar>
              <w:top w:w="90" w:type="dxa"/>
              <w:left w:w="90" w:type="dxa"/>
              <w:bottom w:w="90" w:type="dxa"/>
              <w:right w:w="90" w:type="dxa"/>
            </w:tcMar>
            <w:vAlign w:val="center"/>
          </w:tcPr>
          <w:p w14:paraId="581D8C09" w14:textId="77777777" w:rsidR="0056734C" w:rsidRDefault="00E84F9F">
            <w:r>
              <w:rPr>
                <w:sz w:val="9"/>
              </w:rPr>
              <w:t>Model OS paths</w:t>
            </w:r>
          </w:p>
        </w:tc>
      </w:tr>
      <w:tr w:rsidR="0056734C" w14:paraId="4B0F50BF" w14:textId="77777777">
        <w:trPr>
          <w:jc w:val="center"/>
        </w:trPr>
        <w:tc>
          <w:tcPr>
            <w:tcW w:w="1130" w:type="dxa"/>
            <w:tcMar>
              <w:top w:w="90" w:type="dxa"/>
              <w:left w:w="90" w:type="dxa"/>
              <w:bottom w:w="90" w:type="dxa"/>
              <w:right w:w="90" w:type="dxa"/>
            </w:tcMar>
            <w:vAlign w:val="center"/>
          </w:tcPr>
          <w:p w14:paraId="7E631674" w14:textId="77777777" w:rsidR="0056734C" w:rsidRDefault="00E84F9F">
            <w:r>
              <w:rPr>
                <w:sz w:val="9"/>
              </w:rPr>
              <w:t>W5-002 L1</w:t>
            </w:r>
          </w:p>
        </w:tc>
        <w:tc>
          <w:tcPr>
            <w:tcW w:w="1130" w:type="dxa"/>
            <w:tcMar>
              <w:top w:w="90" w:type="dxa"/>
              <w:left w:w="90" w:type="dxa"/>
              <w:bottom w:w="90" w:type="dxa"/>
              <w:right w:w="90" w:type="dxa"/>
            </w:tcMar>
            <w:vAlign w:val="center"/>
          </w:tcPr>
          <w:p w14:paraId="3A615388" w14:textId="77777777" w:rsidR="0056734C" w:rsidRDefault="00E84F9F">
            <w:proofErr w:type="spellStart"/>
            <w:r>
              <w:rPr>
                <w:sz w:val="9"/>
              </w:rPr>
              <w:t>pytest</w:t>
            </w:r>
            <w:proofErr w:type="spellEnd"/>
            <w:r>
              <w:rPr>
                <w:sz w:val="9"/>
              </w:rPr>
              <w:t xml:space="preserve"> import</w:t>
            </w:r>
          </w:p>
        </w:tc>
        <w:tc>
          <w:tcPr>
            <w:tcW w:w="1130" w:type="dxa"/>
            <w:tcMar>
              <w:top w:w="90" w:type="dxa"/>
              <w:left w:w="90" w:type="dxa"/>
              <w:bottom w:w="90" w:type="dxa"/>
              <w:right w:w="90" w:type="dxa"/>
            </w:tcMar>
            <w:vAlign w:val="center"/>
          </w:tcPr>
          <w:p w14:paraId="42CE634B" w14:textId="77777777" w:rsidR="0056734C" w:rsidRDefault="00E84F9F">
            <w:r>
              <w:rPr>
                <w:sz w:val="9"/>
              </w:rPr>
              <w:t>F821</w:t>
            </w:r>
          </w:p>
        </w:tc>
        <w:tc>
          <w:tcPr>
            <w:tcW w:w="1130" w:type="dxa"/>
            <w:tcMar>
              <w:top w:w="90" w:type="dxa"/>
              <w:left w:w="90" w:type="dxa"/>
              <w:bottom w:w="90" w:type="dxa"/>
              <w:right w:w="90" w:type="dxa"/>
            </w:tcMar>
            <w:vAlign w:val="center"/>
          </w:tcPr>
          <w:p w14:paraId="02C41AC1" w14:textId="77777777" w:rsidR="0056734C" w:rsidRDefault="00E84F9F">
            <w:r>
              <w:rPr>
                <w:sz w:val="9"/>
              </w:rPr>
              <w:t>Missing import</w:t>
            </w:r>
          </w:p>
        </w:tc>
        <w:tc>
          <w:tcPr>
            <w:tcW w:w="1130" w:type="dxa"/>
            <w:tcMar>
              <w:top w:w="90" w:type="dxa"/>
              <w:left w:w="90" w:type="dxa"/>
              <w:bottom w:w="90" w:type="dxa"/>
              <w:right w:w="90" w:type="dxa"/>
            </w:tcMar>
            <w:vAlign w:val="center"/>
          </w:tcPr>
          <w:p w14:paraId="3842FDCF" w14:textId="77777777" w:rsidR="0056734C" w:rsidRDefault="00E84F9F">
            <w:r>
              <w:rPr>
                <w:sz w:val="9"/>
              </w:rPr>
              <w:t>Collection risk</w:t>
            </w:r>
          </w:p>
        </w:tc>
        <w:tc>
          <w:tcPr>
            <w:tcW w:w="1130" w:type="dxa"/>
            <w:tcMar>
              <w:top w:w="90" w:type="dxa"/>
              <w:left w:w="90" w:type="dxa"/>
              <w:bottom w:w="90" w:type="dxa"/>
              <w:right w:w="90" w:type="dxa"/>
            </w:tcMar>
            <w:vAlign w:val="center"/>
          </w:tcPr>
          <w:p w14:paraId="7D0FC1AB" w14:textId="77777777" w:rsidR="0056734C" w:rsidRDefault="00E84F9F">
            <w:r>
              <w:rPr>
                <w:sz w:val="9"/>
              </w:rPr>
              <w:t>Add import only</w:t>
            </w:r>
          </w:p>
        </w:tc>
        <w:tc>
          <w:tcPr>
            <w:tcW w:w="1130" w:type="dxa"/>
            <w:tcMar>
              <w:top w:w="90" w:type="dxa"/>
              <w:left w:w="90" w:type="dxa"/>
              <w:bottom w:w="90" w:type="dxa"/>
              <w:right w:w="90" w:type="dxa"/>
            </w:tcMar>
            <w:vAlign w:val="center"/>
          </w:tcPr>
          <w:p w14:paraId="6085BB4C" w14:textId="77777777" w:rsidR="0056734C" w:rsidRDefault="00E84F9F">
            <w:r>
              <w:rPr>
                <w:sz w:val="9"/>
              </w:rPr>
              <w:t>Ruff PASS</w:t>
            </w:r>
          </w:p>
        </w:tc>
        <w:tc>
          <w:tcPr>
            <w:tcW w:w="1130" w:type="dxa"/>
            <w:tcMar>
              <w:top w:w="90" w:type="dxa"/>
              <w:left w:w="90" w:type="dxa"/>
              <w:bottom w:w="90" w:type="dxa"/>
              <w:right w:w="90" w:type="dxa"/>
            </w:tcMar>
            <w:vAlign w:val="center"/>
          </w:tcPr>
          <w:p w14:paraId="056F4E52" w14:textId="77777777" w:rsidR="0056734C" w:rsidRDefault="00E84F9F">
            <w:r>
              <w:rPr>
                <w:sz w:val="9"/>
              </w:rPr>
              <w:t>Remediated</w:t>
            </w:r>
          </w:p>
        </w:tc>
        <w:tc>
          <w:tcPr>
            <w:tcW w:w="1130" w:type="dxa"/>
            <w:tcMar>
              <w:top w:w="90" w:type="dxa"/>
              <w:left w:w="90" w:type="dxa"/>
              <w:bottom w:w="90" w:type="dxa"/>
              <w:right w:w="90" w:type="dxa"/>
            </w:tcMar>
            <w:vAlign w:val="center"/>
          </w:tcPr>
          <w:p w14:paraId="1A1C4EFF" w14:textId="77777777" w:rsidR="0056734C" w:rsidRDefault="00E84F9F">
            <w:r>
              <w:rPr>
                <w:sz w:val="9"/>
              </w:rPr>
              <w:t>Lint after edits</w:t>
            </w:r>
          </w:p>
        </w:tc>
      </w:tr>
      <w:tr w:rsidR="0056734C" w14:paraId="6A7F642C" w14:textId="77777777">
        <w:trPr>
          <w:jc w:val="center"/>
        </w:trPr>
        <w:tc>
          <w:tcPr>
            <w:tcW w:w="1130" w:type="dxa"/>
            <w:shd w:val="clear" w:color="auto" w:fill="F8FAFC"/>
            <w:tcMar>
              <w:top w:w="90" w:type="dxa"/>
              <w:left w:w="90" w:type="dxa"/>
              <w:bottom w:w="90" w:type="dxa"/>
              <w:right w:w="90" w:type="dxa"/>
            </w:tcMar>
            <w:vAlign w:val="center"/>
          </w:tcPr>
          <w:p w14:paraId="25998D80" w14:textId="77777777" w:rsidR="0056734C" w:rsidRDefault="00E84F9F">
            <w:r>
              <w:rPr>
                <w:sz w:val="9"/>
              </w:rPr>
              <w:t>W5-002 L2</w:t>
            </w:r>
          </w:p>
        </w:tc>
        <w:tc>
          <w:tcPr>
            <w:tcW w:w="1130" w:type="dxa"/>
            <w:shd w:val="clear" w:color="auto" w:fill="F8FAFC"/>
            <w:tcMar>
              <w:top w:w="90" w:type="dxa"/>
              <w:left w:w="90" w:type="dxa"/>
              <w:bottom w:w="90" w:type="dxa"/>
              <w:right w:w="90" w:type="dxa"/>
            </w:tcMar>
            <w:vAlign w:val="center"/>
          </w:tcPr>
          <w:p w14:paraId="0ED62060" w14:textId="77777777" w:rsidR="0056734C" w:rsidRDefault="00E84F9F">
            <w:r>
              <w:rPr>
                <w:sz w:val="9"/>
              </w:rPr>
              <w:t>Resolver platform</w:t>
            </w:r>
          </w:p>
        </w:tc>
        <w:tc>
          <w:tcPr>
            <w:tcW w:w="1130" w:type="dxa"/>
            <w:shd w:val="clear" w:color="auto" w:fill="F8FAFC"/>
            <w:tcMar>
              <w:top w:w="90" w:type="dxa"/>
              <w:left w:w="90" w:type="dxa"/>
              <w:bottom w:w="90" w:type="dxa"/>
              <w:right w:w="90" w:type="dxa"/>
            </w:tcMar>
            <w:vAlign w:val="center"/>
          </w:tcPr>
          <w:p w14:paraId="47A4B12E" w14:textId="77777777" w:rsidR="0056734C" w:rsidRDefault="00E84F9F">
            <w:r>
              <w:rPr>
                <w:sz w:val="9"/>
              </w:rPr>
              <w:t>Windows 3.11.9 vs Linux 3.11.16</w:t>
            </w:r>
          </w:p>
        </w:tc>
        <w:tc>
          <w:tcPr>
            <w:tcW w:w="1130" w:type="dxa"/>
            <w:shd w:val="clear" w:color="auto" w:fill="F8FAFC"/>
            <w:tcMar>
              <w:top w:w="90" w:type="dxa"/>
              <w:left w:w="90" w:type="dxa"/>
              <w:bottom w:w="90" w:type="dxa"/>
              <w:right w:w="90" w:type="dxa"/>
            </w:tcMar>
            <w:vAlign w:val="center"/>
          </w:tcPr>
          <w:p w14:paraId="142E154B" w14:textId="77777777" w:rsidR="0056734C" w:rsidRDefault="00E84F9F">
            <w:r>
              <w:rPr>
                <w:sz w:val="9"/>
              </w:rPr>
              <w:t>Wrong target</w:t>
            </w:r>
          </w:p>
        </w:tc>
        <w:tc>
          <w:tcPr>
            <w:tcW w:w="1130" w:type="dxa"/>
            <w:shd w:val="clear" w:color="auto" w:fill="F8FAFC"/>
            <w:tcMar>
              <w:top w:w="90" w:type="dxa"/>
              <w:left w:w="90" w:type="dxa"/>
              <w:bottom w:w="90" w:type="dxa"/>
              <w:right w:w="90" w:type="dxa"/>
            </w:tcMar>
            <w:vAlign w:val="center"/>
          </w:tcPr>
          <w:p w14:paraId="46F3A115" w14:textId="77777777" w:rsidR="0056734C" w:rsidRDefault="00E84F9F">
            <w:r>
              <w:rPr>
                <w:sz w:val="9"/>
              </w:rPr>
              <w:t>CI mismatch</w:t>
            </w:r>
          </w:p>
        </w:tc>
        <w:tc>
          <w:tcPr>
            <w:tcW w:w="1130" w:type="dxa"/>
            <w:shd w:val="clear" w:color="auto" w:fill="F8FAFC"/>
            <w:tcMar>
              <w:top w:w="90" w:type="dxa"/>
              <w:left w:w="90" w:type="dxa"/>
              <w:bottom w:w="90" w:type="dxa"/>
              <w:right w:w="90" w:type="dxa"/>
            </w:tcMar>
            <w:vAlign w:val="center"/>
          </w:tcPr>
          <w:p w14:paraId="0B777D5F" w14:textId="77777777" w:rsidR="0056734C" w:rsidRDefault="00E84F9F">
            <w:r>
              <w:rPr>
                <w:sz w:val="9"/>
              </w:rPr>
              <w:t xml:space="preserve">Canonical Linux </w:t>
            </w:r>
            <w:proofErr w:type="gramStart"/>
            <w:r>
              <w:rPr>
                <w:sz w:val="9"/>
              </w:rPr>
              <w:t>compare</w:t>
            </w:r>
            <w:proofErr w:type="gramEnd"/>
          </w:p>
        </w:tc>
        <w:tc>
          <w:tcPr>
            <w:tcW w:w="1130" w:type="dxa"/>
            <w:shd w:val="clear" w:color="auto" w:fill="F8FAFC"/>
            <w:tcMar>
              <w:top w:w="90" w:type="dxa"/>
              <w:left w:w="90" w:type="dxa"/>
              <w:bottom w:w="90" w:type="dxa"/>
              <w:right w:w="90" w:type="dxa"/>
            </w:tcMar>
            <w:vAlign w:val="center"/>
          </w:tcPr>
          <w:p w14:paraId="021157B8" w14:textId="77777777" w:rsidR="0056734C" w:rsidRDefault="00E84F9F">
            <w:r>
              <w:rPr>
                <w:sz w:val="9"/>
              </w:rPr>
              <w:t>Candidates generated</w:t>
            </w:r>
          </w:p>
        </w:tc>
        <w:tc>
          <w:tcPr>
            <w:tcW w:w="1130" w:type="dxa"/>
            <w:shd w:val="clear" w:color="auto" w:fill="F8FAFC"/>
            <w:tcMar>
              <w:top w:w="90" w:type="dxa"/>
              <w:left w:w="90" w:type="dxa"/>
              <w:bottom w:w="90" w:type="dxa"/>
              <w:right w:w="90" w:type="dxa"/>
            </w:tcMar>
            <w:vAlign w:val="center"/>
          </w:tcPr>
          <w:p w14:paraId="6E5ED5C7" w14:textId="77777777" w:rsidR="0056734C" w:rsidRDefault="00E84F9F">
            <w:r>
              <w:rPr>
                <w:sz w:val="9"/>
              </w:rPr>
              <w:t>Remediated</w:t>
            </w:r>
          </w:p>
        </w:tc>
        <w:tc>
          <w:tcPr>
            <w:tcW w:w="1130" w:type="dxa"/>
            <w:shd w:val="clear" w:color="auto" w:fill="F8FAFC"/>
            <w:tcMar>
              <w:top w:w="90" w:type="dxa"/>
              <w:left w:w="90" w:type="dxa"/>
              <w:bottom w:w="90" w:type="dxa"/>
              <w:right w:w="90" w:type="dxa"/>
            </w:tcMar>
            <w:vAlign w:val="center"/>
          </w:tcPr>
          <w:p w14:paraId="473C2C61" w14:textId="77777777" w:rsidR="0056734C" w:rsidRDefault="00E84F9F">
            <w:r>
              <w:rPr>
                <w:sz w:val="9"/>
              </w:rPr>
              <w:t>Resolve target platform</w:t>
            </w:r>
          </w:p>
        </w:tc>
      </w:tr>
      <w:tr w:rsidR="0056734C" w14:paraId="1EF13AAA" w14:textId="77777777">
        <w:trPr>
          <w:jc w:val="center"/>
        </w:trPr>
        <w:tc>
          <w:tcPr>
            <w:tcW w:w="1130" w:type="dxa"/>
            <w:tcMar>
              <w:top w:w="90" w:type="dxa"/>
              <w:left w:w="90" w:type="dxa"/>
              <w:bottom w:w="90" w:type="dxa"/>
              <w:right w:w="90" w:type="dxa"/>
            </w:tcMar>
            <w:vAlign w:val="center"/>
          </w:tcPr>
          <w:p w14:paraId="3432CB25" w14:textId="77777777" w:rsidR="0056734C" w:rsidRDefault="00E84F9F">
            <w:r>
              <w:rPr>
                <w:sz w:val="9"/>
              </w:rPr>
              <w:t>W5-002 L2</w:t>
            </w:r>
          </w:p>
        </w:tc>
        <w:tc>
          <w:tcPr>
            <w:tcW w:w="1130" w:type="dxa"/>
            <w:tcMar>
              <w:top w:w="90" w:type="dxa"/>
              <w:left w:w="90" w:type="dxa"/>
              <w:bottom w:w="90" w:type="dxa"/>
              <w:right w:w="90" w:type="dxa"/>
            </w:tcMar>
            <w:vAlign w:val="center"/>
          </w:tcPr>
          <w:p w14:paraId="1BA81825" w14:textId="77777777" w:rsidR="0056734C" w:rsidRDefault="00E84F9F">
            <w:r>
              <w:rPr>
                <w:sz w:val="9"/>
              </w:rPr>
              <w:t>pip-tools stall</w:t>
            </w:r>
          </w:p>
        </w:tc>
        <w:tc>
          <w:tcPr>
            <w:tcW w:w="1130" w:type="dxa"/>
            <w:tcMar>
              <w:top w:w="90" w:type="dxa"/>
              <w:left w:w="90" w:type="dxa"/>
              <w:bottom w:w="90" w:type="dxa"/>
              <w:right w:w="90" w:type="dxa"/>
            </w:tcMar>
            <w:vAlign w:val="center"/>
          </w:tcPr>
          <w:p w14:paraId="1AB304C8" w14:textId="77777777" w:rsidR="0056734C" w:rsidRDefault="00E84F9F">
            <w:r>
              <w:rPr>
                <w:sz w:val="9"/>
              </w:rPr>
              <w:t xml:space="preserve">Long hashes/read-only </w:t>
            </w:r>
            <w:proofErr w:type="spellStart"/>
            <w:r>
              <w:rPr>
                <w:sz w:val="9"/>
              </w:rPr>
              <w:t>tmp</w:t>
            </w:r>
            <w:proofErr w:type="spellEnd"/>
          </w:p>
        </w:tc>
        <w:tc>
          <w:tcPr>
            <w:tcW w:w="1130" w:type="dxa"/>
            <w:tcMar>
              <w:top w:w="90" w:type="dxa"/>
              <w:left w:w="90" w:type="dxa"/>
              <w:bottom w:w="90" w:type="dxa"/>
              <w:right w:w="90" w:type="dxa"/>
            </w:tcMar>
            <w:vAlign w:val="center"/>
          </w:tcPr>
          <w:p w14:paraId="60CB2F1E" w14:textId="77777777" w:rsidR="0056734C" w:rsidRDefault="00E84F9F">
            <w:r>
              <w:rPr>
                <w:sz w:val="9"/>
              </w:rPr>
              <w:t xml:space="preserve">Artifact hashing/Docker </w:t>
            </w:r>
            <w:proofErr w:type="spellStart"/>
            <w:r>
              <w:rPr>
                <w:sz w:val="9"/>
              </w:rPr>
              <w:t>tmp</w:t>
            </w:r>
            <w:proofErr w:type="spellEnd"/>
          </w:p>
        </w:tc>
        <w:tc>
          <w:tcPr>
            <w:tcW w:w="1130" w:type="dxa"/>
            <w:tcMar>
              <w:top w:w="90" w:type="dxa"/>
              <w:left w:w="90" w:type="dxa"/>
              <w:bottom w:w="90" w:type="dxa"/>
              <w:right w:w="90" w:type="dxa"/>
            </w:tcMar>
            <w:vAlign w:val="center"/>
          </w:tcPr>
          <w:p w14:paraId="6DDB7028" w14:textId="77777777" w:rsidR="0056734C" w:rsidRDefault="00E84F9F">
            <w:r>
              <w:rPr>
                <w:sz w:val="9"/>
              </w:rPr>
              <w:t>Unbounded/incomplete</w:t>
            </w:r>
          </w:p>
        </w:tc>
        <w:tc>
          <w:tcPr>
            <w:tcW w:w="1130" w:type="dxa"/>
            <w:tcMar>
              <w:top w:w="90" w:type="dxa"/>
              <w:left w:w="90" w:type="dxa"/>
              <w:bottom w:w="90" w:type="dxa"/>
              <w:right w:w="90" w:type="dxa"/>
            </w:tcMar>
            <w:vAlign w:val="center"/>
          </w:tcPr>
          <w:p w14:paraId="166A9BB4" w14:textId="77777777" w:rsidR="0056734C" w:rsidRDefault="00E84F9F">
            <w:r>
              <w:rPr>
                <w:sz w:val="9"/>
              </w:rPr>
              <w:t xml:space="preserve">Verified </w:t>
            </w:r>
            <w:proofErr w:type="spellStart"/>
            <w:r>
              <w:rPr>
                <w:sz w:val="9"/>
              </w:rPr>
              <w:t>uv</w:t>
            </w:r>
            <w:proofErr w:type="spellEnd"/>
            <w:r>
              <w:rPr>
                <w:sz w:val="9"/>
              </w:rPr>
              <w:t xml:space="preserve"> metadata resolver</w:t>
            </w:r>
          </w:p>
        </w:tc>
        <w:tc>
          <w:tcPr>
            <w:tcW w:w="1130" w:type="dxa"/>
            <w:tcMar>
              <w:top w:w="90" w:type="dxa"/>
              <w:left w:w="90" w:type="dxa"/>
              <w:bottom w:w="90" w:type="dxa"/>
              <w:right w:w="90" w:type="dxa"/>
            </w:tcMar>
            <w:vAlign w:val="center"/>
          </w:tcPr>
          <w:p w14:paraId="12E414E5" w14:textId="77777777" w:rsidR="0056734C" w:rsidRDefault="00E84F9F">
            <w:r>
              <w:rPr>
                <w:sz w:val="9"/>
              </w:rPr>
              <w:t>CPU locks generated</w:t>
            </w:r>
          </w:p>
        </w:tc>
        <w:tc>
          <w:tcPr>
            <w:tcW w:w="1130" w:type="dxa"/>
            <w:tcMar>
              <w:top w:w="90" w:type="dxa"/>
              <w:left w:w="90" w:type="dxa"/>
              <w:bottom w:w="90" w:type="dxa"/>
              <w:right w:w="90" w:type="dxa"/>
            </w:tcMar>
            <w:vAlign w:val="center"/>
          </w:tcPr>
          <w:p w14:paraId="53025A20" w14:textId="77777777" w:rsidR="0056734C" w:rsidRDefault="00E84F9F">
            <w:r>
              <w:rPr>
                <w:sz w:val="9"/>
              </w:rPr>
              <w:t>Method replaced</w:t>
            </w:r>
          </w:p>
        </w:tc>
        <w:tc>
          <w:tcPr>
            <w:tcW w:w="1130" w:type="dxa"/>
            <w:tcMar>
              <w:top w:w="90" w:type="dxa"/>
              <w:left w:w="90" w:type="dxa"/>
              <w:bottom w:w="90" w:type="dxa"/>
              <w:right w:w="90" w:type="dxa"/>
            </w:tcMar>
            <w:vAlign w:val="center"/>
          </w:tcPr>
          <w:p w14:paraId="1C485BAA" w14:textId="77777777" w:rsidR="0056734C" w:rsidRDefault="00E84F9F">
            <w:r>
              <w:rPr>
                <w:sz w:val="9"/>
              </w:rPr>
              <w:t>Choose efficient resolver</w:t>
            </w:r>
          </w:p>
        </w:tc>
      </w:tr>
      <w:tr w:rsidR="0056734C" w14:paraId="7A2BA650" w14:textId="77777777">
        <w:trPr>
          <w:jc w:val="center"/>
        </w:trPr>
        <w:tc>
          <w:tcPr>
            <w:tcW w:w="1130" w:type="dxa"/>
            <w:shd w:val="clear" w:color="auto" w:fill="F8FAFC"/>
            <w:tcMar>
              <w:top w:w="90" w:type="dxa"/>
              <w:left w:w="90" w:type="dxa"/>
              <w:bottom w:w="90" w:type="dxa"/>
              <w:right w:w="90" w:type="dxa"/>
            </w:tcMar>
            <w:vAlign w:val="center"/>
          </w:tcPr>
          <w:p w14:paraId="27643E30" w14:textId="77777777" w:rsidR="0056734C" w:rsidRDefault="00E84F9F">
            <w:r>
              <w:rPr>
                <w:sz w:val="9"/>
              </w:rPr>
              <w:t>W5-002 L2</w:t>
            </w:r>
          </w:p>
        </w:tc>
        <w:tc>
          <w:tcPr>
            <w:tcW w:w="1130" w:type="dxa"/>
            <w:shd w:val="clear" w:color="auto" w:fill="F8FAFC"/>
            <w:tcMar>
              <w:top w:w="90" w:type="dxa"/>
              <w:left w:w="90" w:type="dxa"/>
              <w:bottom w:w="90" w:type="dxa"/>
              <w:right w:w="90" w:type="dxa"/>
            </w:tcMar>
            <w:vAlign w:val="center"/>
          </w:tcPr>
          <w:p w14:paraId="4BB27447" w14:textId="77777777" w:rsidR="0056734C" w:rsidRDefault="00E84F9F">
            <w:r>
              <w:rPr>
                <w:sz w:val="9"/>
              </w:rPr>
              <w:t>GPU candidate</w:t>
            </w:r>
          </w:p>
        </w:tc>
        <w:tc>
          <w:tcPr>
            <w:tcW w:w="1130" w:type="dxa"/>
            <w:shd w:val="clear" w:color="auto" w:fill="F8FAFC"/>
            <w:tcMar>
              <w:top w:w="90" w:type="dxa"/>
              <w:left w:w="90" w:type="dxa"/>
              <w:bottom w:w="90" w:type="dxa"/>
              <w:right w:w="90" w:type="dxa"/>
            </w:tcMar>
            <w:vAlign w:val="center"/>
          </w:tcPr>
          <w:p w14:paraId="1823B484" w14:textId="77777777" w:rsidR="0056734C" w:rsidRDefault="00E84F9F">
            <w:r>
              <w:rPr>
                <w:sz w:val="9"/>
              </w:rPr>
              <w:t>CUDA/NVIDIA/Triton</w:t>
            </w:r>
          </w:p>
        </w:tc>
        <w:tc>
          <w:tcPr>
            <w:tcW w:w="1130" w:type="dxa"/>
            <w:shd w:val="clear" w:color="auto" w:fill="F8FAFC"/>
            <w:tcMar>
              <w:top w:w="90" w:type="dxa"/>
              <w:left w:w="90" w:type="dxa"/>
              <w:bottom w:w="90" w:type="dxa"/>
              <w:right w:w="90" w:type="dxa"/>
            </w:tcMar>
            <w:vAlign w:val="center"/>
          </w:tcPr>
          <w:p w14:paraId="2CD0F4EF" w14:textId="77777777" w:rsidR="0056734C" w:rsidRDefault="00E84F9F">
            <w:r>
              <w:rPr>
                <w:sz w:val="9"/>
              </w:rPr>
              <w:t>Torch graph</w:t>
            </w:r>
          </w:p>
        </w:tc>
        <w:tc>
          <w:tcPr>
            <w:tcW w:w="1130" w:type="dxa"/>
            <w:shd w:val="clear" w:color="auto" w:fill="F8FAFC"/>
            <w:tcMar>
              <w:top w:w="90" w:type="dxa"/>
              <w:left w:w="90" w:type="dxa"/>
              <w:bottom w:w="90" w:type="dxa"/>
              <w:right w:w="90" w:type="dxa"/>
            </w:tcMar>
            <w:vAlign w:val="center"/>
          </w:tcPr>
          <w:p w14:paraId="67514B84" w14:textId="77777777" w:rsidR="0056734C" w:rsidRDefault="00E84F9F">
            <w:r>
              <w:rPr>
                <w:sz w:val="9"/>
              </w:rPr>
              <w:t>Unapproved binaries</w:t>
            </w:r>
          </w:p>
        </w:tc>
        <w:tc>
          <w:tcPr>
            <w:tcW w:w="1130" w:type="dxa"/>
            <w:shd w:val="clear" w:color="auto" w:fill="F8FAFC"/>
            <w:tcMar>
              <w:top w:w="90" w:type="dxa"/>
              <w:left w:w="90" w:type="dxa"/>
              <w:bottom w:w="90" w:type="dxa"/>
              <w:right w:w="90" w:type="dxa"/>
            </w:tcMar>
            <w:vAlign w:val="center"/>
          </w:tcPr>
          <w:p w14:paraId="34CAE6DD" w14:textId="77777777" w:rsidR="0056734C" w:rsidRDefault="00E84F9F">
            <w:r>
              <w:rPr>
                <w:sz w:val="9"/>
              </w:rPr>
              <w:t>CPU pin/index + rejection</w:t>
            </w:r>
          </w:p>
        </w:tc>
        <w:tc>
          <w:tcPr>
            <w:tcW w:w="1130" w:type="dxa"/>
            <w:shd w:val="clear" w:color="auto" w:fill="F8FAFC"/>
            <w:tcMar>
              <w:top w:w="90" w:type="dxa"/>
              <w:left w:w="90" w:type="dxa"/>
              <w:bottom w:w="90" w:type="dxa"/>
              <w:right w:w="90" w:type="dxa"/>
            </w:tcMar>
            <w:vAlign w:val="center"/>
          </w:tcPr>
          <w:p w14:paraId="670772F1" w14:textId="77777777" w:rsidR="0056734C" w:rsidRDefault="00E84F9F">
            <w:r>
              <w:rPr>
                <w:sz w:val="9"/>
              </w:rPr>
              <w:t>Locks validated</w:t>
            </w:r>
          </w:p>
        </w:tc>
        <w:tc>
          <w:tcPr>
            <w:tcW w:w="1130" w:type="dxa"/>
            <w:shd w:val="clear" w:color="auto" w:fill="F8FAFC"/>
            <w:tcMar>
              <w:top w:w="90" w:type="dxa"/>
              <w:left w:w="90" w:type="dxa"/>
              <w:bottom w:w="90" w:type="dxa"/>
              <w:right w:w="90" w:type="dxa"/>
            </w:tcMar>
            <w:vAlign w:val="center"/>
          </w:tcPr>
          <w:p w14:paraId="23D16C68" w14:textId="77777777" w:rsidR="0056734C" w:rsidRDefault="00E84F9F">
            <w:r>
              <w:rPr>
                <w:sz w:val="9"/>
              </w:rPr>
              <w:t>Rejected retained</w:t>
            </w:r>
          </w:p>
        </w:tc>
        <w:tc>
          <w:tcPr>
            <w:tcW w:w="1130" w:type="dxa"/>
            <w:shd w:val="clear" w:color="auto" w:fill="F8FAFC"/>
            <w:tcMar>
              <w:top w:w="90" w:type="dxa"/>
              <w:left w:w="90" w:type="dxa"/>
              <w:bottom w:w="90" w:type="dxa"/>
              <w:right w:w="90" w:type="dxa"/>
            </w:tcMar>
            <w:vAlign w:val="center"/>
          </w:tcPr>
          <w:p w14:paraId="343897FD" w14:textId="77777777" w:rsidR="0056734C" w:rsidRDefault="00E84F9F">
            <w:r>
              <w:rPr>
                <w:sz w:val="9"/>
              </w:rPr>
              <w:t>Inspect transitives</w:t>
            </w:r>
          </w:p>
        </w:tc>
      </w:tr>
      <w:tr w:rsidR="0056734C" w14:paraId="4DB2DDBD" w14:textId="77777777">
        <w:trPr>
          <w:jc w:val="center"/>
        </w:trPr>
        <w:tc>
          <w:tcPr>
            <w:tcW w:w="1130" w:type="dxa"/>
            <w:tcMar>
              <w:top w:w="90" w:type="dxa"/>
              <w:left w:w="90" w:type="dxa"/>
              <w:bottom w:w="90" w:type="dxa"/>
              <w:right w:w="90" w:type="dxa"/>
            </w:tcMar>
            <w:vAlign w:val="center"/>
          </w:tcPr>
          <w:p w14:paraId="7798505B" w14:textId="77777777" w:rsidR="0056734C" w:rsidRDefault="00E84F9F">
            <w:r>
              <w:rPr>
                <w:sz w:val="9"/>
              </w:rPr>
              <w:t>W5-002 L2</w:t>
            </w:r>
          </w:p>
        </w:tc>
        <w:tc>
          <w:tcPr>
            <w:tcW w:w="1130" w:type="dxa"/>
            <w:tcMar>
              <w:top w:w="90" w:type="dxa"/>
              <w:left w:w="90" w:type="dxa"/>
              <w:bottom w:w="90" w:type="dxa"/>
              <w:right w:w="90" w:type="dxa"/>
            </w:tcMar>
            <w:vAlign w:val="center"/>
          </w:tcPr>
          <w:p w14:paraId="294FB8A8" w14:textId="77777777" w:rsidR="0056734C" w:rsidRDefault="00E84F9F">
            <w:r>
              <w:rPr>
                <w:sz w:val="9"/>
              </w:rPr>
              <w:t>Docker engine</w:t>
            </w:r>
          </w:p>
        </w:tc>
        <w:tc>
          <w:tcPr>
            <w:tcW w:w="1130" w:type="dxa"/>
            <w:tcMar>
              <w:top w:w="90" w:type="dxa"/>
              <w:left w:w="90" w:type="dxa"/>
              <w:bottom w:w="90" w:type="dxa"/>
              <w:right w:w="90" w:type="dxa"/>
            </w:tcMar>
            <w:vAlign w:val="center"/>
          </w:tcPr>
          <w:p w14:paraId="726BD9C6" w14:textId="77777777" w:rsidR="0056734C" w:rsidRDefault="00E84F9F">
            <w:r>
              <w:rPr>
                <w:sz w:val="9"/>
              </w:rPr>
              <w:t>500/EOF</w:t>
            </w:r>
          </w:p>
        </w:tc>
        <w:tc>
          <w:tcPr>
            <w:tcW w:w="1130" w:type="dxa"/>
            <w:tcMar>
              <w:top w:w="90" w:type="dxa"/>
              <w:left w:w="90" w:type="dxa"/>
              <w:bottom w:w="90" w:type="dxa"/>
              <w:right w:w="90" w:type="dxa"/>
            </w:tcMar>
            <w:vAlign w:val="center"/>
          </w:tcPr>
          <w:p w14:paraId="2E8E6B7B" w14:textId="77777777" w:rsidR="0056734C" w:rsidRDefault="00E84F9F">
            <w:r>
              <w:rPr>
                <w:sz w:val="9"/>
              </w:rPr>
              <w:t>Unhealthy engine</w:t>
            </w:r>
          </w:p>
        </w:tc>
        <w:tc>
          <w:tcPr>
            <w:tcW w:w="1130" w:type="dxa"/>
            <w:tcMar>
              <w:top w:w="90" w:type="dxa"/>
              <w:left w:w="90" w:type="dxa"/>
              <w:bottom w:w="90" w:type="dxa"/>
              <w:right w:w="90" w:type="dxa"/>
            </w:tcMar>
            <w:vAlign w:val="center"/>
          </w:tcPr>
          <w:p w14:paraId="28BE0C8D" w14:textId="77777777" w:rsidR="0056734C" w:rsidRDefault="00E84F9F">
            <w:r>
              <w:rPr>
                <w:sz w:val="9"/>
              </w:rPr>
              <w:t>Interrupted work</w:t>
            </w:r>
          </w:p>
        </w:tc>
        <w:tc>
          <w:tcPr>
            <w:tcW w:w="1130" w:type="dxa"/>
            <w:tcMar>
              <w:top w:w="90" w:type="dxa"/>
              <w:left w:w="90" w:type="dxa"/>
              <w:bottom w:w="90" w:type="dxa"/>
              <w:right w:w="90" w:type="dxa"/>
            </w:tcMar>
            <w:vAlign w:val="center"/>
          </w:tcPr>
          <w:p w14:paraId="1DF43FE9" w14:textId="77777777" w:rsidR="0056734C" w:rsidRDefault="00E84F9F">
            <w:r>
              <w:rPr>
                <w:sz w:val="9"/>
              </w:rPr>
              <w:t>Non-destructive restart</w:t>
            </w:r>
          </w:p>
        </w:tc>
        <w:tc>
          <w:tcPr>
            <w:tcW w:w="1130" w:type="dxa"/>
            <w:tcMar>
              <w:top w:w="90" w:type="dxa"/>
              <w:left w:w="90" w:type="dxa"/>
              <w:bottom w:w="90" w:type="dxa"/>
              <w:right w:w="90" w:type="dxa"/>
            </w:tcMar>
            <w:vAlign w:val="center"/>
          </w:tcPr>
          <w:p w14:paraId="3E449A72" w14:textId="77777777" w:rsidR="0056734C" w:rsidRDefault="00E84F9F">
            <w:r>
              <w:rPr>
                <w:sz w:val="9"/>
              </w:rPr>
              <w:t>Recovered</w:t>
            </w:r>
          </w:p>
        </w:tc>
        <w:tc>
          <w:tcPr>
            <w:tcW w:w="1130" w:type="dxa"/>
            <w:tcMar>
              <w:top w:w="90" w:type="dxa"/>
              <w:left w:w="90" w:type="dxa"/>
              <w:bottom w:w="90" w:type="dxa"/>
              <w:right w:w="90" w:type="dxa"/>
            </w:tcMar>
            <w:vAlign w:val="center"/>
          </w:tcPr>
          <w:p w14:paraId="68E5E838" w14:textId="77777777" w:rsidR="0056734C" w:rsidRDefault="00E84F9F">
            <w:r>
              <w:rPr>
                <w:sz w:val="9"/>
              </w:rPr>
              <w:t>Remediated</w:t>
            </w:r>
          </w:p>
        </w:tc>
        <w:tc>
          <w:tcPr>
            <w:tcW w:w="1130" w:type="dxa"/>
            <w:tcMar>
              <w:top w:w="90" w:type="dxa"/>
              <w:left w:w="90" w:type="dxa"/>
              <w:bottom w:w="90" w:type="dxa"/>
              <w:right w:w="90" w:type="dxa"/>
            </w:tcMar>
            <w:vAlign w:val="center"/>
          </w:tcPr>
          <w:p w14:paraId="570AA042" w14:textId="77777777" w:rsidR="0056734C" w:rsidRDefault="00E84F9F">
            <w:r>
              <w:rPr>
                <w:sz w:val="9"/>
              </w:rPr>
              <w:t>Health preflight</w:t>
            </w:r>
          </w:p>
        </w:tc>
      </w:tr>
      <w:tr w:rsidR="0056734C" w14:paraId="7772668B" w14:textId="77777777">
        <w:trPr>
          <w:jc w:val="center"/>
        </w:trPr>
        <w:tc>
          <w:tcPr>
            <w:tcW w:w="1130" w:type="dxa"/>
            <w:shd w:val="clear" w:color="auto" w:fill="F8FAFC"/>
            <w:tcMar>
              <w:top w:w="90" w:type="dxa"/>
              <w:left w:w="90" w:type="dxa"/>
              <w:bottom w:w="90" w:type="dxa"/>
              <w:right w:w="90" w:type="dxa"/>
            </w:tcMar>
            <w:vAlign w:val="center"/>
          </w:tcPr>
          <w:p w14:paraId="61F18CBA" w14:textId="77777777" w:rsidR="0056734C" w:rsidRDefault="00E84F9F">
            <w:r>
              <w:rPr>
                <w:sz w:val="9"/>
              </w:rPr>
              <w:t>W5-002 L3</w:t>
            </w:r>
          </w:p>
        </w:tc>
        <w:tc>
          <w:tcPr>
            <w:tcW w:w="1130" w:type="dxa"/>
            <w:shd w:val="clear" w:color="auto" w:fill="F8FAFC"/>
            <w:tcMar>
              <w:top w:w="90" w:type="dxa"/>
              <w:left w:w="90" w:type="dxa"/>
              <w:bottom w:w="90" w:type="dxa"/>
              <w:right w:w="90" w:type="dxa"/>
            </w:tcMar>
            <w:vAlign w:val="center"/>
          </w:tcPr>
          <w:p w14:paraId="0AB09916" w14:textId="77777777" w:rsidR="0056734C" w:rsidRDefault="00E84F9F">
            <w:r>
              <w:rPr>
                <w:sz w:val="9"/>
              </w:rPr>
              <w:t xml:space="preserve">Partial </w:t>
            </w:r>
            <w:proofErr w:type="spellStart"/>
            <w:r>
              <w:rPr>
                <w:sz w:val="9"/>
              </w:rPr>
              <w:t>venv</w:t>
            </w:r>
            <w:proofErr w:type="spellEnd"/>
          </w:p>
        </w:tc>
        <w:tc>
          <w:tcPr>
            <w:tcW w:w="1130" w:type="dxa"/>
            <w:shd w:val="clear" w:color="auto" w:fill="F8FAFC"/>
            <w:tcMar>
              <w:top w:w="90" w:type="dxa"/>
              <w:left w:w="90" w:type="dxa"/>
              <w:bottom w:w="90" w:type="dxa"/>
              <w:right w:w="90" w:type="dxa"/>
            </w:tcMar>
            <w:vAlign w:val="center"/>
          </w:tcPr>
          <w:p w14:paraId="33ED887B" w14:textId="77777777" w:rsidR="0056734C" w:rsidRDefault="00E84F9F">
            <w:proofErr w:type="gramStart"/>
            <w:r>
              <w:rPr>
                <w:sz w:val="9"/>
              </w:rPr>
              <w:t>pip</w:t>
            </w:r>
            <w:proofErr w:type="gramEnd"/>
            <w:r>
              <w:rPr>
                <w:sz w:val="9"/>
              </w:rPr>
              <w:t xml:space="preserve"> check missing deps</w:t>
            </w:r>
          </w:p>
        </w:tc>
        <w:tc>
          <w:tcPr>
            <w:tcW w:w="1130" w:type="dxa"/>
            <w:shd w:val="clear" w:color="auto" w:fill="F8FAFC"/>
            <w:tcMar>
              <w:top w:w="90" w:type="dxa"/>
              <w:left w:w="90" w:type="dxa"/>
              <w:bottom w:w="90" w:type="dxa"/>
              <w:right w:w="90" w:type="dxa"/>
            </w:tcMar>
            <w:vAlign w:val="center"/>
          </w:tcPr>
          <w:p w14:paraId="3A99A5F5" w14:textId="77777777" w:rsidR="0056734C" w:rsidRDefault="00E84F9F">
            <w:r>
              <w:rPr>
                <w:sz w:val="9"/>
              </w:rPr>
              <w:t>Interrupted no-deps install</w:t>
            </w:r>
          </w:p>
        </w:tc>
        <w:tc>
          <w:tcPr>
            <w:tcW w:w="1130" w:type="dxa"/>
            <w:shd w:val="clear" w:color="auto" w:fill="F8FAFC"/>
            <w:tcMar>
              <w:top w:w="90" w:type="dxa"/>
              <w:left w:w="90" w:type="dxa"/>
              <w:bottom w:w="90" w:type="dxa"/>
              <w:right w:w="90" w:type="dxa"/>
            </w:tcMar>
            <w:vAlign w:val="center"/>
          </w:tcPr>
          <w:p w14:paraId="33808896" w14:textId="77777777" w:rsidR="0056734C" w:rsidRDefault="00E84F9F">
            <w:r>
              <w:rPr>
                <w:sz w:val="9"/>
              </w:rPr>
              <w:t>False confidence</w:t>
            </w:r>
          </w:p>
        </w:tc>
        <w:tc>
          <w:tcPr>
            <w:tcW w:w="1130" w:type="dxa"/>
            <w:shd w:val="clear" w:color="auto" w:fill="F8FAFC"/>
            <w:tcMar>
              <w:top w:w="90" w:type="dxa"/>
              <w:left w:w="90" w:type="dxa"/>
              <w:bottom w:w="90" w:type="dxa"/>
              <w:right w:w="90" w:type="dxa"/>
            </w:tcMar>
            <w:vAlign w:val="center"/>
          </w:tcPr>
          <w:p w14:paraId="6504C180" w14:textId="77777777" w:rsidR="0056734C" w:rsidRDefault="00E84F9F">
            <w:r>
              <w:rPr>
                <w:sz w:val="9"/>
              </w:rPr>
              <w:t>Docker-native volume/full lock</w:t>
            </w:r>
          </w:p>
        </w:tc>
        <w:tc>
          <w:tcPr>
            <w:tcW w:w="1130" w:type="dxa"/>
            <w:shd w:val="clear" w:color="auto" w:fill="F8FAFC"/>
            <w:tcMar>
              <w:top w:w="90" w:type="dxa"/>
              <w:left w:w="90" w:type="dxa"/>
              <w:bottom w:w="90" w:type="dxa"/>
              <w:right w:w="90" w:type="dxa"/>
            </w:tcMar>
            <w:vAlign w:val="center"/>
          </w:tcPr>
          <w:p w14:paraId="028031A2" w14:textId="77777777" w:rsidR="0056734C" w:rsidRDefault="00E84F9F">
            <w:proofErr w:type="gramStart"/>
            <w:r>
              <w:rPr>
                <w:sz w:val="9"/>
              </w:rPr>
              <w:t>pip</w:t>
            </w:r>
            <w:proofErr w:type="gramEnd"/>
            <w:r>
              <w:rPr>
                <w:sz w:val="9"/>
              </w:rPr>
              <w:t xml:space="preserve"> check PASS</w:t>
            </w:r>
          </w:p>
        </w:tc>
        <w:tc>
          <w:tcPr>
            <w:tcW w:w="1130" w:type="dxa"/>
            <w:shd w:val="clear" w:color="auto" w:fill="F8FAFC"/>
            <w:tcMar>
              <w:top w:w="90" w:type="dxa"/>
              <w:left w:w="90" w:type="dxa"/>
              <w:bottom w:w="90" w:type="dxa"/>
              <w:right w:w="90" w:type="dxa"/>
            </w:tcMar>
            <w:vAlign w:val="center"/>
          </w:tcPr>
          <w:p w14:paraId="0AFCB712" w14:textId="77777777" w:rsidR="0056734C" w:rsidRDefault="00E84F9F">
            <w:r>
              <w:rPr>
                <w:sz w:val="9"/>
              </w:rPr>
              <w:t>Remediated</w:t>
            </w:r>
          </w:p>
        </w:tc>
        <w:tc>
          <w:tcPr>
            <w:tcW w:w="1130" w:type="dxa"/>
            <w:shd w:val="clear" w:color="auto" w:fill="F8FAFC"/>
            <w:tcMar>
              <w:top w:w="90" w:type="dxa"/>
              <w:left w:w="90" w:type="dxa"/>
              <w:bottom w:w="90" w:type="dxa"/>
              <w:right w:w="90" w:type="dxa"/>
            </w:tcMar>
            <w:vAlign w:val="center"/>
          </w:tcPr>
          <w:p w14:paraId="1C07EF42" w14:textId="77777777" w:rsidR="0056734C" w:rsidRDefault="00E84F9F">
            <w:r>
              <w:rPr>
                <w:sz w:val="9"/>
              </w:rPr>
              <w:t>Integrity before tests</w:t>
            </w:r>
          </w:p>
        </w:tc>
      </w:tr>
      <w:tr w:rsidR="0056734C" w14:paraId="541E1A72" w14:textId="77777777">
        <w:trPr>
          <w:jc w:val="center"/>
        </w:trPr>
        <w:tc>
          <w:tcPr>
            <w:tcW w:w="1130" w:type="dxa"/>
            <w:tcMar>
              <w:top w:w="90" w:type="dxa"/>
              <w:left w:w="90" w:type="dxa"/>
              <w:bottom w:w="90" w:type="dxa"/>
              <w:right w:w="90" w:type="dxa"/>
            </w:tcMar>
            <w:vAlign w:val="center"/>
          </w:tcPr>
          <w:p w14:paraId="7AD4E08F" w14:textId="77777777" w:rsidR="0056734C" w:rsidRDefault="00E84F9F">
            <w:r>
              <w:rPr>
                <w:sz w:val="9"/>
              </w:rPr>
              <w:t>TEST-001</w:t>
            </w:r>
          </w:p>
        </w:tc>
        <w:tc>
          <w:tcPr>
            <w:tcW w:w="1130" w:type="dxa"/>
            <w:tcMar>
              <w:top w:w="90" w:type="dxa"/>
              <w:left w:w="90" w:type="dxa"/>
              <w:bottom w:w="90" w:type="dxa"/>
              <w:right w:w="90" w:type="dxa"/>
            </w:tcMar>
            <w:vAlign w:val="center"/>
          </w:tcPr>
          <w:p w14:paraId="53B7D27F" w14:textId="77777777" w:rsidR="0056734C" w:rsidRDefault="00E84F9F">
            <w:r>
              <w:rPr>
                <w:sz w:val="9"/>
              </w:rPr>
              <w:t>Tools absent</w:t>
            </w:r>
          </w:p>
        </w:tc>
        <w:tc>
          <w:tcPr>
            <w:tcW w:w="1130" w:type="dxa"/>
            <w:tcMar>
              <w:top w:w="90" w:type="dxa"/>
              <w:left w:w="90" w:type="dxa"/>
              <w:bottom w:w="90" w:type="dxa"/>
              <w:right w:w="90" w:type="dxa"/>
            </w:tcMar>
            <w:vAlign w:val="center"/>
          </w:tcPr>
          <w:p w14:paraId="4E13386A" w14:textId="77777777" w:rsidR="0056734C" w:rsidRDefault="00E84F9F">
            <w:r>
              <w:rPr>
                <w:sz w:val="9"/>
              </w:rPr>
              <w:t>Executable not found</w:t>
            </w:r>
          </w:p>
        </w:tc>
        <w:tc>
          <w:tcPr>
            <w:tcW w:w="1130" w:type="dxa"/>
            <w:tcMar>
              <w:top w:w="90" w:type="dxa"/>
              <w:left w:w="90" w:type="dxa"/>
              <w:bottom w:w="90" w:type="dxa"/>
              <w:right w:w="90" w:type="dxa"/>
            </w:tcMar>
            <w:vAlign w:val="center"/>
          </w:tcPr>
          <w:p w14:paraId="52681206" w14:textId="77777777" w:rsidR="0056734C" w:rsidRDefault="00E84F9F">
            <w:r>
              <w:rPr>
                <w:sz w:val="9"/>
              </w:rPr>
              <w:t>Inventory incomplete</w:t>
            </w:r>
          </w:p>
        </w:tc>
        <w:tc>
          <w:tcPr>
            <w:tcW w:w="1130" w:type="dxa"/>
            <w:tcMar>
              <w:top w:w="90" w:type="dxa"/>
              <w:left w:w="90" w:type="dxa"/>
              <w:bottom w:w="90" w:type="dxa"/>
              <w:right w:w="90" w:type="dxa"/>
            </w:tcMar>
            <w:vAlign w:val="center"/>
          </w:tcPr>
          <w:p w14:paraId="7D885002" w14:textId="77777777" w:rsidR="0056734C" w:rsidRDefault="00E84F9F">
            <w:r>
              <w:rPr>
                <w:sz w:val="9"/>
              </w:rPr>
              <w:t>Test blocked</w:t>
            </w:r>
          </w:p>
        </w:tc>
        <w:tc>
          <w:tcPr>
            <w:tcW w:w="1130" w:type="dxa"/>
            <w:tcMar>
              <w:top w:w="90" w:type="dxa"/>
              <w:left w:w="90" w:type="dxa"/>
              <w:bottom w:w="90" w:type="dxa"/>
              <w:right w:w="90" w:type="dxa"/>
            </w:tcMar>
            <w:vAlign w:val="center"/>
          </w:tcPr>
          <w:p w14:paraId="71726924" w14:textId="77777777" w:rsidR="0056734C" w:rsidRDefault="00E84F9F">
            <w:r>
              <w:rPr>
                <w:sz w:val="9"/>
              </w:rPr>
              <w:t>Verified external installs</w:t>
            </w:r>
          </w:p>
        </w:tc>
        <w:tc>
          <w:tcPr>
            <w:tcW w:w="1130" w:type="dxa"/>
            <w:tcMar>
              <w:top w:w="90" w:type="dxa"/>
              <w:left w:w="90" w:type="dxa"/>
              <w:bottom w:w="90" w:type="dxa"/>
              <w:right w:w="90" w:type="dxa"/>
            </w:tcMar>
            <w:vAlign w:val="center"/>
          </w:tcPr>
          <w:p w14:paraId="4D387334" w14:textId="77777777" w:rsidR="0056734C" w:rsidRDefault="00E84F9F">
            <w:r>
              <w:rPr>
                <w:sz w:val="9"/>
              </w:rPr>
              <w:t>Versions PASS</w:t>
            </w:r>
          </w:p>
        </w:tc>
        <w:tc>
          <w:tcPr>
            <w:tcW w:w="1130" w:type="dxa"/>
            <w:tcMar>
              <w:top w:w="90" w:type="dxa"/>
              <w:left w:w="90" w:type="dxa"/>
              <w:bottom w:w="90" w:type="dxa"/>
              <w:right w:w="90" w:type="dxa"/>
            </w:tcMar>
            <w:vAlign w:val="center"/>
          </w:tcPr>
          <w:p w14:paraId="09A865BD" w14:textId="77777777" w:rsidR="0056734C" w:rsidRDefault="00E84F9F">
            <w:r>
              <w:rPr>
                <w:sz w:val="9"/>
              </w:rPr>
              <w:t>Remediated</w:t>
            </w:r>
          </w:p>
        </w:tc>
        <w:tc>
          <w:tcPr>
            <w:tcW w:w="1130" w:type="dxa"/>
            <w:tcMar>
              <w:top w:w="90" w:type="dxa"/>
              <w:left w:w="90" w:type="dxa"/>
              <w:bottom w:w="90" w:type="dxa"/>
              <w:right w:w="90" w:type="dxa"/>
            </w:tcMar>
            <w:vAlign w:val="center"/>
          </w:tcPr>
          <w:p w14:paraId="1C53C0F4" w14:textId="77777777" w:rsidR="0056734C" w:rsidRDefault="00E84F9F">
            <w:r>
              <w:rPr>
                <w:sz w:val="9"/>
              </w:rPr>
              <w:t>Inventory first</w:t>
            </w:r>
          </w:p>
        </w:tc>
      </w:tr>
      <w:tr w:rsidR="0056734C" w14:paraId="63BD612C" w14:textId="77777777">
        <w:trPr>
          <w:jc w:val="center"/>
        </w:trPr>
        <w:tc>
          <w:tcPr>
            <w:tcW w:w="1130" w:type="dxa"/>
            <w:shd w:val="clear" w:color="auto" w:fill="F8FAFC"/>
            <w:tcMar>
              <w:top w:w="90" w:type="dxa"/>
              <w:left w:w="90" w:type="dxa"/>
              <w:bottom w:w="90" w:type="dxa"/>
              <w:right w:w="90" w:type="dxa"/>
            </w:tcMar>
            <w:vAlign w:val="center"/>
          </w:tcPr>
          <w:p w14:paraId="21E95E09" w14:textId="77777777" w:rsidR="0056734C" w:rsidRDefault="00E84F9F">
            <w:r>
              <w:rPr>
                <w:sz w:val="9"/>
              </w:rPr>
              <w:lastRenderedPageBreak/>
              <w:t>TEST-001</w:t>
            </w:r>
          </w:p>
        </w:tc>
        <w:tc>
          <w:tcPr>
            <w:tcW w:w="1130" w:type="dxa"/>
            <w:shd w:val="clear" w:color="auto" w:fill="F8FAFC"/>
            <w:tcMar>
              <w:top w:w="90" w:type="dxa"/>
              <w:left w:w="90" w:type="dxa"/>
              <w:bottom w:w="90" w:type="dxa"/>
              <w:right w:w="90" w:type="dxa"/>
            </w:tcMar>
            <w:vAlign w:val="center"/>
          </w:tcPr>
          <w:p w14:paraId="10C931D9" w14:textId="77777777" w:rsidR="0056734C" w:rsidRDefault="00E84F9F">
            <w:proofErr w:type="spellStart"/>
            <w:r>
              <w:rPr>
                <w:sz w:val="9"/>
              </w:rPr>
              <w:t>Grype</w:t>
            </w:r>
            <w:proofErr w:type="spellEnd"/>
            <w:r>
              <w:rPr>
                <w:sz w:val="9"/>
              </w:rPr>
              <w:t xml:space="preserve"> attestation</w:t>
            </w:r>
          </w:p>
        </w:tc>
        <w:tc>
          <w:tcPr>
            <w:tcW w:w="1130" w:type="dxa"/>
            <w:shd w:val="clear" w:color="auto" w:fill="F8FAFC"/>
            <w:tcMar>
              <w:top w:w="90" w:type="dxa"/>
              <w:left w:w="90" w:type="dxa"/>
              <w:bottom w:w="90" w:type="dxa"/>
              <w:right w:w="90" w:type="dxa"/>
            </w:tcMar>
            <w:vAlign w:val="center"/>
          </w:tcPr>
          <w:p w14:paraId="118A1C9D" w14:textId="77777777" w:rsidR="0056734C" w:rsidRDefault="00E84F9F">
            <w:r>
              <w:rPr>
                <w:sz w:val="9"/>
              </w:rPr>
              <w:t>GitHub 404</w:t>
            </w:r>
          </w:p>
        </w:tc>
        <w:tc>
          <w:tcPr>
            <w:tcW w:w="1130" w:type="dxa"/>
            <w:shd w:val="clear" w:color="auto" w:fill="F8FAFC"/>
            <w:tcMar>
              <w:top w:w="90" w:type="dxa"/>
              <w:left w:w="90" w:type="dxa"/>
              <w:bottom w:w="90" w:type="dxa"/>
              <w:right w:w="90" w:type="dxa"/>
            </w:tcMar>
            <w:vAlign w:val="center"/>
          </w:tcPr>
          <w:p w14:paraId="7A787126" w14:textId="77777777" w:rsidR="0056734C" w:rsidRDefault="00E84F9F">
            <w:r>
              <w:rPr>
                <w:sz w:val="9"/>
              </w:rPr>
              <w:t>Publisher used signed checksums</w:t>
            </w:r>
          </w:p>
        </w:tc>
        <w:tc>
          <w:tcPr>
            <w:tcW w:w="1130" w:type="dxa"/>
            <w:shd w:val="clear" w:color="auto" w:fill="F8FAFC"/>
            <w:tcMar>
              <w:top w:w="90" w:type="dxa"/>
              <w:left w:w="90" w:type="dxa"/>
              <w:bottom w:w="90" w:type="dxa"/>
              <w:right w:w="90" w:type="dxa"/>
            </w:tcMar>
            <w:vAlign w:val="center"/>
          </w:tcPr>
          <w:p w14:paraId="7999AEE5" w14:textId="77777777" w:rsidR="0056734C" w:rsidRDefault="00E84F9F">
            <w:r>
              <w:rPr>
                <w:sz w:val="9"/>
              </w:rPr>
              <w:t>Provenance gap</w:t>
            </w:r>
          </w:p>
        </w:tc>
        <w:tc>
          <w:tcPr>
            <w:tcW w:w="1130" w:type="dxa"/>
            <w:shd w:val="clear" w:color="auto" w:fill="F8FAFC"/>
            <w:tcMar>
              <w:top w:w="90" w:type="dxa"/>
              <w:left w:w="90" w:type="dxa"/>
              <w:bottom w:w="90" w:type="dxa"/>
              <w:right w:w="90" w:type="dxa"/>
            </w:tcMar>
            <w:vAlign w:val="center"/>
          </w:tcPr>
          <w:p w14:paraId="17D77D35" w14:textId="77777777" w:rsidR="0056734C" w:rsidRDefault="00E84F9F">
            <w:r>
              <w:rPr>
                <w:sz w:val="9"/>
              </w:rPr>
              <w:t>Cosign publisher signature</w:t>
            </w:r>
          </w:p>
        </w:tc>
        <w:tc>
          <w:tcPr>
            <w:tcW w:w="1130" w:type="dxa"/>
            <w:shd w:val="clear" w:color="auto" w:fill="F8FAFC"/>
            <w:tcMar>
              <w:top w:w="90" w:type="dxa"/>
              <w:left w:w="90" w:type="dxa"/>
              <w:bottom w:w="90" w:type="dxa"/>
              <w:right w:w="90" w:type="dxa"/>
            </w:tcMar>
            <w:vAlign w:val="center"/>
          </w:tcPr>
          <w:p w14:paraId="40EB1107" w14:textId="77777777" w:rsidR="0056734C" w:rsidRDefault="00E84F9F">
            <w:r>
              <w:rPr>
                <w:sz w:val="9"/>
              </w:rPr>
              <w:t>Verified OK</w:t>
            </w:r>
          </w:p>
        </w:tc>
        <w:tc>
          <w:tcPr>
            <w:tcW w:w="1130" w:type="dxa"/>
            <w:shd w:val="clear" w:color="auto" w:fill="F8FAFC"/>
            <w:tcMar>
              <w:top w:w="90" w:type="dxa"/>
              <w:left w:w="90" w:type="dxa"/>
              <w:bottom w:w="90" w:type="dxa"/>
              <w:right w:w="90" w:type="dxa"/>
            </w:tcMar>
            <w:vAlign w:val="center"/>
          </w:tcPr>
          <w:p w14:paraId="14F90AEB" w14:textId="77777777" w:rsidR="0056734C" w:rsidRDefault="00E84F9F">
            <w:r>
              <w:rPr>
                <w:sz w:val="9"/>
              </w:rPr>
              <w:t>Remediated</w:t>
            </w:r>
          </w:p>
        </w:tc>
        <w:tc>
          <w:tcPr>
            <w:tcW w:w="1130" w:type="dxa"/>
            <w:shd w:val="clear" w:color="auto" w:fill="F8FAFC"/>
            <w:tcMar>
              <w:top w:w="90" w:type="dxa"/>
              <w:left w:w="90" w:type="dxa"/>
              <w:bottom w:w="90" w:type="dxa"/>
              <w:right w:w="90" w:type="dxa"/>
            </w:tcMar>
            <w:vAlign w:val="center"/>
          </w:tcPr>
          <w:p w14:paraId="312496E3" w14:textId="77777777" w:rsidR="0056734C" w:rsidRDefault="00E84F9F">
            <w:r>
              <w:rPr>
                <w:sz w:val="9"/>
              </w:rPr>
              <w:t>Support verified alternatives</w:t>
            </w:r>
          </w:p>
        </w:tc>
      </w:tr>
      <w:tr w:rsidR="0056734C" w14:paraId="2505FB72" w14:textId="77777777">
        <w:trPr>
          <w:jc w:val="center"/>
        </w:trPr>
        <w:tc>
          <w:tcPr>
            <w:tcW w:w="1130" w:type="dxa"/>
            <w:tcMar>
              <w:top w:w="90" w:type="dxa"/>
              <w:left w:w="90" w:type="dxa"/>
              <w:bottom w:w="90" w:type="dxa"/>
              <w:right w:w="90" w:type="dxa"/>
            </w:tcMar>
            <w:vAlign w:val="center"/>
          </w:tcPr>
          <w:p w14:paraId="7345C599" w14:textId="77777777" w:rsidR="0056734C" w:rsidRDefault="00E84F9F">
            <w:r>
              <w:rPr>
                <w:sz w:val="9"/>
              </w:rPr>
              <w:t>TEST-001</w:t>
            </w:r>
          </w:p>
        </w:tc>
        <w:tc>
          <w:tcPr>
            <w:tcW w:w="1130" w:type="dxa"/>
            <w:tcMar>
              <w:top w:w="90" w:type="dxa"/>
              <w:left w:w="90" w:type="dxa"/>
              <w:bottom w:w="90" w:type="dxa"/>
              <w:right w:w="90" w:type="dxa"/>
            </w:tcMar>
            <w:vAlign w:val="center"/>
          </w:tcPr>
          <w:p w14:paraId="56BA7F02" w14:textId="77777777" w:rsidR="0056734C" w:rsidRDefault="00E84F9F">
            <w:proofErr w:type="spellStart"/>
            <w:r>
              <w:rPr>
                <w:sz w:val="9"/>
              </w:rPr>
              <w:t>Trivy</w:t>
            </w:r>
            <w:proofErr w:type="spellEnd"/>
            <w:r>
              <w:rPr>
                <w:sz w:val="9"/>
              </w:rPr>
              <w:t xml:space="preserve"> OCI input</w:t>
            </w:r>
          </w:p>
        </w:tc>
        <w:tc>
          <w:tcPr>
            <w:tcW w:w="1130" w:type="dxa"/>
            <w:tcMar>
              <w:top w:w="90" w:type="dxa"/>
              <w:left w:w="90" w:type="dxa"/>
              <w:bottom w:w="90" w:type="dxa"/>
              <w:right w:w="90" w:type="dxa"/>
            </w:tcMar>
            <w:vAlign w:val="center"/>
          </w:tcPr>
          <w:p w14:paraId="4BA75674" w14:textId="77777777" w:rsidR="0056734C" w:rsidRDefault="00E84F9F">
            <w:r>
              <w:rPr>
                <w:sz w:val="9"/>
              </w:rPr>
              <w:t>manifest/index errors</w:t>
            </w:r>
          </w:p>
        </w:tc>
        <w:tc>
          <w:tcPr>
            <w:tcW w:w="1130" w:type="dxa"/>
            <w:tcMar>
              <w:top w:w="90" w:type="dxa"/>
              <w:left w:w="90" w:type="dxa"/>
              <w:bottom w:w="90" w:type="dxa"/>
              <w:right w:w="90" w:type="dxa"/>
            </w:tcMar>
            <w:vAlign w:val="center"/>
          </w:tcPr>
          <w:p w14:paraId="6DAC7B1A" w14:textId="77777777" w:rsidR="0056734C" w:rsidRDefault="00E84F9F">
            <w:r>
              <w:rPr>
                <w:sz w:val="9"/>
              </w:rPr>
              <w:t>Archive vs layout</w:t>
            </w:r>
          </w:p>
        </w:tc>
        <w:tc>
          <w:tcPr>
            <w:tcW w:w="1130" w:type="dxa"/>
            <w:tcMar>
              <w:top w:w="90" w:type="dxa"/>
              <w:left w:w="90" w:type="dxa"/>
              <w:bottom w:w="90" w:type="dxa"/>
              <w:right w:w="90" w:type="dxa"/>
            </w:tcMar>
            <w:vAlign w:val="center"/>
          </w:tcPr>
          <w:p w14:paraId="0CFB81EB" w14:textId="77777777" w:rsidR="0056734C" w:rsidRDefault="00E84F9F">
            <w:r>
              <w:rPr>
                <w:sz w:val="9"/>
              </w:rPr>
              <w:t>Scan blocked</w:t>
            </w:r>
          </w:p>
        </w:tc>
        <w:tc>
          <w:tcPr>
            <w:tcW w:w="1130" w:type="dxa"/>
            <w:tcMar>
              <w:top w:w="90" w:type="dxa"/>
              <w:left w:w="90" w:type="dxa"/>
              <w:bottom w:w="90" w:type="dxa"/>
              <w:right w:w="90" w:type="dxa"/>
            </w:tcMar>
            <w:vAlign w:val="center"/>
          </w:tcPr>
          <w:p w14:paraId="27B3D662" w14:textId="77777777" w:rsidR="0056734C" w:rsidRDefault="00E84F9F">
            <w:r>
              <w:rPr>
                <w:sz w:val="9"/>
              </w:rPr>
              <w:t>Temporary OCI layout</w:t>
            </w:r>
          </w:p>
        </w:tc>
        <w:tc>
          <w:tcPr>
            <w:tcW w:w="1130" w:type="dxa"/>
            <w:tcMar>
              <w:top w:w="90" w:type="dxa"/>
              <w:left w:w="90" w:type="dxa"/>
              <w:bottom w:w="90" w:type="dxa"/>
              <w:right w:w="90" w:type="dxa"/>
            </w:tcMar>
            <w:vAlign w:val="center"/>
          </w:tcPr>
          <w:p w14:paraId="3934486A" w14:textId="77777777" w:rsidR="0056734C" w:rsidRDefault="00E84F9F">
            <w:r>
              <w:rPr>
                <w:sz w:val="9"/>
              </w:rPr>
              <w:t>15 tests + scan PASS</w:t>
            </w:r>
          </w:p>
        </w:tc>
        <w:tc>
          <w:tcPr>
            <w:tcW w:w="1130" w:type="dxa"/>
            <w:tcMar>
              <w:top w:w="90" w:type="dxa"/>
              <w:left w:w="90" w:type="dxa"/>
              <w:bottom w:w="90" w:type="dxa"/>
              <w:right w:w="90" w:type="dxa"/>
            </w:tcMar>
            <w:vAlign w:val="center"/>
          </w:tcPr>
          <w:p w14:paraId="25CAEA0B" w14:textId="77777777" w:rsidR="0056734C" w:rsidRDefault="00E84F9F">
            <w:r>
              <w:rPr>
                <w:sz w:val="9"/>
              </w:rPr>
              <w:t>Remediated</w:t>
            </w:r>
          </w:p>
        </w:tc>
        <w:tc>
          <w:tcPr>
            <w:tcW w:w="1130" w:type="dxa"/>
            <w:tcMar>
              <w:top w:w="90" w:type="dxa"/>
              <w:left w:w="90" w:type="dxa"/>
              <w:bottom w:w="90" w:type="dxa"/>
              <w:right w:w="90" w:type="dxa"/>
            </w:tcMar>
            <w:vAlign w:val="center"/>
          </w:tcPr>
          <w:p w14:paraId="7481722C" w14:textId="77777777" w:rsidR="0056734C" w:rsidRDefault="00E84F9F">
            <w:r>
              <w:rPr>
                <w:sz w:val="9"/>
              </w:rPr>
              <w:t>Preflight formats</w:t>
            </w:r>
          </w:p>
        </w:tc>
      </w:tr>
      <w:tr w:rsidR="0056734C" w14:paraId="387C4273" w14:textId="77777777">
        <w:trPr>
          <w:jc w:val="center"/>
        </w:trPr>
        <w:tc>
          <w:tcPr>
            <w:tcW w:w="1130" w:type="dxa"/>
            <w:shd w:val="clear" w:color="auto" w:fill="F8FAFC"/>
            <w:tcMar>
              <w:top w:w="90" w:type="dxa"/>
              <w:left w:w="90" w:type="dxa"/>
              <w:bottom w:w="90" w:type="dxa"/>
              <w:right w:w="90" w:type="dxa"/>
            </w:tcMar>
            <w:vAlign w:val="center"/>
          </w:tcPr>
          <w:p w14:paraId="718C08D2" w14:textId="77777777" w:rsidR="0056734C" w:rsidRDefault="00E84F9F">
            <w:r>
              <w:rPr>
                <w:sz w:val="9"/>
              </w:rPr>
              <w:t>TEST-001</w:t>
            </w:r>
          </w:p>
        </w:tc>
        <w:tc>
          <w:tcPr>
            <w:tcW w:w="1130" w:type="dxa"/>
            <w:shd w:val="clear" w:color="auto" w:fill="F8FAFC"/>
            <w:tcMar>
              <w:top w:w="90" w:type="dxa"/>
              <w:left w:w="90" w:type="dxa"/>
              <w:bottom w:w="90" w:type="dxa"/>
              <w:right w:w="90" w:type="dxa"/>
            </w:tcMar>
            <w:vAlign w:val="center"/>
          </w:tcPr>
          <w:p w14:paraId="243B5A46" w14:textId="77777777" w:rsidR="0056734C" w:rsidRDefault="00E84F9F">
            <w:r>
              <w:rPr>
                <w:sz w:val="9"/>
              </w:rPr>
              <w:t>Critical CVEs</w:t>
            </w:r>
          </w:p>
        </w:tc>
        <w:tc>
          <w:tcPr>
            <w:tcW w:w="1130" w:type="dxa"/>
            <w:shd w:val="clear" w:color="auto" w:fill="F8FAFC"/>
            <w:tcMar>
              <w:top w:w="90" w:type="dxa"/>
              <w:left w:w="90" w:type="dxa"/>
              <w:bottom w:w="90" w:type="dxa"/>
              <w:right w:w="90" w:type="dxa"/>
            </w:tcMar>
            <w:vAlign w:val="center"/>
          </w:tcPr>
          <w:p w14:paraId="1402FE2F" w14:textId="77777777" w:rsidR="0056734C" w:rsidRDefault="00E84F9F">
            <w:r>
              <w:rPr>
                <w:sz w:val="9"/>
              </w:rPr>
              <w:t>5 Bookworm; 3 Trixie</w:t>
            </w:r>
          </w:p>
        </w:tc>
        <w:tc>
          <w:tcPr>
            <w:tcW w:w="1130" w:type="dxa"/>
            <w:shd w:val="clear" w:color="auto" w:fill="F8FAFC"/>
            <w:tcMar>
              <w:top w:w="90" w:type="dxa"/>
              <w:left w:w="90" w:type="dxa"/>
              <w:bottom w:w="90" w:type="dxa"/>
              <w:right w:w="90" w:type="dxa"/>
            </w:tcMar>
            <w:vAlign w:val="center"/>
          </w:tcPr>
          <w:p w14:paraId="51DE00E1" w14:textId="77777777" w:rsidR="0056734C" w:rsidRDefault="00E84F9F">
            <w:r>
              <w:rPr>
                <w:sz w:val="9"/>
              </w:rPr>
              <w:t>Base OS packages</w:t>
            </w:r>
          </w:p>
        </w:tc>
        <w:tc>
          <w:tcPr>
            <w:tcW w:w="1130" w:type="dxa"/>
            <w:shd w:val="clear" w:color="auto" w:fill="F8FAFC"/>
            <w:tcMar>
              <w:top w:w="90" w:type="dxa"/>
              <w:left w:w="90" w:type="dxa"/>
              <w:bottom w:w="90" w:type="dxa"/>
              <w:right w:w="90" w:type="dxa"/>
            </w:tcMar>
            <w:vAlign w:val="center"/>
          </w:tcPr>
          <w:p w14:paraId="4CD48D3B" w14:textId="77777777" w:rsidR="0056734C" w:rsidRDefault="00E84F9F">
            <w:r>
              <w:rPr>
                <w:sz w:val="9"/>
              </w:rPr>
              <w:t>Release risk</w:t>
            </w:r>
          </w:p>
        </w:tc>
        <w:tc>
          <w:tcPr>
            <w:tcW w:w="1130" w:type="dxa"/>
            <w:shd w:val="clear" w:color="auto" w:fill="F8FAFC"/>
            <w:tcMar>
              <w:top w:w="90" w:type="dxa"/>
              <w:left w:w="90" w:type="dxa"/>
              <w:bottom w:w="90" w:type="dxa"/>
              <w:right w:w="90" w:type="dxa"/>
            </w:tcMar>
            <w:vAlign w:val="center"/>
          </w:tcPr>
          <w:p w14:paraId="113AF3F1" w14:textId="77777777" w:rsidR="0056734C" w:rsidRDefault="00E84F9F">
            <w:r>
              <w:rPr>
                <w:sz w:val="9"/>
              </w:rPr>
              <w:t>No waiver; reject</w:t>
            </w:r>
          </w:p>
        </w:tc>
        <w:tc>
          <w:tcPr>
            <w:tcW w:w="1130" w:type="dxa"/>
            <w:shd w:val="clear" w:color="auto" w:fill="F8FAFC"/>
            <w:tcMar>
              <w:top w:w="90" w:type="dxa"/>
              <w:left w:w="90" w:type="dxa"/>
              <w:bottom w:w="90" w:type="dxa"/>
              <w:right w:w="90" w:type="dxa"/>
            </w:tcMar>
            <w:vAlign w:val="center"/>
          </w:tcPr>
          <w:p w14:paraId="1DAD206C" w14:textId="77777777" w:rsidR="0056734C" w:rsidRDefault="00E84F9F">
            <w:r>
              <w:rPr>
                <w:sz w:val="9"/>
              </w:rPr>
              <w:t>No passing candidate</w:t>
            </w:r>
          </w:p>
        </w:tc>
        <w:tc>
          <w:tcPr>
            <w:tcW w:w="1130" w:type="dxa"/>
            <w:shd w:val="clear" w:color="auto" w:fill="F8FAFC"/>
            <w:tcMar>
              <w:top w:w="90" w:type="dxa"/>
              <w:left w:w="90" w:type="dxa"/>
              <w:bottom w:w="90" w:type="dxa"/>
              <w:right w:w="90" w:type="dxa"/>
            </w:tcMar>
            <w:vAlign w:val="center"/>
          </w:tcPr>
          <w:p w14:paraId="15C187BC" w14:textId="77777777" w:rsidR="0056734C" w:rsidRDefault="00E84F9F">
            <w:r>
              <w:rPr>
                <w:sz w:val="9"/>
              </w:rPr>
              <w:t>FORMAL FAIL</w:t>
            </w:r>
          </w:p>
        </w:tc>
        <w:tc>
          <w:tcPr>
            <w:tcW w:w="1130" w:type="dxa"/>
            <w:shd w:val="clear" w:color="auto" w:fill="F8FAFC"/>
            <w:tcMar>
              <w:top w:w="90" w:type="dxa"/>
              <w:left w:w="90" w:type="dxa"/>
              <w:bottom w:w="90" w:type="dxa"/>
              <w:right w:w="90" w:type="dxa"/>
            </w:tcMar>
            <w:vAlign w:val="center"/>
          </w:tcPr>
          <w:p w14:paraId="3C80E920" w14:textId="77777777" w:rsidR="0056734C" w:rsidRDefault="00E84F9F">
            <w:r>
              <w:rPr>
                <w:sz w:val="9"/>
              </w:rPr>
              <w:t>Block is success</w:t>
            </w:r>
          </w:p>
        </w:tc>
      </w:tr>
      <w:tr w:rsidR="0056734C" w14:paraId="1C4E0213" w14:textId="77777777">
        <w:trPr>
          <w:jc w:val="center"/>
        </w:trPr>
        <w:tc>
          <w:tcPr>
            <w:tcW w:w="1130" w:type="dxa"/>
            <w:tcMar>
              <w:top w:w="90" w:type="dxa"/>
              <w:left w:w="90" w:type="dxa"/>
              <w:bottom w:w="90" w:type="dxa"/>
              <w:right w:w="90" w:type="dxa"/>
            </w:tcMar>
            <w:vAlign w:val="center"/>
          </w:tcPr>
          <w:p w14:paraId="120DF6BE" w14:textId="77777777" w:rsidR="0056734C" w:rsidRDefault="00E84F9F">
            <w:r>
              <w:rPr>
                <w:sz w:val="9"/>
              </w:rPr>
              <w:t>SBOM</w:t>
            </w:r>
          </w:p>
        </w:tc>
        <w:tc>
          <w:tcPr>
            <w:tcW w:w="1130" w:type="dxa"/>
            <w:tcMar>
              <w:top w:w="90" w:type="dxa"/>
              <w:left w:w="90" w:type="dxa"/>
              <w:bottom w:w="90" w:type="dxa"/>
              <w:right w:w="90" w:type="dxa"/>
            </w:tcMar>
            <w:vAlign w:val="center"/>
          </w:tcPr>
          <w:p w14:paraId="3CBF9D02" w14:textId="77777777" w:rsidR="0056734C" w:rsidRDefault="00E84F9F">
            <w:r>
              <w:rPr>
                <w:sz w:val="9"/>
              </w:rPr>
              <w:t>Cache denied</w:t>
            </w:r>
          </w:p>
        </w:tc>
        <w:tc>
          <w:tcPr>
            <w:tcW w:w="1130" w:type="dxa"/>
            <w:tcMar>
              <w:top w:w="90" w:type="dxa"/>
              <w:left w:w="90" w:type="dxa"/>
              <w:bottom w:w="90" w:type="dxa"/>
              <w:right w:w="90" w:type="dxa"/>
            </w:tcMar>
            <w:vAlign w:val="center"/>
          </w:tcPr>
          <w:p w14:paraId="1DF7223B" w14:textId="77777777" w:rsidR="0056734C" w:rsidRDefault="00E84F9F">
            <w:r>
              <w:rPr>
                <w:sz w:val="9"/>
              </w:rPr>
              <w:t>No user cache</w:t>
            </w:r>
          </w:p>
        </w:tc>
        <w:tc>
          <w:tcPr>
            <w:tcW w:w="1130" w:type="dxa"/>
            <w:tcMar>
              <w:top w:w="90" w:type="dxa"/>
              <w:left w:w="90" w:type="dxa"/>
              <w:bottom w:w="90" w:type="dxa"/>
              <w:right w:w="90" w:type="dxa"/>
            </w:tcMar>
            <w:vAlign w:val="center"/>
          </w:tcPr>
          <w:p w14:paraId="2CE8F65E" w14:textId="77777777" w:rsidR="0056734C" w:rsidRDefault="00E84F9F">
            <w:r>
              <w:rPr>
                <w:sz w:val="9"/>
              </w:rPr>
              <w:t>Sandbox boundary</w:t>
            </w:r>
          </w:p>
        </w:tc>
        <w:tc>
          <w:tcPr>
            <w:tcW w:w="1130" w:type="dxa"/>
            <w:tcMar>
              <w:top w:w="90" w:type="dxa"/>
              <w:left w:w="90" w:type="dxa"/>
              <w:bottom w:w="90" w:type="dxa"/>
              <w:right w:w="90" w:type="dxa"/>
            </w:tcMar>
            <w:vAlign w:val="center"/>
          </w:tcPr>
          <w:p w14:paraId="00405230" w14:textId="77777777" w:rsidR="0056734C" w:rsidRDefault="00E84F9F">
            <w:r>
              <w:rPr>
                <w:sz w:val="9"/>
              </w:rPr>
              <w:t>Optional only</w:t>
            </w:r>
          </w:p>
        </w:tc>
        <w:tc>
          <w:tcPr>
            <w:tcW w:w="1130" w:type="dxa"/>
            <w:tcMar>
              <w:top w:w="90" w:type="dxa"/>
              <w:left w:w="90" w:type="dxa"/>
              <w:bottom w:w="90" w:type="dxa"/>
              <w:right w:w="90" w:type="dxa"/>
            </w:tcMar>
            <w:vAlign w:val="center"/>
          </w:tcPr>
          <w:p w14:paraId="3E9DAD57" w14:textId="77777777" w:rsidR="0056734C" w:rsidRDefault="00E84F9F">
            <w:proofErr w:type="spellStart"/>
            <w:r>
              <w:rPr>
                <w:sz w:val="9"/>
              </w:rPr>
              <w:t>Cacheless</w:t>
            </w:r>
            <w:proofErr w:type="spellEnd"/>
            <w:r>
              <w:rPr>
                <w:sz w:val="9"/>
              </w:rPr>
              <w:t xml:space="preserve"> generation</w:t>
            </w:r>
          </w:p>
        </w:tc>
        <w:tc>
          <w:tcPr>
            <w:tcW w:w="1130" w:type="dxa"/>
            <w:tcMar>
              <w:top w:w="90" w:type="dxa"/>
              <w:left w:w="90" w:type="dxa"/>
              <w:bottom w:w="90" w:type="dxa"/>
              <w:right w:w="90" w:type="dxa"/>
            </w:tcMar>
            <w:vAlign w:val="center"/>
          </w:tcPr>
          <w:p w14:paraId="420FBB66" w14:textId="77777777" w:rsidR="0056734C" w:rsidRDefault="00E84F9F">
            <w:r>
              <w:rPr>
                <w:sz w:val="9"/>
              </w:rPr>
              <w:t>Two valid SBOMs</w:t>
            </w:r>
          </w:p>
        </w:tc>
        <w:tc>
          <w:tcPr>
            <w:tcW w:w="1130" w:type="dxa"/>
            <w:tcMar>
              <w:top w:w="90" w:type="dxa"/>
              <w:left w:w="90" w:type="dxa"/>
              <w:bottom w:w="90" w:type="dxa"/>
              <w:right w:w="90" w:type="dxa"/>
            </w:tcMar>
            <w:vAlign w:val="center"/>
          </w:tcPr>
          <w:p w14:paraId="70950348" w14:textId="77777777" w:rsidR="0056734C" w:rsidRDefault="00E84F9F">
            <w:r>
              <w:rPr>
                <w:sz w:val="9"/>
              </w:rPr>
              <w:t>Accepted warning</w:t>
            </w:r>
          </w:p>
        </w:tc>
        <w:tc>
          <w:tcPr>
            <w:tcW w:w="1130" w:type="dxa"/>
            <w:tcMar>
              <w:top w:w="90" w:type="dxa"/>
              <w:left w:w="90" w:type="dxa"/>
              <w:bottom w:w="90" w:type="dxa"/>
              <w:right w:w="90" w:type="dxa"/>
            </w:tcMar>
            <w:vAlign w:val="center"/>
          </w:tcPr>
          <w:p w14:paraId="1FABC916" w14:textId="77777777" w:rsidR="0056734C" w:rsidRDefault="00E84F9F">
            <w:r>
              <w:rPr>
                <w:sz w:val="9"/>
              </w:rPr>
              <w:t>Separate optional cache</w:t>
            </w:r>
          </w:p>
        </w:tc>
      </w:tr>
      <w:tr w:rsidR="0056734C" w14:paraId="5AC594C8" w14:textId="77777777">
        <w:trPr>
          <w:jc w:val="center"/>
        </w:trPr>
        <w:tc>
          <w:tcPr>
            <w:tcW w:w="1130" w:type="dxa"/>
            <w:shd w:val="clear" w:color="auto" w:fill="F8FAFC"/>
            <w:tcMar>
              <w:top w:w="90" w:type="dxa"/>
              <w:left w:w="90" w:type="dxa"/>
              <w:bottom w:w="90" w:type="dxa"/>
              <w:right w:w="90" w:type="dxa"/>
            </w:tcMar>
            <w:vAlign w:val="center"/>
          </w:tcPr>
          <w:p w14:paraId="77B24567" w14:textId="77777777" w:rsidR="0056734C" w:rsidRDefault="00E84F9F">
            <w:r>
              <w:rPr>
                <w:sz w:val="9"/>
              </w:rPr>
              <w:t>Closure</w:t>
            </w:r>
          </w:p>
        </w:tc>
        <w:tc>
          <w:tcPr>
            <w:tcW w:w="1130" w:type="dxa"/>
            <w:shd w:val="clear" w:color="auto" w:fill="F8FAFC"/>
            <w:tcMar>
              <w:top w:w="90" w:type="dxa"/>
              <w:left w:w="90" w:type="dxa"/>
              <w:bottom w:w="90" w:type="dxa"/>
              <w:right w:w="90" w:type="dxa"/>
            </w:tcMar>
            <w:vAlign w:val="center"/>
          </w:tcPr>
          <w:p w14:paraId="0D1D6A98" w14:textId="77777777" w:rsidR="0056734C" w:rsidRDefault="00E84F9F">
            <w:r>
              <w:rPr>
                <w:sz w:val="9"/>
              </w:rPr>
              <w:t>Cleanup deferred</w:t>
            </w:r>
          </w:p>
        </w:tc>
        <w:tc>
          <w:tcPr>
            <w:tcW w:w="1130" w:type="dxa"/>
            <w:shd w:val="clear" w:color="auto" w:fill="F8FAFC"/>
            <w:tcMar>
              <w:top w:w="90" w:type="dxa"/>
              <w:left w:w="90" w:type="dxa"/>
              <w:bottom w:w="90" w:type="dxa"/>
              <w:right w:w="90" w:type="dxa"/>
            </w:tcMar>
            <w:vAlign w:val="center"/>
          </w:tcPr>
          <w:p w14:paraId="3C8F0B88" w14:textId="77777777" w:rsidR="0056734C" w:rsidRDefault="00E84F9F">
            <w:r>
              <w:rPr>
                <w:sz w:val="9"/>
              </w:rPr>
              <w:t>Local residue retained</w:t>
            </w:r>
          </w:p>
        </w:tc>
        <w:tc>
          <w:tcPr>
            <w:tcW w:w="1130" w:type="dxa"/>
            <w:shd w:val="clear" w:color="auto" w:fill="F8FAFC"/>
            <w:tcMar>
              <w:top w:w="90" w:type="dxa"/>
              <w:left w:w="90" w:type="dxa"/>
              <w:bottom w:w="90" w:type="dxa"/>
              <w:right w:w="90" w:type="dxa"/>
            </w:tcMar>
            <w:vAlign w:val="center"/>
          </w:tcPr>
          <w:p w14:paraId="56BA30BA" w14:textId="77777777" w:rsidR="0056734C" w:rsidRDefault="00E84F9F">
            <w:r>
              <w:rPr>
                <w:sz w:val="9"/>
              </w:rPr>
              <w:t>Owner preservation decision</w:t>
            </w:r>
          </w:p>
        </w:tc>
        <w:tc>
          <w:tcPr>
            <w:tcW w:w="1130" w:type="dxa"/>
            <w:shd w:val="clear" w:color="auto" w:fill="F8FAFC"/>
            <w:tcMar>
              <w:top w:w="90" w:type="dxa"/>
              <w:left w:w="90" w:type="dxa"/>
              <w:bottom w:w="90" w:type="dxa"/>
              <w:right w:w="90" w:type="dxa"/>
            </w:tcMar>
            <w:vAlign w:val="center"/>
          </w:tcPr>
          <w:p w14:paraId="3FEC44FC" w14:textId="77777777" w:rsidR="0056734C" w:rsidRDefault="00E84F9F">
            <w:r>
              <w:rPr>
                <w:sz w:val="9"/>
              </w:rPr>
              <w:t>Storage remains</w:t>
            </w:r>
          </w:p>
        </w:tc>
        <w:tc>
          <w:tcPr>
            <w:tcW w:w="1130" w:type="dxa"/>
            <w:shd w:val="clear" w:color="auto" w:fill="F8FAFC"/>
            <w:tcMar>
              <w:top w:w="90" w:type="dxa"/>
              <w:left w:w="90" w:type="dxa"/>
              <w:bottom w:w="90" w:type="dxa"/>
              <w:right w:w="90" w:type="dxa"/>
            </w:tcMar>
            <w:vAlign w:val="center"/>
          </w:tcPr>
          <w:p w14:paraId="661F4339" w14:textId="77777777" w:rsidR="0056734C" w:rsidRDefault="00E84F9F">
            <w:r>
              <w:rPr>
                <w:sz w:val="9"/>
              </w:rPr>
              <w:t>Record exact retained state</w:t>
            </w:r>
          </w:p>
        </w:tc>
        <w:tc>
          <w:tcPr>
            <w:tcW w:w="1130" w:type="dxa"/>
            <w:shd w:val="clear" w:color="auto" w:fill="F8FAFC"/>
            <w:tcMar>
              <w:top w:w="90" w:type="dxa"/>
              <w:left w:w="90" w:type="dxa"/>
              <w:bottom w:w="90" w:type="dxa"/>
              <w:right w:w="90" w:type="dxa"/>
            </w:tcMar>
            <w:vAlign w:val="center"/>
          </w:tcPr>
          <w:p w14:paraId="5862CD14" w14:textId="77777777" w:rsidR="0056734C" w:rsidRDefault="00E84F9F">
            <w:r>
              <w:rPr>
                <w:sz w:val="9"/>
              </w:rPr>
              <w:t>Evidence preserved</w:t>
            </w:r>
          </w:p>
        </w:tc>
        <w:tc>
          <w:tcPr>
            <w:tcW w:w="1130" w:type="dxa"/>
            <w:shd w:val="clear" w:color="auto" w:fill="F8FAFC"/>
            <w:tcMar>
              <w:top w:w="90" w:type="dxa"/>
              <w:left w:w="90" w:type="dxa"/>
              <w:bottom w:w="90" w:type="dxa"/>
              <w:right w:w="90" w:type="dxa"/>
            </w:tcMar>
            <w:vAlign w:val="center"/>
          </w:tcPr>
          <w:p w14:paraId="61625D44" w14:textId="77777777" w:rsidR="0056734C" w:rsidRDefault="00E84F9F">
            <w:r>
              <w:rPr>
                <w:sz w:val="9"/>
              </w:rPr>
              <w:t>DEFERRED</w:t>
            </w:r>
          </w:p>
        </w:tc>
        <w:tc>
          <w:tcPr>
            <w:tcW w:w="1130" w:type="dxa"/>
            <w:shd w:val="clear" w:color="auto" w:fill="F8FAFC"/>
            <w:tcMar>
              <w:top w:w="90" w:type="dxa"/>
              <w:left w:w="90" w:type="dxa"/>
              <w:bottom w:w="90" w:type="dxa"/>
              <w:right w:w="90" w:type="dxa"/>
            </w:tcMar>
            <w:vAlign w:val="center"/>
          </w:tcPr>
          <w:p w14:paraId="15A0F437" w14:textId="77777777" w:rsidR="0056734C" w:rsidRDefault="00E84F9F">
            <w:r>
              <w:rPr>
                <w:sz w:val="9"/>
              </w:rPr>
              <w:t>Lifecycle truth</w:t>
            </w:r>
          </w:p>
        </w:tc>
      </w:tr>
    </w:tbl>
    <w:p w14:paraId="68E99C56" w14:textId="77777777" w:rsidR="0056734C" w:rsidRDefault="0056734C"/>
    <w:p w14:paraId="651F8DB8" w14:textId="77777777" w:rsidR="0056734C" w:rsidRDefault="00E84F9F">
      <w:pPr>
        <w:pStyle w:val="Heading1"/>
      </w:pPr>
      <w:bookmarkStart w:id="27" w:name="_Toc239615136"/>
      <w:r>
        <w:t>16. Security principles learned</w:t>
      </w:r>
      <w:bookmarkEnd w:id="27"/>
    </w:p>
    <w:p w14:paraId="068CBD10" w14:textId="77777777" w:rsidR="0056734C" w:rsidRDefault="00E84F9F">
      <w:pPr>
        <w:pStyle w:val="Heading2"/>
      </w:pPr>
      <w:bookmarkStart w:id="28" w:name="_Toc239615137"/>
      <w:r>
        <w:t>16.1 Shift-left security</w:t>
      </w:r>
      <w:bookmarkEnd w:id="28"/>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243585D9" w14:textId="77777777">
        <w:trPr>
          <w:tblHeader/>
          <w:jc w:val="center"/>
        </w:trPr>
        <w:tc>
          <w:tcPr>
            <w:tcW w:w="1694" w:type="dxa"/>
            <w:shd w:val="clear" w:color="auto" w:fill="475569"/>
            <w:tcMar>
              <w:top w:w="90" w:type="dxa"/>
              <w:left w:w="90" w:type="dxa"/>
              <w:bottom w:w="90" w:type="dxa"/>
              <w:right w:w="90" w:type="dxa"/>
            </w:tcMar>
          </w:tcPr>
          <w:p w14:paraId="603DD3E5"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3EF6E42A"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209BEF49"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193776B3"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7FD166D3"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1F629687" w14:textId="77777777" w:rsidR="0056734C" w:rsidRDefault="00E84F9F">
            <w:r>
              <w:rPr>
                <w:b/>
                <w:color w:val="FFFFFF"/>
                <w:sz w:val="13"/>
              </w:rPr>
              <w:t>Interview takeaway</w:t>
            </w:r>
          </w:p>
        </w:tc>
      </w:tr>
      <w:tr w:rsidR="0056734C" w14:paraId="79016F52" w14:textId="77777777">
        <w:trPr>
          <w:jc w:val="center"/>
        </w:trPr>
        <w:tc>
          <w:tcPr>
            <w:tcW w:w="1694" w:type="dxa"/>
            <w:tcMar>
              <w:top w:w="90" w:type="dxa"/>
              <w:left w:w="90" w:type="dxa"/>
              <w:bottom w:w="90" w:type="dxa"/>
              <w:right w:w="90" w:type="dxa"/>
            </w:tcMar>
            <w:vAlign w:val="center"/>
          </w:tcPr>
          <w:p w14:paraId="345C9047" w14:textId="77777777" w:rsidR="0056734C" w:rsidRDefault="00E84F9F">
            <w:r>
              <w:rPr>
                <w:sz w:val="13"/>
              </w:rPr>
              <w:t>Check before release/deploy</w:t>
            </w:r>
          </w:p>
        </w:tc>
        <w:tc>
          <w:tcPr>
            <w:tcW w:w="1694" w:type="dxa"/>
            <w:tcMar>
              <w:top w:w="90" w:type="dxa"/>
              <w:left w:w="90" w:type="dxa"/>
              <w:bottom w:w="90" w:type="dxa"/>
              <w:right w:w="90" w:type="dxa"/>
            </w:tcMar>
            <w:vAlign w:val="center"/>
          </w:tcPr>
          <w:p w14:paraId="5E17C158" w14:textId="77777777" w:rsidR="0056734C" w:rsidRDefault="00E84F9F">
            <w:r>
              <w:rPr>
                <w:sz w:val="13"/>
              </w:rPr>
              <w:t>Inspect before boarding</w:t>
            </w:r>
          </w:p>
        </w:tc>
        <w:tc>
          <w:tcPr>
            <w:tcW w:w="1694" w:type="dxa"/>
            <w:tcMar>
              <w:top w:w="90" w:type="dxa"/>
              <w:left w:w="90" w:type="dxa"/>
              <w:bottom w:w="90" w:type="dxa"/>
              <w:right w:w="90" w:type="dxa"/>
            </w:tcMar>
            <w:vAlign w:val="center"/>
          </w:tcPr>
          <w:p w14:paraId="506126BB" w14:textId="77777777" w:rsidR="0056734C" w:rsidRDefault="00E84F9F">
            <w:r>
              <w:rPr>
                <w:sz w:val="13"/>
              </w:rPr>
              <w:t>OPA/</w:t>
            </w:r>
            <w:proofErr w:type="spellStart"/>
            <w:r>
              <w:rPr>
                <w:sz w:val="13"/>
              </w:rPr>
              <w:t>Checkov</w:t>
            </w:r>
            <w:proofErr w:type="spellEnd"/>
            <w:r>
              <w:rPr>
                <w:sz w:val="13"/>
              </w:rPr>
              <w:t xml:space="preserve"> + CI contracts</w:t>
            </w:r>
          </w:p>
        </w:tc>
        <w:tc>
          <w:tcPr>
            <w:tcW w:w="1694" w:type="dxa"/>
            <w:tcMar>
              <w:top w:w="90" w:type="dxa"/>
              <w:left w:w="90" w:type="dxa"/>
              <w:bottom w:w="90" w:type="dxa"/>
              <w:right w:w="90" w:type="dxa"/>
            </w:tcMar>
            <w:vAlign w:val="center"/>
          </w:tcPr>
          <w:p w14:paraId="3A17C500" w14:textId="77777777" w:rsidR="0056734C" w:rsidRDefault="00E84F9F">
            <w:r>
              <w:rPr>
                <w:sz w:val="13"/>
              </w:rPr>
              <w:t>Lower blast radius</w:t>
            </w:r>
          </w:p>
        </w:tc>
        <w:tc>
          <w:tcPr>
            <w:tcW w:w="1694" w:type="dxa"/>
            <w:tcMar>
              <w:top w:w="90" w:type="dxa"/>
              <w:left w:w="90" w:type="dxa"/>
              <w:bottom w:w="90" w:type="dxa"/>
              <w:right w:w="90" w:type="dxa"/>
            </w:tcMar>
            <w:vAlign w:val="center"/>
          </w:tcPr>
          <w:p w14:paraId="3CED6E83" w14:textId="77777777" w:rsidR="0056734C" w:rsidRDefault="00E84F9F">
            <w:r>
              <w:rPr>
                <w:sz w:val="13"/>
              </w:rPr>
              <w:t>Optional checks</w:t>
            </w:r>
          </w:p>
        </w:tc>
        <w:tc>
          <w:tcPr>
            <w:tcW w:w="1694" w:type="dxa"/>
            <w:tcMar>
              <w:top w:w="90" w:type="dxa"/>
              <w:left w:w="90" w:type="dxa"/>
              <w:bottom w:w="90" w:type="dxa"/>
              <w:right w:w="90" w:type="dxa"/>
            </w:tcMar>
            <w:vAlign w:val="center"/>
          </w:tcPr>
          <w:p w14:paraId="7BB56570" w14:textId="77777777" w:rsidR="0056734C" w:rsidRDefault="00E84F9F">
            <w:r>
              <w:rPr>
                <w:sz w:val="13"/>
              </w:rPr>
              <w:t>Security starts in design</w:t>
            </w:r>
          </w:p>
        </w:tc>
      </w:tr>
    </w:tbl>
    <w:p w14:paraId="4718A3E2" w14:textId="77777777" w:rsidR="0056734C" w:rsidRDefault="0056734C"/>
    <w:p w14:paraId="17540220" w14:textId="77777777" w:rsidR="0056734C" w:rsidRDefault="00E84F9F">
      <w:pPr>
        <w:pStyle w:val="Heading2"/>
      </w:pPr>
      <w:bookmarkStart w:id="29" w:name="_Toc239615138"/>
      <w:r>
        <w:t>16.2 Fail-closed gates</w:t>
      </w:r>
      <w:bookmarkEnd w:id="29"/>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4BBC1DFE" w14:textId="77777777">
        <w:trPr>
          <w:tblHeader/>
          <w:jc w:val="center"/>
        </w:trPr>
        <w:tc>
          <w:tcPr>
            <w:tcW w:w="1694" w:type="dxa"/>
            <w:shd w:val="clear" w:color="auto" w:fill="475569"/>
            <w:tcMar>
              <w:top w:w="90" w:type="dxa"/>
              <w:left w:w="90" w:type="dxa"/>
              <w:bottom w:w="90" w:type="dxa"/>
              <w:right w:w="90" w:type="dxa"/>
            </w:tcMar>
          </w:tcPr>
          <w:p w14:paraId="0CE2441E"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5F5BF91B"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66706237"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0074B6EB"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189A0E2B"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691E5552" w14:textId="77777777" w:rsidR="0056734C" w:rsidRDefault="00E84F9F">
            <w:r>
              <w:rPr>
                <w:b/>
                <w:color w:val="FFFFFF"/>
                <w:sz w:val="13"/>
              </w:rPr>
              <w:t>Interview takeaway</w:t>
            </w:r>
          </w:p>
        </w:tc>
      </w:tr>
      <w:tr w:rsidR="0056734C" w14:paraId="60406DE5" w14:textId="77777777">
        <w:trPr>
          <w:jc w:val="center"/>
        </w:trPr>
        <w:tc>
          <w:tcPr>
            <w:tcW w:w="1694" w:type="dxa"/>
            <w:tcMar>
              <w:top w:w="90" w:type="dxa"/>
              <w:left w:w="90" w:type="dxa"/>
              <w:bottom w:w="90" w:type="dxa"/>
              <w:right w:w="90" w:type="dxa"/>
            </w:tcMar>
            <w:vAlign w:val="center"/>
          </w:tcPr>
          <w:p w14:paraId="0AD76A59" w14:textId="77777777" w:rsidR="0056734C" w:rsidRDefault="00E84F9F">
            <w:r>
              <w:rPr>
                <w:sz w:val="13"/>
              </w:rPr>
              <w:t>Missing/negative evidence blocks</w:t>
            </w:r>
          </w:p>
        </w:tc>
        <w:tc>
          <w:tcPr>
            <w:tcW w:w="1694" w:type="dxa"/>
            <w:tcMar>
              <w:top w:w="90" w:type="dxa"/>
              <w:left w:w="90" w:type="dxa"/>
              <w:bottom w:w="90" w:type="dxa"/>
              <w:right w:w="90" w:type="dxa"/>
            </w:tcMar>
            <w:vAlign w:val="center"/>
          </w:tcPr>
          <w:p w14:paraId="0517A058" w14:textId="77777777" w:rsidR="0056734C" w:rsidRDefault="00E84F9F">
            <w:r>
              <w:rPr>
                <w:sz w:val="13"/>
              </w:rPr>
              <w:t>Broken reader keeps door locked</w:t>
            </w:r>
          </w:p>
        </w:tc>
        <w:tc>
          <w:tcPr>
            <w:tcW w:w="1694" w:type="dxa"/>
            <w:tcMar>
              <w:top w:w="90" w:type="dxa"/>
              <w:left w:w="90" w:type="dxa"/>
              <w:bottom w:w="90" w:type="dxa"/>
              <w:right w:w="90" w:type="dxa"/>
            </w:tcMar>
            <w:vAlign w:val="center"/>
          </w:tcPr>
          <w:p w14:paraId="766EF26F" w14:textId="77777777" w:rsidR="0056734C" w:rsidRDefault="00E84F9F">
            <w:r>
              <w:rPr>
                <w:sz w:val="13"/>
              </w:rPr>
              <w:t xml:space="preserve">OPA invalid input; </w:t>
            </w:r>
            <w:proofErr w:type="spellStart"/>
            <w:r>
              <w:rPr>
                <w:sz w:val="13"/>
              </w:rPr>
              <w:t>criticals</w:t>
            </w:r>
            <w:proofErr w:type="spellEnd"/>
            <w:r>
              <w:rPr>
                <w:sz w:val="13"/>
              </w:rPr>
              <w:t xml:space="preserve"> reject</w:t>
            </w:r>
          </w:p>
        </w:tc>
        <w:tc>
          <w:tcPr>
            <w:tcW w:w="1694" w:type="dxa"/>
            <w:tcMar>
              <w:top w:w="90" w:type="dxa"/>
              <w:left w:w="90" w:type="dxa"/>
              <w:bottom w:w="90" w:type="dxa"/>
              <w:right w:w="90" w:type="dxa"/>
            </w:tcMar>
            <w:vAlign w:val="center"/>
          </w:tcPr>
          <w:p w14:paraId="19577B72" w14:textId="77777777" w:rsidR="0056734C" w:rsidRDefault="00E84F9F">
            <w:r>
              <w:rPr>
                <w:sz w:val="13"/>
              </w:rPr>
              <w:t>No ambiguous approval</w:t>
            </w:r>
          </w:p>
        </w:tc>
        <w:tc>
          <w:tcPr>
            <w:tcW w:w="1694" w:type="dxa"/>
            <w:tcMar>
              <w:top w:w="90" w:type="dxa"/>
              <w:left w:w="90" w:type="dxa"/>
              <w:bottom w:w="90" w:type="dxa"/>
              <w:right w:w="90" w:type="dxa"/>
            </w:tcMar>
            <w:vAlign w:val="center"/>
          </w:tcPr>
          <w:p w14:paraId="4C278647" w14:textId="77777777" w:rsidR="0056734C" w:rsidRDefault="00E84F9F">
            <w:r>
              <w:rPr>
                <w:sz w:val="13"/>
              </w:rPr>
              <w:t>Soft fail</w:t>
            </w:r>
          </w:p>
        </w:tc>
        <w:tc>
          <w:tcPr>
            <w:tcW w:w="1694" w:type="dxa"/>
            <w:tcMar>
              <w:top w:w="90" w:type="dxa"/>
              <w:left w:w="90" w:type="dxa"/>
              <w:bottom w:w="90" w:type="dxa"/>
              <w:right w:w="90" w:type="dxa"/>
            </w:tcMar>
            <w:vAlign w:val="center"/>
          </w:tcPr>
          <w:p w14:paraId="23571EAC" w14:textId="77777777" w:rsidR="0056734C" w:rsidRDefault="00E84F9F">
            <w:r>
              <w:rPr>
                <w:sz w:val="13"/>
              </w:rPr>
              <w:t>Tool failure differs from policy failure</w:t>
            </w:r>
          </w:p>
        </w:tc>
      </w:tr>
    </w:tbl>
    <w:p w14:paraId="22C4D9FD" w14:textId="77777777" w:rsidR="0056734C" w:rsidRDefault="0056734C"/>
    <w:p w14:paraId="74EB72AF" w14:textId="77777777" w:rsidR="0056734C" w:rsidRDefault="00E84F9F">
      <w:pPr>
        <w:pStyle w:val="Heading2"/>
      </w:pPr>
      <w:bookmarkStart w:id="30" w:name="_Toc239615139"/>
      <w:r>
        <w:t>16.3 Least privilege</w:t>
      </w:r>
      <w:bookmarkEnd w:id="30"/>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69B0F66F" w14:textId="77777777">
        <w:trPr>
          <w:tblHeader/>
          <w:jc w:val="center"/>
        </w:trPr>
        <w:tc>
          <w:tcPr>
            <w:tcW w:w="1694" w:type="dxa"/>
            <w:shd w:val="clear" w:color="auto" w:fill="475569"/>
            <w:tcMar>
              <w:top w:w="90" w:type="dxa"/>
              <w:left w:w="90" w:type="dxa"/>
              <w:bottom w:w="90" w:type="dxa"/>
              <w:right w:w="90" w:type="dxa"/>
            </w:tcMar>
          </w:tcPr>
          <w:p w14:paraId="079B9120"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761B1B50"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08F3D017"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0C82B7EF"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0DD6FA6F"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0B52270E" w14:textId="77777777" w:rsidR="0056734C" w:rsidRDefault="00E84F9F">
            <w:r>
              <w:rPr>
                <w:b/>
                <w:color w:val="FFFFFF"/>
                <w:sz w:val="13"/>
              </w:rPr>
              <w:t>Interview takeaway</w:t>
            </w:r>
          </w:p>
        </w:tc>
      </w:tr>
      <w:tr w:rsidR="0056734C" w14:paraId="13F1AA3F" w14:textId="77777777">
        <w:trPr>
          <w:jc w:val="center"/>
        </w:trPr>
        <w:tc>
          <w:tcPr>
            <w:tcW w:w="1694" w:type="dxa"/>
            <w:tcMar>
              <w:top w:w="90" w:type="dxa"/>
              <w:left w:w="90" w:type="dxa"/>
              <w:bottom w:w="90" w:type="dxa"/>
              <w:right w:w="90" w:type="dxa"/>
            </w:tcMar>
            <w:vAlign w:val="center"/>
          </w:tcPr>
          <w:p w14:paraId="44EB02ED" w14:textId="77777777" w:rsidR="0056734C" w:rsidRDefault="00E84F9F">
            <w:r>
              <w:rPr>
                <w:sz w:val="13"/>
              </w:rPr>
              <w:t>Minimum permissions</w:t>
            </w:r>
          </w:p>
        </w:tc>
        <w:tc>
          <w:tcPr>
            <w:tcW w:w="1694" w:type="dxa"/>
            <w:tcMar>
              <w:top w:w="90" w:type="dxa"/>
              <w:left w:w="90" w:type="dxa"/>
              <w:bottom w:w="90" w:type="dxa"/>
              <w:right w:w="90" w:type="dxa"/>
            </w:tcMar>
            <w:vAlign w:val="center"/>
          </w:tcPr>
          <w:p w14:paraId="06DC0895" w14:textId="77777777" w:rsidR="0056734C" w:rsidRDefault="00E84F9F">
            <w:r>
              <w:rPr>
                <w:sz w:val="13"/>
              </w:rPr>
              <w:t>One-room visitor badge</w:t>
            </w:r>
          </w:p>
        </w:tc>
        <w:tc>
          <w:tcPr>
            <w:tcW w:w="1694" w:type="dxa"/>
            <w:tcMar>
              <w:top w:w="90" w:type="dxa"/>
              <w:left w:w="90" w:type="dxa"/>
              <w:bottom w:w="90" w:type="dxa"/>
              <w:right w:w="90" w:type="dxa"/>
            </w:tcMar>
            <w:vAlign w:val="center"/>
          </w:tcPr>
          <w:p w14:paraId="4241DE5F" w14:textId="77777777" w:rsidR="0056734C" w:rsidRDefault="00E84F9F">
            <w:proofErr w:type="spellStart"/>
            <w:proofErr w:type="gramStart"/>
            <w:r>
              <w:rPr>
                <w:sz w:val="13"/>
              </w:rPr>
              <w:t>contents:read</w:t>
            </w:r>
            <w:proofErr w:type="spellEnd"/>
            <w:proofErr w:type="gramEnd"/>
            <w:r>
              <w:rPr>
                <w:sz w:val="13"/>
              </w:rPr>
              <w:t>; scoped id-token</w:t>
            </w:r>
          </w:p>
        </w:tc>
        <w:tc>
          <w:tcPr>
            <w:tcW w:w="1694" w:type="dxa"/>
            <w:tcMar>
              <w:top w:w="90" w:type="dxa"/>
              <w:left w:w="90" w:type="dxa"/>
              <w:bottom w:w="90" w:type="dxa"/>
              <w:right w:w="90" w:type="dxa"/>
            </w:tcMar>
            <w:vAlign w:val="center"/>
          </w:tcPr>
          <w:p w14:paraId="73FCBCB9" w14:textId="77777777" w:rsidR="0056734C" w:rsidRDefault="00E84F9F">
            <w:r>
              <w:rPr>
                <w:sz w:val="13"/>
              </w:rPr>
              <w:t>Limits compromise</w:t>
            </w:r>
          </w:p>
        </w:tc>
        <w:tc>
          <w:tcPr>
            <w:tcW w:w="1694" w:type="dxa"/>
            <w:tcMar>
              <w:top w:w="90" w:type="dxa"/>
              <w:left w:w="90" w:type="dxa"/>
              <w:bottom w:w="90" w:type="dxa"/>
              <w:right w:w="90" w:type="dxa"/>
            </w:tcMar>
            <w:vAlign w:val="center"/>
          </w:tcPr>
          <w:p w14:paraId="41E0F9B9" w14:textId="77777777" w:rsidR="0056734C" w:rsidRDefault="00E84F9F">
            <w:r>
              <w:rPr>
                <w:sz w:val="13"/>
              </w:rPr>
              <w:t>Global write</w:t>
            </w:r>
          </w:p>
        </w:tc>
        <w:tc>
          <w:tcPr>
            <w:tcW w:w="1694" w:type="dxa"/>
            <w:tcMar>
              <w:top w:w="90" w:type="dxa"/>
              <w:left w:w="90" w:type="dxa"/>
              <w:bottom w:w="90" w:type="dxa"/>
              <w:right w:w="90" w:type="dxa"/>
            </w:tcMar>
            <w:vAlign w:val="center"/>
          </w:tcPr>
          <w:p w14:paraId="6ED8F310" w14:textId="77777777" w:rsidR="0056734C" w:rsidRDefault="00E84F9F">
            <w:r>
              <w:rPr>
                <w:sz w:val="13"/>
              </w:rPr>
              <w:t>Scope at narrow job</w:t>
            </w:r>
          </w:p>
        </w:tc>
      </w:tr>
    </w:tbl>
    <w:p w14:paraId="391CE910" w14:textId="77777777" w:rsidR="0056734C" w:rsidRDefault="0056734C"/>
    <w:p w14:paraId="2525CACE" w14:textId="77777777" w:rsidR="0056734C" w:rsidRDefault="00E84F9F">
      <w:pPr>
        <w:pStyle w:val="Heading2"/>
      </w:pPr>
      <w:bookmarkStart w:id="31" w:name="_Toc239615140"/>
      <w:r>
        <w:t>16.4 Short-lived OIDC</w:t>
      </w:r>
      <w:bookmarkEnd w:id="31"/>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056DE5EF" w14:textId="77777777">
        <w:trPr>
          <w:tblHeader/>
          <w:jc w:val="center"/>
        </w:trPr>
        <w:tc>
          <w:tcPr>
            <w:tcW w:w="1694" w:type="dxa"/>
            <w:shd w:val="clear" w:color="auto" w:fill="475569"/>
            <w:tcMar>
              <w:top w:w="90" w:type="dxa"/>
              <w:left w:w="90" w:type="dxa"/>
              <w:bottom w:w="90" w:type="dxa"/>
              <w:right w:w="90" w:type="dxa"/>
            </w:tcMar>
          </w:tcPr>
          <w:p w14:paraId="35E1F8F5"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3918AAB8"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025A14E9"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54E0EDBC"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540D1CE4"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161A2E46" w14:textId="77777777" w:rsidR="0056734C" w:rsidRDefault="00E84F9F">
            <w:r>
              <w:rPr>
                <w:b/>
                <w:color w:val="FFFFFF"/>
                <w:sz w:val="13"/>
              </w:rPr>
              <w:t>Interview takeaway</w:t>
            </w:r>
          </w:p>
        </w:tc>
      </w:tr>
      <w:tr w:rsidR="0056734C" w14:paraId="05B655A5" w14:textId="77777777">
        <w:trPr>
          <w:jc w:val="center"/>
        </w:trPr>
        <w:tc>
          <w:tcPr>
            <w:tcW w:w="1694" w:type="dxa"/>
            <w:tcMar>
              <w:top w:w="90" w:type="dxa"/>
              <w:left w:w="90" w:type="dxa"/>
              <w:bottom w:w="90" w:type="dxa"/>
              <w:right w:w="90" w:type="dxa"/>
            </w:tcMar>
            <w:vAlign w:val="center"/>
          </w:tcPr>
          <w:p w14:paraId="641AC5A2" w14:textId="77777777" w:rsidR="0056734C" w:rsidRDefault="00E84F9F">
            <w:r>
              <w:rPr>
                <w:sz w:val="13"/>
              </w:rPr>
              <w:t>Claim-bound temporary identity</w:t>
            </w:r>
          </w:p>
        </w:tc>
        <w:tc>
          <w:tcPr>
            <w:tcW w:w="1694" w:type="dxa"/>
            <w:tcMar>
              <w:top w:w="90" w:type="dxa"/>
              <w:left w:w="90" w:type="dxa"/>
              <w:bottom w:w="90" w:type="dxa"/>
              <w:right w:w="90" w:type="dxa"/>
            </w:tcMar>
            <w:vAlign w:val="center"/>
          </w:tcPr>
          <w:p w14:paraId="721CC073" w14:textId="77777777" w:rsidR="0056734C" w:rsidRDefault="00E84F9F">
            <w:r>
              <w:rPr>
                <w:sz w:val="13"/>
              </w:rPr>
              <w:t>Expiring boarding pass</w:t>
            </w:r>
          </w:p>
        </w:tc>
        <w:tc>
          <w:tcPr>
            <w:tcW w:w="1694" w:type="dxa"/>
            <w:tcMar>
              <w:top w:w="90" w:type="dxa"/>
              <w:left w:w="90" w:type="dxa"/>
              <w:bottom w:w="90" w:type="dxa"/>
              <w:right w:w="90" w:type="dxa"/>
            </w:tcMar>
            <w:vAlign w:val="center"/>
          </w:tcPr>
          <w:p w14:paraId="540FEB7F" w14:textId="77777777" w:rsidR="0056734C" w:rsidRDefault="00E84F9F">
            <w:r>
              <w:rPr>
                <w:sz w:val="13"/>
              </w:rPr>
              <w:t>Exact repo/ref/env/audience, 900s</w:t>
            </w:r>
          </w:p>
        </w:tc>
        <w:tc>
          <w:tcPr>
            <w:tcW w:w="1694" w:type="dxa"/>
            <w:tcMar>
              <w:top w:w="90" w:type="dxa"/>
              <w:left w:w="90" w:type="dxa"/>
              <w:bottom w:w="90" w:type="dxa"/>
              <w:right w:w="90" w:type="dxa"/>
            </w:tcMar>
            <w:vAlign w:val="center"/>
          </w:tcPr>
          <w:p w14:paraId="01CA3A63" w14:textId="77777777" w:rsidR="0056734C" w:rsidRDefault="00E84F9F">
            <w:r>
              <w:rPr>
                <w:sz w:val="13"/>
              </w:rPr>
              <w:t>No stored keys</w:t>
            </w:r>
          </w:p>
        </w:tc>
        <w:tc>
          <w:tcPr>
            <w:tcW w:w="1694" w:type="dxa"/>
            <w:tcMar>
              <w:top w:w="90" w:type="dxa"/>
              <w:left w:w="90" w:type="dxa"/>
              <w:bottom w:w="90" w:type="dxa"/>
              <w:right w:w="90" w:type="dxa"/>
            </w:tcMar>
            <w:vAlign w:val="center"/>
          </w:tcPr>
          <w:p w14:paraId="462E93DF" w14:textId="77777777" w:rsidR="0056734C" w:rsidRDefault="00E84F9F">
            <w:r>
              <w:rPr>
                <w:sz w:val="13"/>
              </w:rPr>
              <w:t>Token before context check</w:t>
            </w:r>
          </w:p>
        </w:tc>
        <w:tc>
          <w:tcPr>
            <w:tcW w:w="1694" w:type="dxa"/>
            <w:tcMar>
              <w:top w:w="90" w:type="dxa"/>
              <w:left w:w="90" w:type="dxa"/>
              <w:bottom w:w="90" w:type="dxa"/>
              <w:right w:w="90" w:type="dxa"/>
            </w:tcMar>
            <w:vAlign w:val="center"/>
          </w:tcPr>
          <w:p w14:paraId="03EBBCCA" w14:textId="77777777" w:rsidR="0056734C" w:rsidRDefault="00E84F9F">
            <w:r>
              <w:rPr>
                <w:sz w:val="13"/>
              </w:rPr>
              <w:t>OIDC still needs strict trust</w:t>
            </w:r>
          </w:p>
        </w:tc>
      </w:tr>
    </w:tbl>
    <w:p w14:paraId="3F0060A0" w14:textId="77777777" w:rsidR="0056734C" w:rsidRDefault="0056734C"/>
    <w:p w14:paraId="0C87B11F" w14:textId="77777777" w:rsidR="0056734C" w:rsidRDefault="00E84F9F">
      <w:pPr>
        <w:pStyle w:val="Heading2"/>
      </w:pPr>
      <w:bookmarkStart w:id="32" w:name="_Toc239615141"/>
      <w:r>
        <w:t>16.5 Immutable pinning</w:t>
      </w:r>
      <w:bookmarkEnd w:id="32"/>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27C77E97" w14:textId="77777777">
        <w:trPr>
          <w:tblHeader/>
          <w:jc w:val="center"/>
        </w:trPr>
        <w:tc>
          <w:tcPr>
            <w:tcW w:w="1694" w:type="dxa"/>
            <w:shd w:val="clear" w:color="auto" w:fill="475569"/>
            <w:tcMar>
              <w:top w:w="90" w:type="dxa"/>
              <w:left w:w="90" w:type="dxa"/>
              <w:bottom w:w="90" w:type="dxa"/>
              <w:right w:w="90" w:type="dxa"/>
            </w:tcMar>
          </w:tcPr>
          <w:p w14:paraId="4CA2A151"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16137CF7"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04ADCFB9"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1B06A455"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68DB063A"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358AC580" w14:textId="77777777" w:rsidR="0056734C" w:rsidRDefault="00E84F9F">
            <w:r>
              <w:rPr>
                <w:b/>
                <w:color w:val="FFFFFF"/>
                <w:sz w:val="13"/>
              </w:rPr>
              <w:t>Interview takeaway</w:t>
            </w:r>
          </w:p>
        </w:tc>
      </w:tr>
      <w:tr w:rsidR="0056734C" w14:paraId="234574FF" w14:textId="77777777">
        <w:trPr>
          <w:jc w:val="center"/>
        </w:trPr>
        <w:tc>
          <w:tcPr>
            <w:tcW w:w="1694" w:type="dxa"/>
            <w:tcMar>
              <w:top w:w="90" w:type="dxa"/>
              <w:left w:w="90" w:type="dxa"/>
              <w:bottom w:w="90" w:type="dxa"/>
              <w:right w:w="90" w:type="dxa"/>
            </w:tcMar>
            <w:vAlign w:val="center"/>
          </w:tcPr>
          <w:p w14:paraId="2B503E73" w14:textId="77777777" w:rsidR="0056734C" w:rsidRDefault="00E84F9F">
            <w:r>
              <w:rPr>
                <w:sz w:val="13"/>
              </w:rPr>
              <w:t>Exact bytes</w:t>
            </w:r>
          </w:p>
        </w:tc>
        <w:tc>
          <w:tcPr>
            <w:tcW w:w="1694" w:type="dxa"/>
            <w:tcMar>
              <w:top w:w="90" w:type="dxa"/>
              <w:left w:w="90" w:type="dxa"/>
              <w:bottom w:w="90" w:type="dxa"/>
              <w:right w:w="90" w:type="dxa"/>
            </w:tcMar>
            <w:vAlign w:val="center"/>
          </w:tcPr>
          <w:p w14:paraId="40788237" w14:textId="77777777" w:rsidR="0056734C" w:rsidRDefault="00E84F9F">
            <w:r>
              <w:rPr>
                <w:sz w:val="13"/>
              </w:rPr>
              <w:t>Tamper seal</w:t>
            </w:r>
          </w:p>
        </w:tc>
        <w:tc>
          <w:tcPr>
            <w:tcW w:w="1694" w:type="dxa"/>
            <w:tcMar>
              <w:top w:w="90" w:type="dxa"/>
              <w:left w:w="90" w:type="dxa"/>
              <w:bottom w:w="90" w:type="dxa"/>
              <w:right w:w="90" w:type="dxa"/>
            </w:tcMar>
            <w:vAlign w:val="center"/>
          </w:tcPr>
          <w:p w14:paraId="6A2859E9" w14:textId="77777777" w:rsidR="0056734C" w:rsidRDefault="00E84F9F">
            <w:r>
              <w:rPr>
                <w:sz w:val="13"/>
              </w:rPr>
              <w:t>Actions/</w:t>
            </w:r>
            <w:proofErr w:type="spellStart"/>
            <w:r>
              <w:rPr>
                <w:sz w:val="13"/>
              </w:rPr>
              <w:t>BuildKit</w:t>
            </w:r>
            <w:proofErr w:type="spellEnd"/>
            <w:r>
              <w:rPr>
                <w:sz w:val="13"/>
              </w:rPr>
              <w:t>/base pins</w:t>
            </w:r>
          </w:p>
        </w:tc>
        <w:tc>
          <w:tcPr>
            <w:tcW w:w="1694" w:type="dxa"/>
            <w:tcMar>
              <w:top w:w="90" w:type="dxa"/>
              <w:left w:w="90" w:type="dxa"/>
              <w:bottom w:w="90" w:type="dxa"/>
              <w:right w:w="90" w:type="dxa"/>
            </w:tcMar>
            <w:vAlign w:val="center"/>
          </w:tcPr>
          <w:p w14:paraId="290E28FF" w14:textId="77777777" w:rsidR="0056734C" w:rsidRDefault="00E84F9F">
            <w:r>
              <w:rPr>
                <w:sz w:val="13"/>
              </w:rPr>
              <w:t>Visible drift</w:t>
            </w:r>
          </w:p>
        </w:tc>
        <w:tc>
          <w:tcPr>
            <w:tcW w:w="1694" w:type="dxa"/>
            <w:tcMar>
              <w:top w:w="90" w:type="dxa"/>
              <w:left w:w="90" w:type="dxa"/>
              <w:bottom w:w="90" w:type="dxa"/>
              <w:right w:w="90" w:type="dxa"/>
            </w:tcMar>
            <w:vAlign w:val="center"/>
          </w:tcPr>
          <w:p w14:paraId="1F4780F3" w14:textId="77777777" w:rsidR="0056734C" w:rsidRDefault="00E84F9F">
            <w:r>
              <w:rPr>
                <w:sz w:val="13"/>
              </w:rPr>
              <w:t>Mutable tags</w:t>
            </w:r>
          </w:p>
        </w:tc>
        <w:tc>
          <w:tcPr>
            <w:tcW w:w="1694" w:type="dxa"/>
            <w:tcMar>
              <w:top w:w="90" w:type="dxa"/>
              <w:left w:w="90" w:type="dxa"/>
              <w:bottom w:w="90" w:type="dxa"/>
              <w:right w:w="90" w:type="dxa"/>
            </w:tcMar>
            <w:vAlign w:val="center"/>
          </w:tcPr>
          <w:p w14:paraId="152ABA9A" w14:textId="77777777" w:rsidR="0056734C" w:rsidRDefault="00E84F9F">
            <w:r>
              <w:rPr>
                <w:sz w:val="13"/>
              </w:rPr>
              <w:t>Identity is not safety</w:t>
            </w:r>
          </w:p>
        </w:tc>
      </w:tr>
    </w:tbl>
    <w:p w14:paraId="3AA62651" w14:textId="77777777" w:rsidR="0056734C" w:rsidRDefault="0056734C"/>
    <w:p w14:paraId="1318B670" w14:textId="77777777" w:rsidR="0056734C" w:rsidRDefault="00E84F9F">
      <w:pPr>
        <w:pStyle w:val="Heading2"/>
      </w:pPr>
      <w:bookmarkStart w:id="33" w:name="_Toc239615142"/>
      <w:r>
        <w:lastRenderedPageBreak/>
        <w:t>16.6 Dependency locking</w:t>
      </w:r>
      <w:bookmarkEnd w:id="33"/>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14AD0D5D" w14:textId="77777777">
        <w:trPr>
          <w:tblHeader/>
          <w:jc w:val="center"/>
        </w:trPr>
        <w:tc>
          <w:tcPr>
            <w:tcW w:w="1694" w:type="dxa"/>
            <w:shd w:val="clear" w:color="auto" w:fill="475569"/>
            <w:tcMar>
              <w:top w:w="90" w:type="dxa"/>
              <w:left w:w="90" w:type="dxa"/>
              <w:bottom w:w="90" w:type="dxa"/>
              <w:right w:w="90" w:type="dxa"/>
            </w:tcMar>
          </w:tcPr>
          <w:p w14:paraId="361BA554"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5DA25BA9"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38A33B8F"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6930BCA1"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0DC16AF8"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503176F2" w14:textId="77777777" w:rsidR="0056734C" w:rsidRDefault="00E84F9F">
            <w:r>
              <w:rPr>
                <w:b/>
                <w:color w:val="FFFFFF"/>
                <w:sz w:val="13"/>
              </w:rPr>
              <w:t>Interview takeaway</w:t>
            </w:r>
          </w:p>
        </w:tc>
      </w:tr>
      <w:tr w:rsidR="0056734C" w14:paraId="7B41F3F2" w14:textId="77777777">
        <w:trPr>
          <w:jc w:val="center"/>
        </w:trPr>
        <w:tc>
          <w:tcPr>
            <w:tcW w:w="1694" w:type="dxa"/>
            <w:tcMar>
              <w:top w:w="90" w:type="dxa"/>
              <w:left w:w="90" w:type="dxa"/>
              <w:bottom w:w="90" w:type="dxa"/>
              <w:right w:w="90" w:type="dxa"/>
            </w:tcMar>
            <w:vAlign w:val="center"/>
          </w:tcPr>
          <w:p w14:paraId="4DE66E65" w14:textId="77777777" w:rsidR="0056734C" w:rsidRDefault="00E84F9F">
            <w:r>
              <w:rPr>
                <w:sz w:val="13"/>
              </w:rPr>
              <w:t>Exact packages/hashes/target</w:t>
            </w:r>
          </w:p>
        </w:tc>
        <w:tc>
          <w:tcPr>
            <w:tcW w:w="1694" w:type="dxa"/>
            <w:tcMar>
              <w:top w:w="90" w:type="dxa"/>
              <w:left w:w="90" w:type="dxa"/>
              <w:bottom w:w="90" w:type="dxa"/>
              <w:right w:w="90" w:type="dxa"/>
            </w:tcMar>
            <w:vAlign w:val="center"/>
          </w:tcPr>
          <w:p w14:paraId="1C25E8B8" w14:textId="77777777" w:rsidR="0056734C" w:rsidRDefault="00E84F9F">
            <w:r>
              <w:rPr>
                <w:sz w:val="13"/>
              </w:rPr>
              <w:t>Batch-specific recipe</w:t>
            </w:r>
          </w:p>
        </w:tc>
        <w:tc>
          <w:tcPr>
            <w:tcW w:w="1694" w:type="dxa"/>
            <w:tcMar>
              <w:top w:w="90" w:type="dxa"/>
              <w:left w:w="90" w:type="dxa"/>
              <w:bottom w:w="90" w:type="dxa"/>
              <w:right w:w="90" w:type="dxa"/>
            </w:tcMar>
            <w:vAlign w:val="center"/>
          </w:tcPr>
          <w:p w14:paraId="755D8E04" w14:textId="77777777" w:rsidR="0056734C" w:rsidRDefault="00E84F9F">
            <w:r>
              <w:rPr>
                <w:sz w:val="13"/>
              </w:rPr>
              <w:t xml:space="preserve">CPU locks + </w:t>
            </w:r>
            <w:proofErr w:type="spellStart"/>
            <w:r>
              <w:rPr>
                <w:sz w:val="13"/>
              </w:rPr>
              <w:t>Checkov</w:t>
            </w:r>
            <w:proofErr w:type="spellEnd"/>
            <w:r>
              <w:rPr>
                <w:sz w:val="13"/>
              </w:rPr>
              <w:t xml:space="preserve"> isolation</w:t>
            </w:r>
          </w:p>
        </w:tc>
        <w:tc>
          <w:tcPr>
            <w:tcW w:w="1694" w:type="dxa"/>
            <w:tcMar>
              <w:top w:w="90" w:type="dxa"/>
              <w:left w:w="90" w:type="dxa"/>
              <w:bottom w:w="90" w:type="dxa"/>
              <w:right w:w="90" w:type="dxa"/>
            </w:tcMar>
            <w:vAlign w:val="center"/>
          </w:tcPr>
          <w:p w14:paraId="211E31FB" w14:textId="77777777" w:rsidR="0056734C" w:rsidRDefault="00E84F9F">
            <w:r>
              <w:rPr>
                <w:sz w:val="13"/>
              </w:rPr>
              <w:t>Reproducible installs</w:t>
            </w:r>
          </w:p>
        </w:tc>
        <w:tc>
          <w:tcPr>
            <w:tcW w:w="1694" w:type="dxa"/>
            <w:tcMar>
              <w:top w:w="90" w:type="dxa"/>
              <w:left w:w="90" w:type="dxa"/>
              <w:bottom w:w="90" w:type="dxa"/>
              <w:right w:w="90" w:type="dxa"/>
            </w:tcMar>
            <w:vAlign w:val="center"/>
          </w:tcPr>
          <w:p w14:paraId="1E702DD9" w14:textId="77777777" w:rsidR="0056734C" w:rsidRDefault="00E84F9F">
            <w:r>
              <w:rPr>
                <w:sz w:val="13"/>
              </w:rPr>
              <w:t>Host freeze reuse</w:t>
            </w:r>
          </w:p>
        </w:tc>
        <w:tc>
          <w:tcPr>
            <w:tcW w:w="1694" w:type="dxa"/>
            <w:tcMar>
              <w:top w:w="90" w:type="dxa"/>
              <w:left w:w="90" w:type="dxa"/>
              <w:bottom w:w="90" w:type="dxa"/>
              <w:right w:w="90" w:type="dxa"/>
            </w:tcMar>
            <w:vAlign w:val="center"/>
          </w:tcPr>
          <w:p w14:paraId="509B9222" w14:textId="77777777" w:rsidR="0056734C" w:rsidRDefault="00E84F9F">
            <w:r>
              <w:rPr>
                <w:sz w:val="13"/>
              </w:rPr>
              <w:t>Match deployment platform</w:t>
            </w:r>
          </w:p>
        </w:tc>
      </w:tr>
    </w:tbl>
    <w:p w14:paraId="2C3883B3" w14:textId="77777777" w:rsidR="0056734C" w:rsidRDefault="0056734C"/>
    <w:p w14:paraId="0F213C60" w14:textId="77777777" w:rsidR="0056734C" w:rsidRDefault="00E84F9F">
      <w:pPr>
        <w:pStyle w:val="Heading2"/>
      </w:pPr>
      <w:bookmarkStart w:id="34" w:name="_Toc239615143"/>
      <w:r>
        <w:t>16.7 Composition analysis</w:t>
      </w:r>
      <w:bookmarkEnd w:id="34"/>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067CBFCF" w14:textId="77777777">
        <w:trPr>
          <w:tblHeader/>
          <w:jc w:val="center"/>
        </w:trPr>
        <w:tc>
          <w:tcPr>
            <w:tcW w:w="1694" w:type="dxa"/>
            <w:shd w:val="clear" w:color="auto" w:fill="475569"/>
            <w:tcMar>
              <w:top w:w="90" w:type="dxa"/>
              <w:left w:w="90" w:type="dxa"/>
              <w:bottom w:w="90" w:type="dxa"/>
              <w:right w:w="90" w:type="dxa"/>
            </w:tcMar>
          </w:tcPr>
          <w:p w14:paraId="0915FA42"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2B2E5F1D"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2D03AAA9"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00B6E80B"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03F0AEE3"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4371F97B" w14:textId="77777777" w:rsidR="0056734C" w:rsidRDefault="00E84F9F">
            <w:r>
              <w:rPr>
                <w:b/>
                <w:color w:val="FFFFFF"/>
                <w:sz w:val="13"/>
              </w:rPr>
              <w:t>Interview takeaway</w:t>
            </w:r>
          </w:p>
        </w:tc>
      </w:tr>
      <w:tr w:rsidR="0056734C" w14:paraId="54CBAECB" w14:textId="77777777">
        <w:trPr>
          <w:jc w:val="center"/>
        </w:trPr>
        <w:tc>
          <w:tcPr>
            <w:tcW w:w="1694" w:type="dxa"/>
            <w:tcMar>
              <w:top w:w="90" w:type="dxa"/>
              <w:left w:w="90" w:type="dxa"/>
              <w:bottom w:w="90" w:type="dxa"/>
              <w:right w:w="90" w:type="dxa"/>
            </w:tcMar>
            <w:vAlign w:val="center"/>
          </w:tcPr>
          <w:p w14:paraId="7AD70D6F" w14:textId="77777777" w:rsidR="0056734C" w:rsidRDefault="00E84F9F">
            <w:r>
              <w:rPr>
                <w:sz w:val="13"/>
              </w:rPr>
              <w:t>Inventory and risk match</w:t>
            </w:r>
          </w:p>
        </w:tc>
        <w:tc>
          <w:tcPr>
            <w:tcW w:w="1694" w:type="dxa"/>
            <w:tcMar>
              <w:top w:w="90" w:type="dxa"/>
              <w:left w:w="90" w:type="dxa"/>
              <w:bottom w:w="90" w:type="dxa"/>
              <w:right w:w="90" w:type="dxa"/>
            </w:tcMar>
            <w:vAlign w:val="center"/>
          </w:tcPr>
          <w:p w14:paraId="272B6618" w14:textId="77777777" w:rsidR="0056734C" w:rsidRDefault="00E84F9F">
            <w:r>
              <w:rPr>
                <w:sz w:val="13"/>
              </w:rPr>
              <w:t>Cargo recall check</w:t>
            </w:r>
          </w:p>
        </w:tc>
        <w:tc>
          <w:tcPr>
            <w:tcW w:w="1694" w:type="dxa"/>
            <w:tcMar>
              <w:top w:w="90" w:type="dxa"/>
              <w:left w:w="90" w:type="dxa"/>
              <w:bottom w:w="90" w:type="dxa"/>
              <w:right w:w="90" w:type="dxa"/>
            </w:tcMar>
            <w:vAlign w:val="center"/>
          </w:tcPr>
          <w:p w14:paraId="46F8697B" w14:textId="77777777" w:rsidR="0056734C" w:rsidRDefault="00E84F9F">
            <w:proofErr w:type="spellStart"/>
            <w:r>
              <w:rPr>
                <w:sz w:val="13"/>
              </w:rPr>
              <w:t>Trivy</w:t>
            </w:r>
            <w:proofErr w:type="spellEnd"/>
            <w:r>
              <w:rPr>
                <w:sz w:val="13"/>
              </w:rPr>
              <w:t>/</w:t>
            </w:r>
            <w:proofErr w:type="spellStart"/>
            <w:r>
              <w:rPr>
                <w:sz w:val="13"/>
              </w:rPr>
              <w:t>Grype</w:t>
            </w:r>
            <w:proofErr w:type="spellEnd"/>
            <w:r>
              <w:rPr>
                <w:sz w:val="13"/>
              </w:rPr>
              <w:t>/</w:t>
            </w:r>
            <w:proofErr w:type="spellStart"/>
            <w:r>
              <w:rPr>
                <w:sz w:val="13"/>
              </w:rPr>
              <w:t>Syft</w:t>
            </w:r>
            <w:proofErr w:type="spellEnd"/>
          </w:p>
        </w:tc>
        <w:tc>
          <w:tcPr>
            <w:tcW w:w="1694" w:type="dxa"/>
            <w:tcMar>
              <w:top w:w="90" w:type="dxa"/>
              <w:left w:w="90" w:type="dxa"/>
              <w:bottom w:w="90" w:type="dxa"/>
              <w:right w:w="90" w:type="dxa"/>
            </w:tcMar>
            <w:vAlign w:val="center"/>
          </w:tcPr>
          <w:p w14:paraId="42F36774" w14:textId="77777777" w:rsidR="0056734C" w:rsidRDefault="00E84F9F">
            <w:r>
              <w:rPr>
                <w:sz w:val="13"/>
              </w:rPr>
              <w:t>Find inherited risk</w:t>
            </w:r>
          </w:p>
        </w:tc>
        <w:tc>
          <w:tcPr>
            <w:tcW w:w="1694" w:type="dxa"/>
            <w:tcMar>
              <w:top w:w="90" w:type="dxa"/>
              <w:left w:w="90" w:type="dxa"/>
              <w:bottom w:w="90" w:type="dxa"/>
              <w:right w:w="90" w:type="dxa"/>
            </w:tcMar>
            <w:vAlign w:val="center"/>
          </w:tcPr>
          <w:p w14:paraId="0ED4A9D5" w14:textId="77777777" w:rsidR="0056734C" w:rsidRDefault="00E84F9F">
            <w:r>
              <w:rPr>
                <w:sz w:val="13"/>
              </w:rPr>
              <w:t>Tests cover CVEs</w:t>
            </w:r>
          </w:p>
        </w:tc>
        <w:tc>
          <w:tcPr>
            <w:tcW w:w="1694" w:type="dxa"/>
            <w:tcMar>
              <w:top w:w="90" w:type="dxa"/>
              <w:left w:w="90" w:type="dxa"/>
              <w:bottom w:w="90" w:type="dxa"/>
              <w:right w:w="90" w:type="dxa"/>
            </w:tcMar>
            <w:vAlign w:val="center"/>
          </w:tcPr>
          <w:p w14:paraId="0F83F7F2" w14:textId="77777777" w:rsidR="0056734C" w:rsidRDefault="00E84F9F">
            <w:r>
              <w:rPr>
                <w:sz w:val="13"/>
              </w:rPr>
              <w:t>Risk may be in base layers</w:t>
            </w:r>
          </w:p>
        </w:tc>
      </w:tr>
    </w:tbl>
    <w:p w14:paraId="24FD7E36" w14:textId="77777777" w:rsidR="0056734C" w:rsidRDefault="0056734C"/>
    <w:p w14:paraId="2BDF96A4" w14:textId="77777777" w:rsidR="0056734C" w:rsidRDefault="00E84F9F">
      <w:pPr>
        <w:pStyle w:val="Heading2"/>
      </w:pPr>
      <w:bookmarkStart w:id="35" w:name="_Toc239615144"/>
      <w:r>
        <w:t>16.8 SBOMs</w:t>
      </w:r>
      <w:bookmarkEnd w:id="35"/>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0E2E1918" w14:textId="77777777">
        <w:trPr>
          <w:tblHeader/>
          <w:jc w:val="center"/>
        </w:trPr>
        <w:tc>
          <w:tcPr>
            <w:tcW w:w="1694" w:type="dxa"/>
            <w:shd w:val="clear" w:color="auto" w:fill="475569"/>
            <w:tcMar>
              <w:top w:w="90" w:type="dxa"/>
              <w:left w:w="90" w:type="dxa"/>
              <w:bottom w:w="90" w:type="dxa"/>
              <w:right w:w="90" w:type="dxa"/>
            </w:tcMar>
          </w:tcPr>
          <w:p w14:paraId="3BA2CDD2"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6FBECCA0"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05BD0014"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3EB8ACBF"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4DC7FF0A"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0C9012CE" w14:textId="77777777" w:rsidR="0056734C" w:rsidRDefault="00E84F9F">
            <w:r>
              <w:rPr>
                <w:b/>
                <w:color w:val="FFFFFF"/>
                <w:sz w:val="13"/>
              </w:rPr>
              <w:t>Interview takeaway</w:t>
            </w:r>
          </w:p>
        </w:tc>
      </w:tr>
      <w:tr w:rsidR="0056734C" w14:paraId="1AD32447" w14:textId="77777777">
        <w:trPr>
          <w:jc w:val="center"/>
        </w:trPr>
        <w:tc>
          <w:tcPr>
            <w:tcW w:w="1694" w:type="dxa"/>
            <w:tcMar>
              <w:top w:w="90" w:type="dxa"/>
              <w:left w:w="90" w:type="dxa"/>
              <w:bottom w:w="90" w:type="dxa"/>
              <w:right w:w="90" w:type="dxa"/>
            </w:tcMar>
            <w:vAlign w:val="center"/>
          </w:tcPr>
          <w:p w14:paraId="1985604C" w14:textId="77777777" w:rsidR="0056734C" w:rsidRDefault="00E84F9F">
            <w:r>
              <w:rPr>
                <w:sz w:val="13"/>
              </w:rPr>
              <w:t>Component inventory</w:t>
            </w:r>
          </w:p>
        </w:tc>
        <w:tc>
          <w:tcPr>
            <w:tcW w:w="1694" w:type="dxa"/>
            <w:tcMar>
              <w:top w:w="90" w:type="dxa"/>
              <w:left w:w="90" w:type="dxa"/>
              <w:bottom w:w="90" w:type="dxa"/>
              <w:right w:w="90" w:type="dxa"/>
            </w:tcMar>
            <w:vAlign w:val="center"/>
          </w:tcPr>
          <w:p w14:paraId="2CCC0E64" w14:textId="77777777" w:rsidR="0056734C" w:rsidRDefault="00E84F9F">
            <w:r>
              <w:rPr>
                <w:sz w:val="13"/>
              </w:rPr>
              <w:t>Ingredient list</w:t>
            </w:r>
          </w:p>
        </w:tc>
        <w:tc>
          <w:tcPr>
            <w:tcW w:w="1694" w:type="dxa"/>
            <w:tcMar>
              <w:top w:w="90" w:type="dxa"/>
              <w:left w:w="90" w:type="dxa"/>
              <w:bottom w:w="90" w:type="dxa"/>
              <w:right w:w="90" w:type="dxa"/>
            </w:tcMar>
            <w:vAlign w:val="center"/>
          </w:tcPr>
          <w:p w14:paraId="2B50D072" w14:textId="77777777" w:rsidR="0056734C" w:rsidRDefault="00E84F9F">
            <w:r>
              <w:rPr>
                <w:sz w:val="13"/>
              </w:rPr>
              <w:t>SPDX/</w:t>
            </w:r>
            <w:proofErr w:type="spellStart"/>
            <w:r>
              <w:rPr>
                <w:sz w:val="13"/>
              </w:rPr>
              <w:t>CycloneDX</w:t>
            </w:r>
            <w:proofErr w:type="spellEnd"/>
          </w:p>
        </w:tc>
        <w:tc>
          <w:tcPr>
            <w:tcW w:w="1694" w:type="dxa"/>
            <w:tcMar>
              <w:top w:w="90" w:type="dxa"/>
              <w:left w:w="90" w:type="dxa"/>
              <w:bottom w:w="90" w:type="dxa"/>
              <w:right w:w="90" w:type="dxa"/>
            </w:tcMar>
            <w:vAlign w:val="center"/>
          </w:tcPr>
          <w:p w14:paraId="56596F24" w14:textId="77777777" w:rsidR="0056734C" w:rsidRDefault="00E84F9F">
            <w:r>
              <w:rPr>
                <w:sz w:val="13"/>
              </w:rPr>
              <w:t>Audit/rescan</w:t>
            </w:r>
          </w:p>
        </w:tc>
        <w:tc>
          <w:tcPr>
            <w:tcW w:w="1694" w:type="dxa"/>
            <w:tcMar>
              <w:top w:w="90" w:type="dxa"/>
              <w:left w:w="90" w:type="dxa"/>
              <w:bottom w:w="90" w:type="dxa"/>
              <w:right w:w="90" w:type="dxa"/>
            </w:tcMar>
            <w:vAlign w:val="center"/>
          </w:tcPr>
          <w:p w14:paraId="4009AE17" w14:textId="77777777" w:rsidR="0056734C" w:rsidRDefault="00E84F9F">
            <w:r>
              <w:rPr>
                <w:sz w:val="13"/>
              </w:rPr>
              <w:t>Security certificate</w:t>
            </w:r>
          </w:p>
        </w:tc>
        <w:tc>
          <w:tcPr>
            <w:tcW w:w="1694" w:type="dxa"/>
            <w:tcMar>
              <w:top w:w="90" w:type="dxa"/>
              <w:left w:w="90" w:type="dxa"/>
              <w:bottom w:w="90" w:type="dxa"/>
              <w:right w:w="90" w:type="dxa"/>
            </w:tcMar>
            <w:vAlign w:val="center"/>
          </w:tcPr>
          <w:p w14:paraId="4E68856A" w14:textId="77777777" w:rsidR="0056734C" w:rsidRDefault="00E84F9F">
            <w:r>
              <w:rPr>
                <w:sz w:val="13"/>
              </w:rPr>
              <w:t>Inventory not approval</w:t>
            </w:r>
          </w:p>
        </w:tc>
      </w:tr>
    </w:tbl>
    <w:p w14:paraId="3123796E" w14:textId="77777777" w:rsidR="0056734C" w:rsidRDefault="0056734C"/>
    <w:p w14:paraId="38F64F4C" w14:textId="77777777" w:rsidR="0056734C" w:rsidRDefault="00E84F9F">
      <w:pPr>
        <w:pStyle w:val="Heading2"/>
      </w:pPr>
      <w:bookmarkStart w:id="36" w:name="_Toc239615145"/>
      <w:r>
        <w:t>16.9 Provenance</w:t>
      </w:r>
      <w:bookmarkEnd w:id="36"/>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5A661A9B" w14:textId="77777777">
        <w:trPr>
          <w:tblHeader/>
          <w:jc w:val="center"/>
        </w:trPr>
        <w:tc>
          <w:tcPr>
            <w:tcW w:w="1694" w:type="dxa"/>
            <w:shd w:val="clear" w:color="auto" w:fill="475569"/>
            <w:tcMar>
              <w:top w:w="90" w:type="dxa"/>
              <w:left w:w="90" w:type="dxa"/>
              <w:bottom w:w="90" w:type="dxa"/>
              <w:right w:w="90" w:type="dxa"/>
            </w:tcMar>
          </w:tcPr>
          <w:p w14:paraId="5C4CE462"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0CE27246"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6646A5C5"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3F525534"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549B6F2D"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6A04EF88" w14:textId="77777777" w:rsidR="0056734C" w:rsidRDefault="00E84F9F">
            <w:r>
              <w:rPr>
                <w:b/>
                <w:color w:val="FFFFFF"/>
                <w:sz w:val="13"/>
              </w:rPr>
              <w:t>Interview takeaway</w:t>
            </w:r>
          </w:p>
        </w:tc>
      </w:tr>
      <w:tr w:rsidR="0056734C" w14:paraId="5A4F3DE2" w14:textId="77777777">
        <w:trPr>
          <w:jc w:val="center"/>
        </w:trPr>
        <w:tc>
          <w:tcPr>
            <w:tcW w:w="1694" w:type="dxa"/>
            <w:tcMar>
              <w:top w:w="90" w:type="dxa"/>
              <w:left w:w="90" w:type="dxa"/>
              <w:bottom w:w="90" w:type="dxa"/>
              <w:right w:w="90" w:type="dxa"/>
            </w:tcMar>
            <w:vAlign w:val="center"/>
          </w:tcPr>
          <w:p w14:paraId="1A17A339" w14:textId="77777777" w:rsidR="0056734C" w:rsidRDefault="00E84F9F">
            <w:r>
              <w:rPr>
                <w:sz w:val="13"/>
              </w:rPr>
              <w:t>Source/build custody</w:t>
            </w:r>
          </w:p>
        </w:tc>
        <w:tc>
          <w:tcPr>
            <w:tcW w:w="1694" w:type="dxa"/>
            <w:tcMar>
              <w:top w:w="90" w:type="dxa"/>
              <w:left w:w="90" w:type="dxa"/>
              <w:bottom w:w="90" w:type="dxa"/>
              <w:right w:w="90" w:type="dxa"/>
            </w:tcMar>
            <w:vAlign w:val="center"/>
          </w:tcPr>
          <w:p w14:paraId="17DD7F4D" w14:textId="77777777" w:rsidR="0056734C" w:rsidRDefault="00E84F9F">
            <w:r>
              <w:rPr>
                <w:sz w:val="13"/>
              </w:rPr>
              <w:t>Chain of custody</w:t>
            </w:r>
          </w:p>
        </w:tc>
        <w:tc>
          <w:tcPr>
            <w:tcW w:w="1694" w:type="dxa"/>
            <w:tcMar>
              <w:top w:w="90" w:type="dxa"/>
              <w:left w:w="90" w:type="dxa"/>
              <w:bottom w:w="90" w:type="dxa"/>
              <w:right w:w="90" w:type="dxa"/>
            </w:tcMar>
            <w:vAlign w:val="center"/>
          </w:tcPr>
          <w:p w14:paraId="27696C4A" w14:textId="77777777" w:rsidR="0056734C" w:rsidRDefault="00E84F9F">
            <w:r>
              <w:rPr>
                <w:sz w:val="13"/>
              </w:rPr>
              <w:t>Schema/workflow; NOT RUN</w:t>
            </w:r>
          </w:p>
        </w:tc>
        <w:tc>
          <w:tcPr>
            <w:tcW w:w="1694" w:type="dxa"/>
            <w:tcMar>
              <w:top w:w="90" w:type="dxa"/>
              <w:left w:w="90" w:type="dxa"/>
              <w:bottom w:w="90" w:type="dxa"/>
              <w:right w:w="90" w:type="dxa"/>
            </w:tcMar>
            <w:vAlign w:val="center"/>
          </w:tcPr>
          <w:p w14:paraId="126C1905" w14:textId="77777777" w:rsidR="0056734C" w:rsidRDefault="00E84F9F">
            <w:r>
              <w:rPr>
                <w:sz w:val="13"/>
              </w:rPr>
              <w:t>Origin assurance</w:t>
            </w:r>
          </w:p>
        </w:tc>
        <w:tc>
          <w:tcPr>
            <w:tcW w:w="1694" w:type="dxa"/>
            <w:tcMar>
              <w:top w:w="90" w:type="dxa"/>
              <w:left w:w="90" w:type="dxa"/>
              <w:bottom w:w="90" w:type="dxa"/>
              <w:right w:w="90" w:type="dxa"/>
            </w:tcMar>
            <w:vAlign w:val="center"/>
          </w:tcPr>
          <w:p w14:paraId="580888E4" w14:textId="77777777" w:rsidR="0056734C" w:rsidRDefault="00E84F9F">
            <w:r>
              <w:rPr>
                <w:sz w:val="13"/>
              </w:rPr>
              <w:t>Digest equals provenance</w:t>
            </w:r>
          </w:p>
        </w:tc>
        <w:tc>
          <w:tcPr>
            <w:tcW w:w="1694" w:type="dxa"/>
            <w:tcMar>
              <w:top w:w="90" w:type="dxa"/>
              <w:left w:w="90" w:type="dxa"/>
              <w:bottom w:w="90" w:type="dxa"/>
              <w:right w:w="90" w:type="dxa"/>
            </w:tcMar>
            <w:vAlign w:val="center"/>
          </w:tcPr>
          <w:p w14:paraId="5A7875E2" w14:textId="77777777" w:rsidR="0056734C" w:rsidRDefault="00E84F9F">
            <w:r>
              <w:rPr>
                <w:sz w:val="13"/>
              </w:rPr>
              <w:t>How vs what</w:t>
            </w:r>
          </w:p>
        </w:tc>
      </w:tr>
    </w:tbl>
    <w:p w14:paraId="2D05FEB0" w14:textId="77777777" w:rsidR="0056734C" w:rsidRDefault="0056734C"/>
    <w:p w14:paraId="5A087BE1" w14:textId="77777777" w:rsidR="0056734C" w:rsidRDefault="00E84F9F">
      <w:pPr>
        <w:pStyle w:val="Heading2"/>
      </w:pPr>
      <w:bookmarkStart w:id="37" w:name="_Toc239615146"/>
      <w:r>
        <w:t>16.10 Policy as code</w:t>
      </w:r>
      <w:bookmarkEnd w:id="37"/>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5F61F1BA" w14:textId="77777777">
        <w:trPr>
          <w:tblHeader/>
          <w:jc w:val="center"/>
        </w:trPr>
        <w:tc>
          <w:tcPr>
            <w:tcW w:w="1694" w:type="dxa"/>
            <w:shd w:val="clear" w:color="auto" w:fill="475569"/>
            <w:tcMar>
              <w:top w:w="90" w:type="dxa"/>
              <w:left w:w="90" w:type="dxa"/>
              <w:bottom w:w="90" w:type="dxa"/>
              <w:right w:w="90" w:type="dxa"/>
            </w:tcMar>
          </w:tcPr>
          <w:p w14:paraId="12854DB1"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1F0248CF"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35AFE7F2"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3861F1FA"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208CCD1A"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54A52AA5" w14:textId="77777777" w:rsidR="0056734C" w:rsidRDefault="00E84F9F">
            <w:r>
              <w:rPr>
                <w:b/>
                <w:color w:val="FFFFFF"/>
                <w:sz w:val="13"/>
              </w:rPr>
              <w:t>Interview takeaway</w:t>
            </w:r>
          </w:p>
        </w:tc>
      </w:tr>
      <w:tr w:rsidR="0056734C" w14:paraId="27C66322" w14:textId="77777777">
        <w:trPr>
          <w:jc w:val="center"/>
        </w:trPr>
        <w:tc>
          <w:tcPr>
            <w:tcW w:w="1694" w:type="dxa"/>
            <w:tcMar>
              <w:top w:w="90" w:type="dxa"/>
              <w:left w:w="90" w:type="dxa"/>
              <w:bottom w:w="90" w:type="dxa"/>
              <w:right w:w="90" w:type="dxa"/>
            </w:tcMar>
            <w:vAlign w:val="center"/>
          </w:tcPr>
          <w:p w14:paraId="4B835B17" w14:textId="77777777" w:rsidR="0056734C" w:rsidRDefault="00E84F9F">
            <w:r>
              <w:rPr>
                <w:sz w:val="13"/>
              </w:rPr>
              <w:t>Executable controls</w:t>
            </w:r>
          </w:p>
        </w:tc>
        <w:tc>
          <w:tcPr>
            <w:tcW w:w="1694" w:type="dxa"/>
            <w:tcMar>
              <w:top w:w="90" w:type="dxa"/>
              <w:left w:w="90" w:type="dxa"/>
              <w:bottom w:w="90" w:type="dxa"/>
              <w:right w:w="90" w:type="dxa"/>
            </w:tcMar>
            <w:vAlign w:val="center"/>
          </w:tcPr>
          <w:p w14:paraId="094A5820" w14:textId="77777777" w:rsidR="0056734C" w:rsidRDefault="00E84F9F">
            <w:r>
              <w:rPr>
                <w:sz w:val="13"/>
              </w:rPr>
              <w:t>Same checklist</w:t>
            </w:r>
          </w:p>
        </w:tc>
        <w:tc>
          <w:tcPr>
            <w:tcW w:w="1694" w:type="dxa"/>
            <w:tcMar>
              <w:top w:w="90" w:type="dxa"/>
              <w:left w:w="90" w:type="dxa"/>
              <w:bottom w:w="90" w:type="dxa"/>
              <w:right w:w="90" w:type="dxa"/>
            </w:tcMar>
            <w:vAlign w:val="center"/>
          </w:tcPr>
          <w:p w14:paraId="04238424" w14:textId="77777777" w:rsidR="0056734C" w:rsidRDefault="00E84F9F">
            <w:r>
              <w:rPr>
                <w:sz w:val="13"/>
              </w:rPr>
              <w:t xml:space="preserve">20 OPA + </w:t>
            </w:r>
            <w:proofErr w:type="spellStart"/>
            <w:r>
              <w:rPr>
                <w:sz w:val="13"/>
              </w:rPr>
              <w:t>Checkov</w:t>
            </w:r>
            <w:proofErr w:type="spellEnd"/>
          </w:p>
        </w:tc>
        <w:tc>
          <w:tcPr>
            <w:tcW w:w="1694" w:type="dxa"/>
            <w:tcMar>
              <w:top w:w="90" w:type="dxa"/>
              <w:left w:w="90" w:type="dxa"/>
              <w:bottom w:w="90" w:type="dxa"/>
              <w:right w:w="90" w:type="dxa"/>
            </w:tcMar>
            <w:vAlign w:val="center"/>
          </w:tcPr>
          <w:p w14:paraId="61911B9D" w14:textId="77777777" w:rsidR="0056734C" w:rsidRDefault="00E84F9F">
            <w:r>
              <w:rPr>
                <w:sz w:val="13"/>
              </w:rPr>
              <w:t>Consistent rules</w:t>
            </w:r>
          </w:p>
        </w:tc>
        <w:tc>
          <w:tcPr>
            <w:tcW w:w="1694" w:type="dxa"/>
            <w:tcMar>
              <w:top w:w="90" w:type="dxa"/>
              <w:left w:w="90" w:type="dxa"/>
              <w:bottom w:w="90" w:type="dxa"/>
              <w:right w:w="90" w:type="dxa"/>
            </w:tcMar>
            <w:vAlign w:val="center"/>
          </w:tcPr>
          <w:p w14:paraId="16DD3B44" w14:textId="77777777" w:rsidR="0056734C" w:rsidRDefault="00E84F9F">
            <w:r>
              <w:rPr>
                <w:sz w:val="13"/>
              </w:rPr>
              <w:t>No negative tests</w:t>
            </w:r>
          </w:p>
        </w:tc>
        <w:tc>
          <w:tcPr>
            <w:tcW w:w="1694" w:type="dxa"/>
            <w:tcMar>
              <w:top w:w="90" w:type="dxa"/>
              <w:left w:w="90" w:type="dxa"/>
              <w:bottom w:w="90" w:type="dxa"/>
              <w:right w:w="90" w:type="dxa"/>
            </w:tcMar>
            <w:vAlign w:val="center"/>
          </w:tcPr>
          <w:p w14:paraId="40376264" w14:textId="77777777" w:rsidR="0056734C" w:rsidRDefault="00E84F9F">
            <w:r>
              <w:rPr>
                <w:sz w:val="13"/>
              </w:rPr>
              <w:t>Test/version policies</w:t>
            </w:r>
          </w:p>
        </w:tc>
      </w:tr>
    </w:tbl>
    <w:p w14:paraId="00D5C9CD" w14:textId="77777777" w:rsidR="0056734C" w:rsidRDefault="0056734C"/>
    <w:p w14:paraId="24AB64AA" w14:textId="77777777" w:rsidR="0056734C" w:rsidRDefault="00E84F9F">
      <w:pPr>
        <w:pStyle w:val="Heading2"/>
      </w:pPr>
      <w:bookmarkStart w:id="38" w:name="_Toc239615147"/>
      <w:r>
        <w:t>16.11 Secret scanning</w:t>
      </w:r>
      <w:bookmarkEnd w:id="38"/>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7EF230C5" w14:textId="77777777">
        <w:trPr>
          <w:tblHeader/>
          <w:jc w:val="center"/>
        </w:trPr>
        <w:tc>
          <w:tcPr>
            <w:tcW w:w="1694" w:type="dxa"/>
            <w:shd w:val="clear" w:color="auto" w:fill="475569"/>
            <w:tcMar>
              <w:top w:w="90" w:type="dxa"/>
              <w:left w:w="90" w:type="dxa"/>
              <w:bottom w:w="90" w:type="dxa"/>
              <w:right w:w="90" w:type="dxa"/>
            </w:tcMar>
          </w:tcPr>
          <w:p w14:paraId="5E418129"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1204D81A"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5EE32347"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4ACD3FB9"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3F126962"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4061B1E3" w14:textId="77777777" w:rsidR="0056734C" w:rsidRDefault="00E84F9F">
            <w:r>
              <w:rPr>
                <w:b/>
                <w:color w:val="FFFFFF"/>
                <w:sz w:val="13"/>
              </w:rPr>
              <w:t>Interview takeaway</w:t>
            </w:r>
          </w:p>
        </w:tc>
      </w:tr>
      <w:tr w:rsidR="0056734C" w14:paraId="54095F19" w14:textId="77777777">
        <w:trPr>
          <w:jc w:val="center"/>
        </w:trPr>
        <w:tc>
          <w:tcPr>
            <w:tcW w:w="1694" w:type="dxa"/>
            <w:tcMar>
              <w:top w:w="90" w:type="dxa"/>
              <w:left w:w="90" w:type="dxa"/>
              <w:bottom w:w="90" w:type="dxa"/>
              <w:right w:w="90" w:type="dxa"/>
            </w:tcMar>
            <w:vAlign w:val="center"/>
          </w:tcPr>
          <w:p w14:paraId="2C45F792" w14:textId="77777777" w:rsidR="0056734C" w:rsidRDefault="00E84F9F">
            <w:r>
              <w:rPr>
                <w:sz w:val="13"/>
              </w:rPr>
              <w:t>Find credential patterns</w:t>
            </w:r>
          </w:p>
        </w:tc>
        <w:tc>
          <w:tcPr>
            <w:tcW w:w="1694" w:type="dxa"/>
            <w:tcMar>
              <w:top w:w="90" w:type="dxa"/>
              <w:left w:w="90" w:type="dxa"/>
              <w:bottom w:w="90" w:type="dxa"/>
              <w:right w:w="90" w:type="dxa"/>
            </w:tcMar>
            <w:vAlign w:val="center"/>
          </w:tcPr>
          <w:p w14:paraId="13375536" w14:textId="77777777" w:rsidR="0056734C" w:rsidRDefault="00E84F9F">
            <w:r>
              <w:rPr>
                <w:sz w:val="13"/>
              </w:rPr>
              <w:t>Prohibited bag check</w:t>
            </w:r>
          </w:p>
        </w:tc>
        <w:tc>
          <w:tcPr>
            <w:tcW w:w="1694" w:type="dxa"/>
            <w:tcMar>
              <w:top w:w="90" w:type="dxa"/>
              <w:left w:w="90" w:type="dxa"/>
              <w:bottom w:w="90" w:type="dxa"/>
              <w:right w:w="90" w:type="dxa"/>
            </w:tcMar>
            <w:vAlign w:val="center"/>
          </w:tcPr>
          <w:p w14:paraId="4CCCC2CC" w14:textId="77777777" w:rsidR="0056734C" w:rsidRDefault="00E84F9F">
            <w:proofErr w:type="gramStart"/>
            <w:r>
              <w:rPr>
                <w:sz w:val="13"/>
              </w:rPr>
              <w:t>detect-secrets</w:t>
            </w:r>
            <w:proofErr w:type="gramEnd"/>
            <w:r>
              <w:rPr>
                <w:sz w:val="13"/>
              </w:rPr>
              <w:t xml:space="preserve"> + safe reports</w:t>
            </w:r>
          </w:p>
        </w:tc>
        <w:tc>
          <w:tcPr>
            <w:tcW w:w="1694" w:type="dxa"/>
            <w:tcMar>
              <w:top w:w="90" w:type="dxa"/>
              <w:left w:w="90" w:type="dxa"/>
              <w:bottom w:w="90" w:type="dxa"/>
              <w:right w:w="90" w:type="dxa"/>
            </w:tcMar>
            <w:vAlign w:val="center"/>
          </w:tcPr>
          <w:p w14:paraId="6659DF34" w14:textId="77777777" w:rsidR="0056734C" w:rsidRDefault="00E84F9F">
            <w:r>
              <w:rPr>
                <w:sz w:val="13"/>
              </w:rPr>
              <w:t>Reduce leaks</w:t>
            </w:r>
          </w:p>
        </w:tc>
        <w:tc>
          <w:tcPr>
            <w:tcW w:w="1694" w:type="dxa"/>
            <w:tcMar>
              <w:top w:w="90" w:type="dxa"/>
              <w:left w:w="90" w:type="dxa"/>
              <w:bottom w:w="90" w:type="dxa"/>
              <w:right w:w="90" w:type="dxa"/>
            </w:tcMar>
            <w:vAlign w:val="center"/>
          </w:tcPr>
          <w:p w14:paraId="20D4B897" w14:textId="77777777" w:rsidR="0056734C" w:rsidRDefault="00E84F9F">
            <w:r>
              <w:rPr>
                <w:sz w:val="13"/>
              </w:rPr>
              <w:t>Blind baseline</w:t>
            </w:r>
          </w:p>
        </w:tc>
        <w:tc>
          <w:tcPr>
            <w:tcW w:w="1694" w:type="dxa"/>
            <w:tcMar>
              <w:top w:w="90" w:type="dxa"/>
              <w:left w:w="90" w:type="dxa"/>
              <w:bottom w:w="90" w:type="dxa"/>
              <w:right w:w="90" w:type="dxa"/>
            </w:tcMar>
            <w:vAlign w:val="center"/>
          </w:tcPr>
          <w:p w14:paraId="1BBA4582" w14:textId="77777777" w:rsidR="0056734C" w:rsidRDefault="00E84F9F">
            <w:r>
              <w:rPr>
                <w:sz w:val="13"/>
              </w:rPr>
              <w:t>Review false positives</w:t>
            </w:r>
          </w:p>
        </w:tc>
      </w:tr>
    </w:tbl>
    <w:p w14:paraId="069217E1" w14:textId="77777777" w:rsidR="0056734C" w:rsidRDefault="0056734C"/>
    <w:p w14:paraId="2DAAC564" w14:textId="77777777" w:rsidR="0056734C" w:rsidRDefault="00E84F9F">
      <w:pPr>
        <w:pStyle w:val="Heading2"/>
      </w:pPr>
      <w:bookmarkStart w:id="39" w:name="_Toc239615148"/>
      <w:r>
        <w:t>16.12 Synthetic-secret safety</w:t>
      </w:r>
      <w:bookmarkEnd w:id="39"/>
    </w:p>
    <w:tbl>
      <w:tblPr>
        <w:tblStyle w:val="TableGrid"/>
        <w:tblW w:w="0" w:type="auto"/>
        <w:jc w:val="center"/>
        <w:tblLook w:val="04A0" w:firstRow="1" w:lastRow="0" w:firstColumn="1" w:lastColumn="0" w:noHBand="0" w:noVBand="1"/>
      </w:tblPr>
      <w:tblGrid>
        <w:gridCol w:w="1694"/>
        <w:gridCol w:w="1694"/>
        <w:gridCol w:w="1780"/>
        <w:gridCol w:w="1694"/>
        <w:gridCol w:w="1694"/>
        <w:gridCol w:w="1694"/>
      </w:tblGrid>
      <w:tr w:rsidR="0056734C" w14:paraId="6E83B4DB" w14:textId="77777777">
        <w:trPr>
          <w:tblHeader/>
          <w:jc w:val="center"/>
        </w:trPr>
        <w:tc>
          <w:tcPr>
            <w:tcW w:w="1694" w:type="dxa"/>
            <w:shd w:val="clear" w:color="auto" w:fill="475569"/>
            <w:tcMar>
              <w:top w:w="90" w:type="dxa"/>
              <w:left w:w="90" w:type="dxa"/>
              <w:bottom w:w="90" w:type="dxa"/>
              <w:right w:w="90" w:type="dxa"/>
            </w:tcMar>
          </w:tcPr>
          <w:p w14:paraId="0B635F14"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7E433C42"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746BA071"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5FF7019D"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2205D9E6"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55851BAE" w14:textId="77777777" w:rsidR="0056734C" w:rsidRDefault="00E84F9F">
            <w:r>
              <w:rPr>
                <w:b/>
                <w:color w:val="FFFFFF"/>
                <w:sz w:val="13"/>
              </w:rPr>
              <w:t>Interview takeaway</w:t>
            </w:r>
          </w:p>
        </w:tc>
      </w:tr>
      <w:tr w:rsidR="0056734C" w14:paraId="18324AAC" w14:textId="77777777">
        <w:trPr>
          <w:jc w:val="center"/>
        </w:trPr>
        <w:tc>
          <w:tcPr>
            <w:tcW w:w="1694" w:type="dxa"/>
            <w:tcMar>
              <w:top w:w="90" w:type="dxa"/>
              <w:left w:w="90" w:type="dxa"/>
              <w:bottom w:w="90" w:type="dxa"/>
              <w:right w:w="90" w:type="dxa"/>
            </w:tcMar>
            <w:vAlign w:val="center"/>
          </w:tcPr>
          <w:p w14:paraId="4DBE1CCF" w14:textId="77777777" w:rsidR="0056734C" w:rsidRDefault="00E84F9F">
            <w:r>
              <w:rPr>
                <w:sz w:val="13"/>
              </w:rPr>
              <w:t>Non-reusable test values</w:t>
            </w:r>
          </w:p>
        </w:tc>
        <w:tc>
          <w:tcPr>
            <w:tcW w:w="1694" w:type="dxa"/>
            <w:tcMar>
              <w:top w:w="90" w:type="dxa"/>
              <w:left w:w="90" w:type="dxa"/>
              <w:bottom w:w="90" w:type="dxa"/>
              <w:right w:w="90" w:type="dxa"/>
            </w:tcMar>
            <w:vAlign w:val="center"/>
          </w:tcPr>
          <w:p w14:paraId="116416BB" w14:textId="77777777" w:rsidR="0056734C" w:rsidRDefault="00E84F9F">
            <w:r>
              <w:rPr>
                <w:sz w:val="13"/>
              </w:rPr>
              <w:t>Training prop</w:t>
            </w:r>
          </w:p>
        </w:tc>
        <w:tc>
          <w:tcPr>
            <w:tcW w:w="1694" w:type="dxa"/>
            <w:tcMar>
              <w:top w:w="90" w:type="dxa"/>
              <w:left w:w="90" w:type="dxa"/>
              <w:bottom w:w="90" w:type="dxa"/>
              <w:right w:w="90" w:type="dxa"/>
            </w:tcMar>
            <w:vAlign w:val="center"/>
          </w:tcPr>
          <w:p w14:paraId="47C8BC21" w14:textId="77777777" w:rsidR="0056734C" w:rsidRDefault="00E84F9F">
            <w:r>
              <w:rPr>
                <w:sz w:val="13"/>
              </w:rPr>
              <w:t>Detection/</w:t>
            </w:r>
            <w:proofErr w:type="gramStart"/>
            <w:r>
              <w:rPr>
                <w:sz w:val="13"/>
              </w:rPr>
              <w:t>redaction</w:t>
            </w:r>
            <w:proofErr w:type="gramEnd"/>
            <w:r>
              <w:rPr>
                <w:sz w:val="13"/>
              </w:rPr>
              <w:t>/residue tests</w:t>
            </w:r>
          </w:p>
        </w:tc>
        <w:tc>
          <w:tcPr>
            <w:tcW w:w="1694" w:type="dxa"/>
            <w:tcMar>
              <w:top w:w="90" w:type="dxa"/>
              <w:left w:w="90" w:type="dxa"/>
              <w:bottom w:w="90" w:type="dxa"/>
              <w:right w:w="90" w:type="dxa"/>
            </w:tcMar>
            <w:vAlign w:val="center"/>
          </w:tcPr>
          <w:p w14:paraId="7AE620AA" w14:textId="77777777" w:rsidR="0056734C" w:rsidRDefault="00E84F9F">
            <w:r>
              <w:rPr>
                <w:sz w:val="13"/>
              </w:rPr>
              <w:t>Prove safely</w:t>
            </w:r>
          </w:p>
        </w:tc>
        <w:tc>
          <w:tcPr>
            <w:tcW w:w="1694" w:type="dxa"/>
            <w:tcMar>
              <w:top w:w="90" w:type="dxa"/>
              <w:left w:w="90" w:type="dxa"/>
              <w:bottom w:w="90" w:type="dxa"/>
              <w:right w:w="90" w:type="dxa"/>
            </w:tcMar>
            <w:vAlign w:val="center"/>
          </w:tcPr>
          <w:p w14:paraId="6980226D" w14:textId="77777777" w:rsidR="0056734C" w:rsidRDefault="00E84F9F">
            <w:r>
              <w:rPr>
                <w:sz w:val="13"/>
              </w:rPr>
              <w:t>Echo in error</w:t>
            </w:r>
          </w:p>
        </w:tc>
        <w:tc>
          <w:tcPr>
            <w:tcW w:w="1694" w:type="dxa"/>
            <w:tcMar>
              <w:top w:w="90" w:type="dxa"/>
              <w:left w:w="90" w:type="dxa"/>
              <w:bottom w:w="90" w:type="dxa"/>
              <w:right w:w="90" w:type="dxa"/>
            </w:tcMar>
            <w:vAlign w:val="center"/>
          </w:tcPr>
          <w:p w14:paraId="73B5956C" w14:textId="77777777" w:rsidR="0056734C" w:rsidRDefault="00E84F9F">
            <w:r>
              <w:rPr>
                <w:sz w:val="13"/>
              </w:rPr>
              <w:t>Never disclose fixture</w:t>
            </w:r>
          </w:p>
        </w:tc>
      </w:tr>
    </w:tbl>
    <w:p w14:paraId="5C675477" w14:textId="77777777" w:rsidR="0056734C" w:rsidRDefault="0056734C"/>
    <w:p w14:paraId="03204AFA" w14:textId="77777777" w:rsidR="0056734C" w:rsidRDefault="00E84F9F">
      <w:pPr>
        <w:pStyle w:val="Heading2"/>
      </w:pPr>
      <w:bookmarkStart w:id="40" w:name="_Toc239615149"/>
      <w:r>
        <w:lastRenderedPageBreak/>
        <w:t>16.13 Integrity hashing</w:t>
      </w:r>
      <w:bookmarkEnd w:id="40"/>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2649AB0C" w14:textId="77777777">
        <w:trPr>
          <w:tblHeader/>
          <w:jc w:val="center"/>
        </w:trPr>
        <w:tc>
          <w:tcPr>
            <w:tcW w:w="1694" w:type="dxa"/>
            <w:shd w:val="clear" w:color="auto" w:fill="475569"/>
            <w:tcMar>
              <w:top w:w="90" w:type="dxa"/>
              <w:left w:w="90" w:type="dxa"/>
              <w:bottom w:w="90" w:type="dxa"/>
              <w:right w:w="90" w:type="dxa"/>
            </w:tcMar>
          </w:tcPr>
          <w:p w14:paraId="08E901F6"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6DFCE321"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19A252A1"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0348B98B"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1802AED0"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39F92693" w14:textId="77777777" w:rsidR="0056734C" w:rsidRDefault="00E84F9F">
            <w:r>
              <w:rPr>
                <w:b/>
                <w:color w:val="FFFFFF"/>
                <w:sz w:val="13"/>
              </w:rPr>
              <w:t>Interview takeaway</w:t>
            </w:r>
          </w:p>
        </w:tc>
      </w:tr>
      <w:tr w:rsidR="0056734C" w14:paraId="63459309" w14:textId="77777777">
        <w:trPr>
          <w:jc w:val="center"/>
        </w:trPr>
        <w:tc>
          <w:tcPr>
            <w:tcW w:w="1694" w:type="dxa"/>
            <w:tcMar>
              <w:top w:w="90" w:type="dxa"/>
              <w:left w:w="90" w:type="dxa"/>
              <w:bottom w:w="90" w:type="dxa"/>
              <w:right w:w="90" w:type="dxa"/>
            </w:tcMar>
            <w:vAlign w:val="center"/>
          </w:tcPr>
          <w:p w14:paraId="7333B66F" w14:textId="77777777" w:rsidR="0056734C" w:rsidRDefault="00E84F9F">
            <w:r>
              <w:rPr>
                <w:sz w:val="13"/>
              </w:rPr>
              <w:t>Hash finalized bytes</w:t>
            </w:r>
          </w:p>
        </w:tc>
        <w:tc>
          <w:tcPr>
            <w:tcW w:w="1694" w:type="dxa"/>
            <w:tcMar>
              <w:top w:w="90" w:type="dxa"/>
              <w:left w:w="90" w:type="dxa"/>
              <w:bottom w:w="90" w:type="dxa"/>
              <w:right w:w="90" w:type="dxa"/>
            </w:tcMar>
            <w:vAlign w:val="center"/>
          </w:tcPr>
          <w:p w14:paraId="21EAC0AE" w14:textId="77777777" w:rsidR="0056734C" w:rsidRDefault="00E84F9F">
            <w:r>
              <w:rPr>
                <w:sz w:val="13"/>
              </w:rPr>
              <w:t>Seal after packing</w:t>
            </w:r>
          </w:p>
        </w:tc>
        <w:tc>
          <w:tcPr>
            <w:tcW w:w="1694" w:type="dxa"/>
            <w:tcMar>
              <w:top w:w="90" w:type="dxa"/>
              <w:left w:w="90" w:type="dxa"/>
              <w:bottom w:w="90" w:type="dxa"/>
              <w:right w:w="90" w:type="dxa"/>
            </w:tcMar>
            <w:vAlign w:val="center"/>
          </w:tcPr>
          <w:p w14:paraId="45EE8C88" w14:textId="77777777" w:rsidR="0056734C" w:rsidRDefault="00E84F9F">
            <w:r>
              <w:rPr>
                <w:sz w:val="13"/>
              </w:rPr>
              <w:t>OCI/SBOM hashes</w:t>
            </w:r>
          </w:p>
        </w:tc>
        <w:tc>
          <w:tcPr>
            <w:tcW w:w="1694" w:type="dxa"/>
            <w:tcMar>
              <w:top w:w="90" w:type="dxa"/>
              <w:left w:w="90" w:type="dxa"/>
              <w:bottom w:w="90" w:type="dxa"/>
              <w:right w:w="90" w:type="dxa"/>
            </w:tcMar>
            <w:vAlign w:val="center"/>
          </w:tcPr>
          <w:p w14:paraId="6B921585" w14:textId="77777777" w:rsidR="0056734C" w:rsidRDefault="00E84F9F">
            <w:r>
              <w:rPr>
                <w:sz w:val="13"/>
              </w:rPr>
              <w:t>Detect changes</w:t>
            </w:r>
          </w:p>
        </w:tc>
        <w:tc>
          <w:tcPr>
            <w:tcW w:w="1694" w:type="dxa"/>
            <w:tcMar>
              <w:top w:w="90" w:type="dxa"/>
              <w:left w:w="90" w:type="dxa"/>
              <w:bottom w:w="90" w:type="dxa"/>
              <w:right w:w="90" w:type="dxa"/>
            </w:tcMar>
            <w:vAlign w:val="center"/>
          </w:tcPr>
          <w:p w14:paraId="5E508088" w14:textId="77777777" w:rsidR="0056734C" w:rsidRDefault="00E84F9F">
            <w:r>
              <w:rPr>
                <w:sz w:val="13"/>
              </w:rPr>
              <w:t>Format after hash</w:t>
            </w:r>
          </w:p>
        </w:tc>
        <w:tc>
          <w:tcPr>
            <w:tcW w:w="1694" w:type="dxa"/>
            <w:tcMar>
              <w:top w:w="90" w:type="dxa"/>
              <w:left w:w="90" w:type="dxa"/>
              <w:bottom w:w="90" w:type="dxa"/>
              <w:right w:w="90" w:type="dxa"/>
            </w:tcMar>
            <w:vAlign w:val="center"/>
          </w:tcPr>
          <w:p w14:paraId="515FCCED" w14:textId="77777777" w:rsidR="0056734C" w:rsidRDefault="00E84F9F">
            <w:r>
              <w:rPr>
                <w:sz w:val="13"/>
              </w:rPr>
              <w:t>Normalize then hash</w:t>
            </w:r>
          </w:p>
        </w:tc>
      </w:tr>
    </w:tbl>
    <w:p w14:paraId="7F26B288" w14:textId="77777777" w:rsidR="0056734C" w:rsidRDefault="0056734C"/>
    <w:p w14:paraId="0A9C0BB0" w14:textId="77777777" w:rsidR="0056734C" w:rsidRDefault="00E84F9F">
      <w:pPr>
        <w:pStyle w:val="Heading2"/>
      </w:pPr>
      <w:bookmarkStart w:id="41" w:name="_Toc239615150"/>
      <w:r>
        <w:t>16.14 Controlled exceptions</w:t>
      </w:r>
      <w:bookmarkEnd w:id="41"/>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33D8AE4D" w14:textId="77777777">
        <w:trPr>
          <w:tblHeader/>
          <w:jc w:val="center"/>
        </w:trPr>
        <w:tc>
          <w:tcPr>
            <w:tcW w:w="1694" w:type="dxa"/>
            <w:shd w:val="clear" w:color="auto" w:fill="475569"/>
            <w:tcMar>
              <w:top w:w="90" w:type="dxa"/>
              <w:left w:w="90" w:type="dxa"/>
              <w:bottom w:w="90" w:type="dxa"/>
              <w:right w:w="90" w:type="dxa"/>
            </w:tcMar>
          </w:tcPr>
          <w:p w14:paraId="1F791137"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02964041"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592BA5D9"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7A86646D"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10C79E57"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55122315" w14:textId="77777777" w:rsidR="0056734C" w:rsidRDefault="00E84F9F">
            <w:r>
              <w:rPr>
                <w:b/>
                <w:color w:val="FFFFFF"/>
                <w:sz w:val="13"/>
              </w:rPr>
              <w:t>Interview takeaway</w:t>
            </w:r>
          </w:p>
        </w:tc>
      </w:tr>
      <w:tr w:rsidR="0056734C" w14:paraId="79598CA1" w14:textId="77777777">
        <w:trPr>
          <w:jc w:val="center"/>
        </w:trPr>
        <w:tc>
          <w:tcPr>
            <w:tcW w:w="1694" w:type="dxa"/>
            <w:tcMar>
              <w:top w:w="90" w:type="dxa"/>
              <w:left w:w="90" w:type="dxa"/>
              <w:bottom w:w="90" w:type="dxa"/>
              <w:right w:w="90" w:type="dxa"/>
            </w:tcMar>
            <w:vAlign w:val="center"/>
          </w:tcPr>
          <w:p w14:paraId="1AA3995D" w14:textId="77777777" w:rsidR="0056734C" w:rsidRDefault="00E84F9F">
            <w:r>
              <w:rPr>
                <w:sz w:val="13"/>
              </w:rPr>
              <w:t>Scoped expiring deviations</w:t>
            </w:r>
          </w:p>
        </w:tc>
        <w:tc>
          <w:tcPr>
            <w:tcW w:w="1694" w:type="dxa"/>
            <w:tcMar>
              <w:top w:w="90" w:type="dxa"/>
              <w:left w:w="90" w:type="dxa"/>
              <w:bottom w:w="90" w:type="dxa"/>
              <w:right w:w="90" w:type="dxa"/>
            </w:tcMar>
            <w:vAlign w:val="center"/>
          </w:tcPr>
          <w:p w14:paraId="113F5303" w14:textId="77777777" w:rsidR="0056734C" w:rsidRDefault="00E84F9F">
            <w:r>
              <w:rPr>
                <w:sz w:val="13"/>
              </w:rPr>
              <w:t>Room-specific permit</w:t>
            </w:r>
          </w:p>
        </w:tc>
        <w:tc>
          <w:tcPr>
            <w:tcW w:w="1694" w:type="dxa"/>
            <w:tcMar>
              <w:top w:w="90" w:type="dxa"/>
              <w:left w:w="90" w:type="dxa"/>
              <w:bottom w:w="90" w:type="dxa"/>
              <w:right w:w="90" w:type="dxa"/>
            </w:tcMar>
            <w:vAlign w:val="center"/>
          </w:tcPr>
          <w:p w14:paraId="456065D8" w14:textId="77777777" w:rsidR="0056734C" w:rsidRDefault="00E84F9F">
            <w:r>
              <w:rPr>
                <w:sz w:val="13"/>
              </w:rPr>
              <w:t>10 keys; ≤7 days</w:t>
            </w:r>
          </w:p>
        </w:tc>
        <w:tc>
          <w:tcPr>
            <w:tcW w:w="1694" w:type="dxa"/>
            <w:tcMar>
              <w:top w:w="90" w:type="dxa"/>
              <w:left w:w="90" w:type="dxa"/>
              <w:bottom w:w="90" w:type="dxa"/>
              <w:right w:w="90" w:type="dxa"/>
            </w:tcMar>
            <w:vAlign w:val="center"/>
          </w:tcPr>
          <w:p w14:paraId="1E2FDB73" w14:textId="77777777" w:rsidR="0056734C" w:rsidRDefault="00E84F9F">
            <w:r>
              <w:rPr>
                <w:sz w:val="13"/>
              </w:rPr>
              <w:t>Prevents bypass</w:t>
            </w:r>
          </w:p>
        </w:tc>
        <w:tc>
          <w:tcPr>
            <w:tcW w:w="1694" w:type="dxa"/>
            <w:tcMar>
              <w:top w:w="90" w:type="dxa"/>
              <w:left w:w="90" w:type="dxa"/>
              <w:bottom w:w="90" w:type="dxa"/>
              <w:right w:w="90" w:type="dxa"/>
            </w:tcMar>
            <w:vAlign w:val="center"/>
          </w:tcPr>
          <w:p w14:paraId="2D02854C" w14:textId="77777777" w:rsidR="0056734C" w:rsidRDefault="00E84F9F">
            <w:r>
              <w:rPr>
                <w:sz w:val="13"/>
              </w:rPr>
              <w:t>Blanket waiver</w:t>
            </w:r>
          </w:p>
        </w:tc>
        <w:tc>
          <w:tcPr>
            <w:tcW w:w="1694" w:type="dxa"/>
            <w:tcMar>
              <w:top w:w="90" w:type="dxa"/>
              <w:left w:w="90" w:type="dxa"/>
              <w:bottom w:w="90" w:type="dxa"/>
              <w:right w:w="90" w:type="dxa"/>
            </w:tcMar>
            <w:vAlign w:val="center"/>
          </w:tcPr>
          <w:p w14:paraId="54C08921" w14:textId="77777777" w:rsidR="0056734C" w:rsidRDefault="00E84F9F">
            <w:r>
              <w:rPr>
                <w:sz w:val="13"/>
              </w:rPr>
              <w:t>Non-exemptible core</w:t>
            </w:r>
          </w:p>
        </w:tc>
      </w:tr>
    </w:tbl>
    <w:p w14:paraId="7B74EDED" w14:textId="77777777" w:rsidR="0056734C" w:rsidRDefault="0056734C"/>
    <w:p w14:paraId="4FD89D99" w14:textId="77777777" w:rsidR="0056734C" w:rsidRDefault="00E84F9F">
      <w:pPr>
        <w:pStyle w:val="Heading2"/>
      </w:pPr>
      <w:bookmarkStart w:id="42" w:name="_Toc239615151"/>
      <w:r>
        <w:t>16.15 Deterministic builds</w:t>
      </w:r>
      <w:bookmarkEnd w:id="42"/>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62134BB8" w14:textId="77777777">
        <w:trPr>
          <w:tblHeader/>
          <w:jc w:val="center"/>
        </w:trPr>
        <w:tc>
          <w:tcPr>
            <w:tcW w:w="1694" w:type="dxa"/>
            <w:shd w:val="clear" w:color="auto" w:fill="475569"/>
            <w:tcMar>
              <w:top w:w="90" w:type="dxa"/>
              <w:left w:w="90" w:type="dxa"/>
              <w:bottom w:w="90" w:type="dxa"/>
              <w:right w:w="90" w:type="dxa"/>
            </w:tcMar>
          </w:tcPr>
          <w:p w14:paraId="4422E434"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09996EC5"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5E3B20CE"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1D66633E"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7BFA0448"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4183384A" w14:textId="77777777" w:rsidR="0056734C" w:rsidRDefault="00E84F9F">
            <w:r>
              <w:rPr>
                <w:b/>
                <w:color w:val="FFFFFF"/>
                <w:sz w:val="13"/>
              </w:rPr>
              <w:t>Interview takeaway</w:t>
            </w:r>
          </w:p>
        </w:tc>
      </w:tr>
      <w:tr w:rsidR="0056734C" w14:paraId="7F2FAA65" w14:textId="77777777">
        <w:trPr>
          <w:jc w:val="center"/>
        </w:trPr>
        <w:tc>
          <w:tcPr>
            <w:tcW w:w="1694" w:type="dxa"/>
            <w:tcMar>
              <w:top w:w="90" w:type="dxa"/>
              <w:left w:w="90" w:type="dxa"/>
              <w:bottom w:w="90" w:type="dxa"/>
              <w:right w:w="90" w:type="dxa"/>
            </w:tcMar>
            <w:vAlign w:val="center"/>
          </w:tcPr>
          <w:p w14:paraId="194CADB5" w14:textId="77777777" w:rsidR="0056734C" w:rsidRDefault="00E84F9F">
            <w:r>
              <w:rPr>
                <w:sz w:val="13"/>
              </w:rPr>
              <w:t>Constrain source/platform/tools</w:t>
            </w:r>
          </w:p>
        </w:tc>
        <w:tc>
          <w:tcPr>
            <w:tcW w:w="1694" w:type="dxa"/>
            <w:tcMar>
              <w:top w:w="90" w:type="dxa"/>
              <w:left w:w="90" w:type="dxa"/>
              <w:bottom w:w="90" w:type="dxa"/>
              <w:right w:w="90" w:type="dxa"/>
            </w:tcMar>
            <w:vAlign w:val="center"/>
          </w:tcPr>
          <w:p w14:paraId="2DB0C6C1" w14:textId="77777777" w:rsidR="0056734C" w:rsidRDefault="00E84F9F">
            <w:r>
              <w:rPr>
                <w:sz w:val="13"/>
              </w:rPr>
              <w:t>Repeat recipe</w:t>
            </w:r>
          </w:p>
        </w:tc>
        <w:tc>
          <w:tcPr>
            <w:tcW w:w="1694" w:type="dxa"/>
            <w:tcMar>
              <w:top w:w="90" w:type="dxa"/>
              <w:left w:w="90" w:type="dxa"/>
              <w:bottom w:w="90" w:type="dxa"/>
              <w:right w:w="90" w:type="dxa"/>
            </w:tcMar>
            <w:vAlign w:val="center"/>
          </w:tcPr>
          <w:p w14:paraId="71C5B752" w14:textId="77777777" w:rsidR="0056734C" w:rsidRDefault="00E84F9F">
            <w:proofErr w:type="spellStart"/>
            <w:r>
              <w:rPr>
                <w:sz w:val="13"/>
              </w:rPr>
              <w:t>Commit+platform+pins</w:t>
            </w:r>
            <w:proofErr w:type="spellEnd"/>
          </w:p>
        </w:tc>
        <w:tc>
          <w:tcPr>
            <w:tcW w:w="1694" w:type="dxa"/>
            <w:tcMar>
              <w:top w:w="90" w:type="dxa"/>
              <w:left w:w="90" w:type="dxa"/>
              <w:bottom w:w="90" w:type="dxa"/>
              <w:right w:w="90" w:type="dxa"/>
            </w:tcMar>
            <w:vAlign w:val="center"/>
          </w:tcPr>
          <w:p w14:paraId="4916C37E" w14:textId="77777777" w:rsidR="0056734C" w:rsidRDefault="00E84F9F">
            <w:r>
              <w:rPr>
                <w:sz w:val="13"/>
              </w:rPr>
              <w:t>Traceability</w:t>
            </w:r>
          </w:p>
        </w:tc>
        <w:tc>
          <w:tcPr>
            <w:tcW w:w="1694" w:type="dxa"/>
            <w:tcMar>
              <w:top w:w="90" w:type="dxa"/>
              <w:left w:w="90" w:type="dxa"/>
              <w:bottom w:w="90" w:type="dxa"/>
              <w:right w:w="90" w:type="dxa"/>
            </w:tcMar>
            <w:vAlign w:val="center"/>
          </w:tcPr>
          <w:p w14:paraId="0956989C" w14:textId="77777777" w:rsidR="0056734C" w:rsidRDefault="00E84F9F">
            <w:r>
              <w:rPr>
                <w:sz w:val="13"/>
              </w:rPr>
              <w:t xml:space="preserve">One flag </w:t>
            </w:r>
            <w:proofErr w:type="gramStart"/>
            <w:r>
              <w:rPr>
                <w:sz w:val="13"/>
              </w:rPr>
              <w:t>guarantees</w:t>
            </w:r>
            <w:proofErr w:type="gramEnd"/>
          </w:p>
        </w:tc>
        <w:tc>
          <w:tcPr>
            <w:tcW w:w="1694" w:type="dxa"/>
            <w:tcMar>
              <w:top w:w="90" w:type="dxa"/>
              <w:left w:w="90" w:type="dxa"/>
              <w:bottom w:w="90" w:type="dxa"/>
              <w:right w:w="90" w:type="dxa"/>
            </w:tcMar>
            <w:vAlign w:val="center"/>
          </w:tcPr>
          <w:p w14:paraId="5A29585C" w14:textId="77777777" w:rsidR="0056734C" w:rsidRDefault="00E84F9F">
            <w:r>
              <w:rPr>
                <w:sz w:val="13"/>
              </w:rPr>
              <w:t>System property</w:t>
            </w:r>
          </w:p>
        </w:tc>
      </w:tr>
    </w:tbl>
    <w:p w14:paraId="62A8D0E3" w14:textId="77777777" w:rsidR="0056734C" w:rsidRDefault="0056734C"/>
    <w:p w14:paraId="01627966" w14:textId="77777777" w:rsidR="0056734C" w:rsidRDefault="00E84F9F">
      <w:pPr>
        <w:pStyle w:val="Heading2"/>
      </w:pPr>
      <w:bookmarkStart w:id="43" w:name="_Toc239615152"/>
      <w:r>
        <w:t>16.16 Release eligibility</w:t>
      </w:r>
      <w:bookmarkEnd w:id="43"/>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5740DBD3" w14:textId="77777777">
        <w:trPr>
          <w:tblHeader/>
          <w:jc w:val="center"/>
        </w:trPr>
        <w:tc>
          <w:tcPr>
            <w:tcW w:w="1694" w:type="dxa"/>
            <w:shd w:val="clear" w:color="auto" w:fill="475569"/>
            <w:tcMar>
              <w:top w:w="90" w:type="dxa"/>
              <w:left w:w="90" w:type="dxa"/>
              <w:bottom w:w="90" w:type="dxa"/>
              <w:right w:w="90" w:type="dxa"/>
            </w:tcMar>
          </w:tcPr>
          <w:p w14:paraId="39D7E4DE"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2A73F5F0"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3DAEBC99"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73860D33"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78B552A3"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5F3033D2" w14:textId="77777777" w:rsidR="0056734C" w:rsidRDefault="00E84F9F">
            <w:r>
              <w:rPr>
                <w:b/>
                <w:color w:val="FFFFFF"/>
                <w:sz w:val="13"/>
              </w:rPr>
              <w:t>Interview takeaway</w:t>
            </w:r>
          </w:p>
        </w:tc>
      </w:tr>
      <w:tr w:rsidR="0056734C" w14:paraId="739854B6" w14:textId="77777777">
        <w:trPr>
          <w:jc w:val="center"/>
        </w:trPr>
        <w:tc>
          <w:tcPr>
            <w:tcW w:w="1694" w:type="dxa"/>
            <w:tcMar>
              <w:top w:w="90" w:type="dxa"/>
              <w:left w:w="90" w:type="dxa"/>
              <w:bottom w:w="90" w:type="dxa"/>
              <w:right w:w="90" w:type="dxa"/>
            </w:tcMar>
            <w:vAlign w:val="center"/>
          </w:tcPr>
          <w:p w14:paraId="6E3E1400" w14:textId="77777777" w:rsidR="0056734C" w:rsidRDefault="00E84F9F">
            <w:r>
              <w:rPr>
                <w:sz w:val="13"/>
              </w:rPr>
              <w:t>All mandatory evidence</w:t>
            </w:r>
          </w:p>
        </w:tc>
        <w:tc>
          <w:tcPr>
            <w:tcW w:w="1694" w:type="dxa"/>
            <w:tcMar>
              <w:top w:w="90" w:type="dxa"/>
              <w:left w:w="90" w:type="dxa"/>
              <w:bottom w:w="90" w:type="dxa"/>
              <w:right w:w="90" w:type="dxa"/>
            </w:tcMar>
            <w:vAlign w:val="center"/>
          </w:tcPr>
          <w:p w14:paraId="5E9248D9" w14:textId="77777777" w:rsidR="0056734C" w:rsidRDefault="00E84F9F">
            <w:r>
              <w:rPr>
                <w:sz w:val="13"/>
              </w:rPr>
              <w:t>Every gate stamp</w:t>
            </w:r>
          </w:p>
        </w:tc>
        <w:tc>
          <w:tcPr>
            <w:tcW w:w="1694" w:type="dxa"/>
            <w:tcMar>
              <w:top w:w="90" w:type="dxa"/>
              <w:left w:w="90" w:type="dxa"/>
              <w:bottom w:w="90" w:type="dxa"/>
              <w:right w:w="90" w:type="dxa"/>
            </w:tcMar>
            <w:vAlign w:val="center"/>
          </w:tcPr>
          <w:p w14:paraId="2D01889F" w14:textId="77777777" w:rsidR="0056734C" w:rsidRDefault="00E84F9F">
            <w:r>
              <w:rPr>
                <w:sz w:val="13"/>
              </w:rPr>
              <w:t>Zero critical + evidence</w:t>
            </w:r>
          </w:p>
        </w:tc>
        <w:tc>
          <w:tcPr>
            <w:tcW w:w="1694" w:type="dxa"/>
            <w:tcMar>
              <w:top w:w="90" w:type="dxa"/>
              <w:left w:w="90" w:type="dxa"/>
              <w:bottom w:w="90" w:type="dxa"/>
              <w:right w:w="90" w:type="dxa"/>
            </w:tcMar>
            <w:vAlign w:val="center"/>
          </w:tcPr>
          <w:p w14:paraId="2EE302CC" w14:textId="77777777" w:rsidR="0056734C" w:rsidRDefault="00E84F9F">
            <w:r>
              <w:rPr>
                <w:sz w:val="13"/>
              </w:rPr>
              <w:t>Stops partial success</w:t>
            </w:r>
          </w:p>
        </w:tc>
        <w:tc>
          <w:tcPr>
            <w:tcW w:w="1694" w:type="dxa"/>
            <w:tcMar>
              <w:top w:w="90" w:type="dxa"/>
              <w:left w:w="90" w:type="dxa"/>
              <w:bottom w:w="90" w:type="dxa"/>
              <w:right w:w="90" w:type="dxa"/>
            </w:tcMar>
            <w:vAlign w:val="center"/>
          </w:tcPr>
          <w:p w14:paraId="55EF0714" w14:textId="77777777" w:rsidR="0056734C" w:rsidRDefault="00E84F9F">
            <w:r>
              <w:rPr>
                <w:sz w:val="13"/>
              </w:rPr>
              <w:t>Build=deployable</w:t>
            </w:r>
          </w:p>
        </w:tc>
        <w:tc>
          <w:tcPr>
            <w:tcW w:w="1694" w:type="dxa"/>
            <w:tcMar>
              <w:top w:w="90" w:type="dxa"/>
              <w:left w:w="90" w:type="dxa"/>
              <w:bottom w:w="90" w:type="dxa"/>
              <w:right w:w="90" w:type="dxa"/>
            </w:tcMar>
            <w:vAlign w:val="center"/>
          </w:tcPr>
          <w:p w14:paraId="4DEF623B" w14:textId="77777777" w:rsidR="0056734C" w:rsidRDefault="00E84F9F">
            <w:r>
              <w:rPr>
                <w:sz w:val="13"/>
              </w:rPr>
              <w:t>Eligibility is derived</w:t>
            </w:r>
          </w:p>
        </w:tc>
      </w:tr>
    </w:tbl>
    <w:p w14:paraId="35F6BDCF" w14:textId="77777777" w:rsidR="0056734C" w:rsidRDefault="0056734C"/>
    <w:p w14:paraId="55DC730F" w14:textId="77777777" w:rsidR="0056734C" w:rsidRDefault="00E84F9F">
      <w:pPr>
        <w:pStyle w:val="Heading2"/>
      </w:pPr>
      <w:bookmarkStart w:id="44" w:name="_Toc239615153"/>
      <w:r>
        <w:t>16.17 Rollback/teardown</w:t>
      </w:r>
      <w:bookmarkEnd w:id="44"/>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78DD49C1" w14:textId="77777777">
        <w:trPr>
          <w:tblHeader/>
          <w:jc w:val="center"/>
        </w:trPr>
        <w:tc>
          <w:tcPr>
            <w:tcW w:w="1694" w:type="dxa"/>
            <w:shd w:val="clear" w:color="auto" w:fill="475569"/>
            <w:tcMar>
              <w:top w:w="90" w:type="dxa"/>
              <w:left w:w="90" w:type="dxa"/>
              <w:bottom w:w="90" w:type="dxa"/>
              <w:right w:w="90" w:type="dxa"/>
            </w:tcMar>
          </w:tcPr>
          <w:p w14:paraId="0536DD85"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24DCED57"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4A89FB05"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2A6FD58B"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1F601076"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436445F9" w14:textId="77777777" w:rsidR="0056734C" w:rsidRDefault="00E84F9F">
            <w:r>
              <w:rPr>
                <w:b/>
                <w:color w:val="FFFFFF"/>
                <w:sz w:val="13"/>
              </w:rPr>
              <w:t>Interview takeaway</w:t>
            </w:r>
          </w:p>
        </w:tc>
      </w:tr>
      <w:tr w:rsidR="0056734C" w14:paraId="2F7C09F3" w14:textId="77777777">
        <w:trPr>
          <w:jc w:val="center"/>
        </w:trPr>
        <w:tc>
          <w:tcPr>
            <w:tcW w:w="1694" w:type="dxa"/>
            <w:tcMar>
              <w:top w:w="90" w:type="dxa"/>
              <w:left w:w="90" w:type="dxa"/>
              <w:bottom w:w="90" w:type="dxa"/>
              <w:right w:w="90" w:type="dxa"/>
            </w:tcMar>
            <w:vAlign w:val="center"/>
          </w:tcPr>
          <w:p w14:paraId="5C636B52" w14:textId="77777777" w:rsidR="0056734C" w:rsidRDefault="00E84F9F">
            <w:r>
              <w:rPr>
                <w:sz w:val="13"/>
              </w:rPr>
              <w:t>Restore vs remove</w:t>
            </w:r>
          </w:p>
        </w:tc>
        <w:tc>
          <w:tcPr>
            <w:tcW w:w="1694" w:type="dxa"/>
            <w:tcMar>
              <w:top w:w="90" w:type="dxa"/>
              <w:left w:w="90" w:type="dxa"/>
              <w:bottom w:w="90" w:type="dxa"/>
              <w:right w:w="90" w:type="dxa"/>
            </w:tcMar>
            <w:vAlign w:val="center"/>
          </w:tcPr>
          <w:p w14:paraId="6D190C84" w14:textId="77777777" w:rsidR="0056734C" w:rsidRDefault="00E84F9F">
            <w:r>
              <w:rPr>
                <w:sz w:val="13"/>
              </w:rPr>
              <w:t>Safe plan vs empty hangar</w:t>
            </w:r>
          </w:p>
        </w:tc>
        <w:tc>
          <w:tcPr>
            <w:tcW w:w="1694" w:type="dxa"/>
            <w:tcMar>
              <w:top w:w="90" w:type="dxa"/>
              <w:left w:w="90" w:type="dxa"/>
              <w:bottom w:w="90" w:type="dxa"/>
              <w:right w:w="90" w:type="dxa"/>
            </w:tcMar>
            <w:vAlign w:val="center"/>
          </w:tcPr>
          <w:p w14:paraId="75021B16" w14:textId="77777777" w:rsidR="0056734C" w:rsidRDefault="00E84F9F">
            <w:r>
              <w:rPr>
                <w:sz w:val="13"/>
              </w:rPr>
              <w:t>Automated PASS; operational NOT RUN</w:t>
            </w:r>
          </w:p>
        </w:tc>
        <w:tc>
          <w:tcPr>
            <w:tcW w:w="1694" w:type="dxa"/>
            <w:tcMar>
              <w:top w:w="90" w:type="dxa"/>
              <w:left w:w="90" w:type="dxa"/>
              <w:bottom w:w="90" w:type="dxa"/>
              <w:right w:w="90" w:type="dxa"/>
            </w:tcMar>
            <w:vAlign w:val="center"/>
          </w:tcPr>
          <w:p w14:paraId="6CD61400" w14:textId="77777777" w:rsidR="0056734C" w:rsidRDefault="00E84F9F">
            <w:r>
              <w:rPr>
                <w:sz w:val="13"/>
              </w:rPr>
              <w:t>Incident/cost control</w:t>
            </w:r>
          </w:p>
        </w:tc>
        <w:tc>
          <w:tcPr>
            <w:tcW w:w="1694" w:type="dxa"/>
            <w:tcMar>
              <w:top w:w="90" w:type="dxa"/>
              <w:left w:w="90" w:type="dxa"/>
              <w:bottom w:w="90" w:type="dxa"/>
              <w:right w:w="90" w:type="dxa"/>
            </w:tcMar>
            <w:vAlign w:val="center"/>
          </w:tcPr>
          <w:p w14:paraId="6BCA2B53" w14:textId="77777777" w:rsidR="0056734C" w:rsidRDefault="00E84F9F">
            <w:r>
              <w:rPr>
                <w:sz w:val="13"/>
              </w:rPr>
              <w:t>Cleanup=rollback</w:t>
            </w:r>
          </w:p>
        </w:tc>
        <w:tc>
          <w:tcPr>
            <w:tcW w:w="1694" w:type="dxa"/>
            <w:tcMar>
              <w:top w:w="90" w:type="dxa"/>
              <w:left w:w="90" w:type="dxa"/>
              <w:bottom w:w="90" w:type="dxa"/>
              <w:right w:w="90" w:type="dxa"/>
            </w:tcMar>
            <w:vAlign w:val="center"/>
          </w:tcPr>
          <w:p w14:paraId="45ECFB93" w14:textId="77777777" w:rsidR="0056734C" w:rsidRDefault="00E84F9F">
            <w:r>
              <w:rPr>
                <w:sz w:val="13"/>
              </w:rPr>
              <w:t>Separate proofs</w:t>
            </w:r>
          </w:p>
        </w:tc>
      </w:tr>
    </w:tbl>
    <w:p w14:paraId="4496770F" w14:textId="77777777" w:rsidR="0056734C" w:rsidRDefault="0056734C"/>
    <w:p w14:paraId="5B6254BD" w14:textId="77777777" w:rsidR="0056734C" w:rsidRDefault="00E84F9F">
      <w:pPr>
        <w:pStyle w:val="Heading2"/>
      </w:pPr>
      <w:bookmarkStart w:id="45" w:name="_Toc239615154"/>
      <w:r>
        <w:t>16.18 Evidence retention</w:t>
      </w:r>
      <w:bookmarkEnd w:id="45"/>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60A864E7" w14:textId="77777777">
        <w:trPr>
          <w:tblHeader/>
          <w:jc w:val="center"/>
        </w:trPr>
        <w:tc>
          <w:tcPr>
            <w:tcW w:w="1694" w:type="dxa"/>
            <w:shd w:val="clear" w:color="auto" w:fill="475569"/>
            <w:tcMar>
              <w:top w:w="90" w:type="dxa"/>
              <w:left w:w="90" w:type="dxa"/>
              <w:bottom w:w="90" w:type="dxa"/>
              <w:right w:w="90" w:type="dxa"/>
            </w:tcMar>
          </w:tcPr>
          <w:p w14:paraId="6659ABC7"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191FD852"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75BA9242"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1189F154"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73FBE706"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21DAC446" w14:textId="77777777" w:rsidR="0056734C" w:rsidRDefault="00E84F9F">
            <w:r>
              <w:rPr>
                <w:b/>
                <w:color w:val="FFFFFF"/>
                <w:sz w:val="13"/>
              </w:rPr>
              <w:t>Interview takeaway</w:t>
            </w:r>
          </w:p>
        </w:tc>
      </w:tr>
      <w:tr w:rsidR="0056734C" w14:paraId="5AE40C70" w14:textId="77777777">
        <w:trPr>
          <w:jc w:val="center"/>
        </w:trPr>
        <w:tc>
          <w:tcPr>
            <w:tcW w:w="1694" w:type="dxa"/>
            <w:tcMar>
              <w:top w:w="90" w:type="dxa"/>
              <w:left w:w="90" w:type="dxa"/>
              <w:bottom w:w="90" w:type="dxa"/>
              <w:right w:w="90" w:type="dxa"/>
            </w:tcMar>
            <w:vAlign w:val="center"/>
          </w:tcPr>
          <w:p w14:paraId="3733E9F4" w14:textId="77777777" w:rsidR="0056734C" w:rsidRDefault="00E84F9F">
            <w:r>
              <w:rPr>
                <w:sz w:val="13"/>
              </w:rPr>
              <w:t>Preserve auditable facts</w:t>
            </w:r>
          </w:p>
        </w:tc>
        <w:tc>
          <w:tcPr>
            <w:tcW w:w="1694" w:type="dxa"/>
            <w:tcMar>
              <w:top w:w="90" w:type="dxa"/>
              <w:left w:w="90" w:type="dxa"/>
              <w:bottom w:w="90" w:type="dxa"/>
              <w:right w:w="90" w:type="dxa"/>
            </w:tcMar>
            <w:vAlign w:val="center"/>
          </w:tcPr>
          <w:p w14:paraId="5DA30F07" w14:textId="77777777" w:rsidR="0056734C" w:rsidRDefault="00E84F9F">
            <w:r>
              <w:rPr>
                <w:sz w:val="13"/>
              </w:rPr>
              <w:t>Keep rejection report</w:t>
            </w:r>
          </w:p>
        </w:tc>
        <w:tc>
          <w:tcPr>
            <w:tcW w:w="1694" w:type="dxa"/>
            <w:tcMar>
              <w:top w:w="90" w:type="dxa"/>
              <w:left w:w="90" w:type="dxa"/>
              <w:bottom w:w="90" w:type="dxa"/>
              <w:right w:w="90" w:type="dxa"/>
            </w:tcMar>
            <w:vAlign w:val="center"/>
          </w:tcPr>
          <w:p w14:paraId="53847421" w14:textId="77777777" w:rsidR="0056734C" w:rsidRDefault="00E84F9F">
            <w:r>
              <w:rPr>
                <w:sz w:val="13"/>
              </w:rPr>
              <w:t>OCI/scans/SBOMs retained</w:t>
            </w:r>
          </w:p>
        </w:tc>
        <w:tc>
          <w:tcPr>
            <w:tcW w:w="1694" w:type="dxa"/>
            <w:tcMar>
              <w:top w:w="90" w:type="dxa"/>
              <w:left w:w="90" w:type="dxa"/>
              <w:bottom w:w="90" w:type="dxa"/>
              <w:right w:w="90" w:type="dxa"/>
            </w:tcMar>
            <w:vAlign w:val="center"/>
          </w:tcPr>
          <w:p w14:paraId="1B68081B" w14:textId="77777777" w:rsidR="0056734C" w:rsidRDefault="00E84F9F">
            <w:r>
              <w:rPr>
                <w:sz w:val="13"/>
              </w:rPr>
              <w:t>Future review</w:t>
            </w:r>
          </w:p>
        </w:tc>
        <w:tc>
          <w:tcPr>
            <w:tcW w:w="1694" w:type="dxa"/>
            <w:tcMar>
              <w:top w:w="90" w:type="dxa"/>
              <w:left w:w="90" w:type="dxa"/>
              <w:bottom w:w="90" w:type="dxa"/>
              <w:right w:w="90" w:type="dxa"/>
            </w:tcMar>
            <w:vAlign w:val="center"/>
          </w:tcPr>
          <w:p w14:paraId="010BBFCA" w14:textId="77777777" w:rsidR="0056734C" w:rsidRDefault="00E84F9F">
            <w:r>
              <w:rPr>
                <w:sz w:val="13"/>
              </w:rPr>
              <w:t>Delete failures</w:t>
            </w:r>
          </w:p>
        </w:tc>
        <w:tc>
          <w:tcPr>
            <w:tcW w:w="1694" w:type="dxa"/>
            <w:tcMar>
              <w:top w:w="90" w:type="dxa"/>
              <w:left w:w="90" w:type="dxa"/>
              <w:bottom w:w="90" w:type="dxa"/>
              <w:right w:w="90" w:type="dxa"/>
            </w:tcMar>
            <w:vAlign w:val="center"/>
          </w:tcPr>
          <w:p w14:paraId="3AC962E7" w14:textId="77777777" w:rsidR="0056734C" w:rsidRDefault="00E84F9F">
            <w:r>
              <w:rPr>
                <w:sz w:val="13"/>
              </w:rPr>
              <w:t>Retention needs owner</w:t>
            </w:r>
          </w:p>
        </w:tc>
      </w:tr>
    </w:tbl>
    <w:p w14:paraId="79BE05CB" w14:textId="77777777" w:rsidR="0056734C" w:rsidRDefault="0056734C"/>
    <w:p w14:paraId="09F1262D" w14:textId="77777777" w:rsidR="0056734C" w:rsidRDefault="00E84F9F">
      <w:pPr>
        <w:pStyle w:val="Heading2"/>
      </w:pPr>
      <w:bookmarkStart w:id="46" w:name="_Toc239615155"/>
      <w:r>
        <w:t>16.19 Implementation vs eligibility</w:t>
      </w:r>
      <w:bookmarkEnd w:id="46"/>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5122C754" w14:textId="77777777">
        <w:trPr>
          <w:tblHeader/>
          <w:jc w:val="center"/>
        </w:trPr>
        <w:tc>
          <w:tcPr>
            <w:tcW w:w="1694" w:type="dxa"/>
            <w:shd w:val="clear" w:color="auto" w:fill="475569"/>
            <w:tcMar>
              <w:top w:w="90" w:type="dxa"/>
              <w:left w:w="90" w:type="dxa"/>
              <w:bottom w:w="90" w:type="dxa"/>
              <w:right w:w="90" w:type="dxa"/>
            </w:tcMar>
          </w:tcPr>
          <w:p w14:paraId="03522F58"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02EEEFC8"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2371709A"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51F97D1C"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6B418412"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4B748BC4" w14:textId="77777777" w:rsidR="0056734C" w:rsidRDefault="00E84F9F">
            <w:r>
              <w:rPr>
                <w:b/>
                <w:color w:val="FFFFFF"/>
                <w:sz w:val="13"/>
              </w:rPr>
              <w:t>Interview takeaway</w:t>
            </w:r>
          </w:p>
        </w:tc>
      </w:tr>
      <w:tr w:rsidR="0056734C" w14:paraId="5192779F" w14:textId="77777777">
        <w:trPr>
          <w:jc w:val="center"/>
        </w:trPr>
        <w:tc>
          <w:tcPr>
            <w:tcW w:w="1694" w:type="dxa"/>
            <w:tcMar>
              <w:top w:w="90" w:type="dxa"/>
              <w:left w:w="90" w:type="dxa"/>
              <w:bottom w:w="90" w:type="dxa"/>
              <w:right w:w="90" w:type="dxa"/>
            </w:tcMar>
            <w:vAlign w:val="center"/>
          </w:tcPr>
          <w:p w14:paraId="3E45B549" w14:textId="77777777" w:rsidR="0056734C" w:rsidRDefault="00E84F9F">
            <w:r>
              <w:rPr>
                <w:sz w:val="13"/>
              </w:rPr>
              <w:t>Working control ≠ safe product</w:t>
            </w:r>
          </w:p>
        </w:tc>
        <w:tc>
          <w:tcPr>
            <w:tcW w:w="1694" w:type="dxa"/>
            <w:tcMar>
              <w:top w:w="90" w:type="dxa"/>
              <w:left w:w="90" w:type="dxa"/>
              <w:bottom w:w="90" w:type="dxa"/>
              <w:right w:w="90" w:type="dxa"/>
            </w:tcMar>
            <w:vAlign w:val="center"/>
          </w:tcPr>
          <w:p w14:paraId="13488E35" w14:textId="77777777" w:rsidR="0056734C" w:rsidRDefault="00E84F9F">
            <w:r>
              <w:rPr>
                <w:sz w:val="13"/>
              </w:rPr>
              <w:t>Inspector works by stopping cargo</w:t>
            </w:r>
          </w:p>
        </w:tc>
        <w:tc>
          <w:tcPr>
            <w:tcW w:w="1694" w:type="dxa"/>
            <w:tcMar>
              <w:top w:w="90" w:type="dxa"/>
              <w:left w:w="90" w:type="dxa"/>
              <w:bottom w:w="90" w:type="dxa"/>
              <w:right w:w="90" w:type="dxa"/>
            </w:tcMar>
            <w:vAlign w:val="center"/>
          </w:tcPr>
          <w:p w14:paraId="6184552D" w14:textId="77777777" w:rsidR="0056734C" w:rsidRDefault="00E84F9F">
            <w:r>
              <w:rPr>
                <w:sz w:val="13"/>
              </w:rPr>
              <w:t>Controls PASS; candidate FAIL</w:t>
            </w:r>
          </w:p>
        </w:tc>
        <w:tc>
          <w:tcPr>
            <w:tcW w:w="1694" w:type="dxa"/>
            <w:tcMar>
              <w:top w:w="90" w:type="dxa"/>
              <w:left w:w="90" w:type="dxa"/>
              <w:bottom w:w="90" w:type="dxa"/>
              <w:right w:w="90" w:type="dxa"/>
            </w:tcMar>
            <w:vAlign w:val="center"/>
          </w:tcPr>
          <w:p w14:paraId="2CC49BF4" w14:textId="77777777" w:rsidR="0056734C" w:rsidRDefault="00E84F9F">
            <w:r>
              <w:rPr>
                <w:sz w:val="13"/>
              </w:rPr>
              <w:t>No accidental risk acceptance</w:t>
            </w:r>
          </w:p>
        </w:tc>
        <w:tc>
          <w:tcPr>
            <w:tcW w:w="1694" w:type="dxa"/>
            <w:tcMar>
              <w:top w:w="90" w:type="dxa"/>
              <w:left w:w="90" w:type="dxa"/>
              <w:bottom w:w="90" w:type="dxa"/>
              <w:right w:w="90" w:type="dxa"/>
            </w:tcMar>
            <w:vAlign w:val="center"/>
          </w:tcPr>
          <w:p w14:paraId="0D9FBC1B" w14:textId="77777777" w:rsidR="0056734C" w:rsidRDefault="00E84F9F">
            <w:r>
              <w:rPr>
                <w:sz w:val="13"/>
              </w:rPr>
              <w:t>Average away red gate</w:t>
            </w:r>
          </w:p>
        </w:tc>
        <w:tc>
          <w:tcPr>
            <w:tcW w:w="1694" w:type="dxa"/>
            <w:tcMar>
              <w:top w:w="90" w:type="dxa"/>
              <w:left w:w="90" w:type="dxa"/>
              <w:bottom w:w="90" w:type="dxa"/>
              <w:right w:w="90" w:type="dxa"/>
            </w:tcMar>
            <w:vAlign w:val="center"/>
          </w:tcPr>
          <w:p w14:paraId="440010D4" w14:textId="77777777" w:rsidR="0056734C" w:rsidRDefault="00E84F9F">
            <w:r>
              <w:rPr>
                <w:sz w:val="13"/>
              </w:rPr>
              <w:t>Report layers separately</w:t>
            </w:r>
          </w:p>
        </w:tc>
      </w:tr>
    </w:tbl>
    <w:p w14:paraId="7B03EA19" w14:textId="77777777" w:rsidR="0056734C" w:rsidRDefault="0056734C"/>
    <w:p w14:paraId="6038AB07" w14:textId="77777777" w:rsidR="0056734C" w:rsidRDefault="00E84F9F">
      <w:pPr>
        <w:pStyle w:val="Heading2"/>
      </w:pPr>
      <w:bookmarkStart w:id="47" w:name="_Toc239615156"/>
      <w:r>
        <w:lastRenderedPageBreak/>
        <w:t>16.20 Blocking is correct</w:t>
      </w:r>
      <w:bookmarkEnd w:id="47"/>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09457E33" w14:textId="77777777">
        <w:trPr>
          <w:tblHeader/>
          <w:jc w:val="center"/>
        </w:trPr>
        <w:tc>
          <w:tcPr>
            <w:tcW w:w="1694" w:type="dxa"/>
            <w:shd w:val="clear" w:color="auto" w:fill="475569"/>
            <w:tcMar>
              <w:top w:w="90" w:type="dxa"/>
              <w:left w:w="90" w:type="dxa"/>
              <w:bottom w:w="90" w:type="dxa"/>
              <w:right w:w="90" w:type="dxa"/>
            </w:tcMar>
          </w:tcPr>
          <w:p w14:paraId="790625BF" w14:textId="77777777" w:rsidR="0056734C" w:rsidRDefault="00E84F9F">
            <w:r>
              <w:rPr>
                <w:b/>
                <w:color w:val="FFFFFF"/>
                <w:sz w:val="13"/>
              </w:rPr>
              <w:t>Technical</w:t>
            </w:r>
          </w:p>
        </w:tc>
        <w:tc>
          <w:tcPr>
            <w:tcW w:w="1694" w:type="dxa"/>
            <w:shd w:val="clear" w:color="auto" w:fill="475569"/>
            <w:tcMar>
              <w:top w:w="90" w:type="dxa"/>
              <w:left w:w="90" w:type="dxa"/>
              <w:bottom w:w="90" w:type="dxa"/>
              <w:right w:w="90" w:type="dxa"/>
            </w:tcMar>
          </w:tcPr>
          <w:p w14:paraId="7BE31A67" w14:textId="77777777" w:rsidR="0056734C" w:rsidRDefault="00E84F9F">
            <w:r>
              <w:rPr>
                <w:b/>
                <w:color w:val="FFFFFF"/>
                <w:sz w:val="13"/>
              </w:rPr>
              <w:t>Layman</w:t>
            </w:r>
          </w:p>
        </w:tc>
        <w:tc>
          <w:tcPr>
            <w:tcW w:w="1694" w:type="dxa"/>
            <w:shd w:val="clear" w:color="auto" w:fill="475569"/>
            <w:tcMar>
              <w:top w:w="90" w:type="dxa"/>
              <w:left w:w="90" w:type="dxa"/>
              <w:bottom w:w="90" w:type="dxa"/>
              <w:right w:w="90" w:type="dxa"/>
            </w:tcMar>
          </w:tcPr>
          <w:p w14:paraId="5278D1BC" w14:textId="77777777" w:rsidR="0056734C" w:rsidRDefault="00E84F9F">
            <w:r>
              <w:rPr>
                <w:b/>
                <w:color w:val="FFFFFF"/>
                <w:sz w:val="13"/>
              </w:rPr>
              <w:t>W5 example</w:t>
            </w:r>
          </w:p>
        </w:tc>
        <w:tc>
          <w:tcPr>
            <w:tcW w:w="1694" w:type="dxa"/>
            <w:shd w:val="clear" w:color="auto" w:fill="475569"/>
            <w:tcMar>
              <w:top w:w="90" w:type="dxa"/>
              <w:left w:w="90" w:type="dxa"/>
              <w:bottom w:w="90" w:type="dxa"/>
              <w:right w:w="90" w:type="dxa"/>
            </w:tcMar>
          </w:tcPr>
          <w:p w14:paraId="0012FDEE" w14:textId="77777777" w:rsidR="0056734C" w:rsidRDefault="00E84F9F">
            <w:r>
              <w:rPr>
                <w:b/>
                <w:color w:val="FFFFFF"/>
                <w:sz w:val="13"/>
              </w:rPr>
              <w:t>Business value</w:t>
            </w:r>
          </w:p>
        </w:tc>
        <w:tc>
          <w:tcPr>
            <w:tcW w:w="1694" w:type="dxa"/>
            <w:shd w:val="clear" w:color="auto" w:fill="475569"/>
            <w:tcMar>
              <w:top w:w="90" w:type="dxa"/>
              <w:left w:w="90" w:type="dxa"/>
              <w:bottom w:w="90" w:type="dxa"/>
              <w:right w:w="90" w:type="dxa"/>
            </w:tcMar>
          </w:tcPr>
          <w:p w14:paraId="73A444C3" w14:textId="77777777" w:rsidR="0056734C" w:rsidRDefault="00E84F9F">
            <w:r>
              <w:rPr>
                <w:b/>
                <w:color w:val="FFFFFF"/>
                <w:sz w:val="13"/>
              </w:rPr>
              <w:t>Mistake</w:t>
            </w:r>
          </w:p>
        </w:tc>
        <w:tc>
          <w:tcPr>
            <w:tcW w:w="1694" w:type="dxa"/>
            <w:shd w:val="clear" w:color="auto" w:fill="475569"/>
            <w:tcMar>
              <w:top w:w="90" w:type="dxa"/>
              <w:left w:w="90" w:type="dxa"/>
              <w:bottom w:w="90" w:type="dxa"/>
              <w:right w:w="90" w:type="dxa"/>
            </w:tcMar>
          </w:tcPr>
          <w:p w14:paraId="7FEEDA9C" w14:textId="77777777" w:rsidR="0056734C" w:rsidRDefault="00E84F9F">
            <w:r>
              <w:rPr>
                <w:b/>
                <w:color w:val="FFFFFF"/>
                <w:sz w:val="13"/>
              </w:rPr>
              <w:t>Interview takeaway</w:t>
            </w:r>
          </w:p>
        </w:tc>
      </w:tr>
      <w:tr w:rsidR="0056734C" w14:paraId="7326AB28" w14:textId="77777777">
        <w:trPr>
          <w:jc w:val="center"/>
        </w:trPr>
        <w:tc>
          <w:tcPr>
            <w:tcW w:w="1694" w:type="dxa"/>
            <w:tcMar>
              <w:top w:w="90" w:type="dxa"/>
              <w:left w:w="90" w:type="dxa"/>
              <w:bottom w:w="90" w:type="dxa"/>
              <w:right w:w="90" w:type="dxa"/>
            </w:tcMar>
            <w:vAlign w:val="center"/>
          </w:tcPr>
          <w:p w14:paraId="4A0710D1" w14:textId="77777777" w:rsidR="0056734C" w:rsidRDefault="00E84F9F">
            <w:r>
              <w:rPr>
                <w:sz w:val="13"/>
              </w:rPr>
              <w:t>Violation must stop release</w:t>
            </w:r>
          </w:p>
        </w:tc>
        <w:tc>
          <w:tcPr>
            <w:tcW w:w="1694" w:type="dxa"/>
            <w:tcMar>
              <w:top w:w="90" w:type="dxa"/>
              <w:left w:w="90" w:type="dxa"/>
              <w:bottom w:w="90" w:type="dxa"/>
              <w:right w:w="90" w:type="dxa"/>
            </w:tcMar>
            <w:vAlign w:val="center"/>
          </w:tcPr>
          <w:p w14:paraId="0C1CF4CD" w14:textId="77777777" w:rsidR="0056734C" w:rsidRDefault="00E84F9F">
            <w:r>
              <w:rPr>
                <w:sz w:val="13"/>
              </w:rPr>
              <w:t>Closed gate protects</w:t>
            </w:r>
          </w:p>
        </w:tc>
        <w:tc>
          <w:tcPr>
            <w:tcW w:w="1694" w:type="dxa"/>
            <w:tcMar>
              <w:top w:w="90" w:type="dxa"/>
              <w:left w:w="90" w:type="dxa"/>
              <w:bottom w:w="90" w:type="dxa"/>
              <w:right w:w="90" w:type="dxa"/>
            </w:tcMar>
            <w:vAlign w:val="center"/>
          </w:tcPr>
          <w:p w14:paraId="4DE80BE7" w14:textId="77777777" w:rsidR="0056734C" w:rsidRDefault="00E84F9F">
            <w:r>
              <w:rPr>
                <w:sz w:val="13"/>
              </w:rPr>
              <w:t xml:space="preserve">5 </w:t>
            </w:r>
            <w:proofErr w:type="spellStart"/>
            <w:r>
              <w:rPr>
                <w:sz w:val="13"/>
              </w:rPr>
              <w:t>criticals</w:t>
            </w:r>
            <w:proofErr w:type="spellEnd"/>
            <w:r>
              <w:rPr>
                <w:sz w:val="13"/>
              </w:rPr>
              <w:t>; no waiver</w:t>
            </w:r>
          </w:p>
        </w:tc>
        <w:tc>
          <w:tcPr>
            <w:tcW w:w="1694" w:type="dxa"/>
            <w:tcMar>
              <w:top w:w="90" w:type="dxa"/>
              <w:left w:w="90" w:type="dxa"/>
              <w:bottom w:w="90" w:type="dxa"/>
              <w:right w:w="90" w:type="dxa"/>
            </w:tcMar>
            <w:vAlign w:val="center"/>
          </w:tcPr>
          <w:p w14:paraId="5A1D75EE" w14:textId="77777777" w:rsidR="0056734C" w:rsidRDefault="00E84F9F">
            <w:r>
              <w:rPr>
                <w:sz w:val="13"/>
              </w:rPr>
              <w:t>Avoid exposure</w:t>
            </w:r>
          </w:p>
        </w:tc>
        <w:tc>
          <w:tcPr>
            <w:tcW w:w="1694" w:type="dxa"/>
            <w:tcMar>
              <w:top w:w="90" w:type="dxa"/>
              <w:left w:w="90" w:type="dxa"/>
              <w:bottom w:w="90" w:type="dxa"/>
              <w:right w:w="90" w:type="dxa"/>
            </w:tcMar>
            <w:vAlign w:val="center"/>
          </w:tcPr>
          <w:p w14:paraId="37422392" w14:textId="77777777" w:rsidR="0056734C" w:rsidRDefault="00E84F9F">
            <w:r>
              <w:rPr>
                <w:sz w:val="13"/>
              </w:rPr>
              <w:t>Fix the gate not risk</w:t>
            </w:r>
          </w:p>
        </w:tc>
        <w:tc>
          <w:tcPr>
            <w:tcW w:w="1694" w:type="dxa"/>
            <w:tcMar>
              <w:top w:w="90" w:type="dxa"/>
              <w:left w:w="90" w:type="dxa"/>
              <w:bottom w:w="90" w:type="dxa"/>
              <w:right w:w="90" w:type="dxa"/>
            </w:tcMar>
            <w:vAlign w:val="center"/>
          </w:tcPr>
          <w:p w14:paraId="7F5B7865" w14:textId="77777777" w:rsidR="0056734C" w:rsidRDefault="00E84F9F">
            <w:r>
              <w:rPr>
                <w:sz w:val="13"/>
              </w:rPr>
              <w:t>Correct decisions matter</w:t>
            </w:r>
          </w:p>
        </w:tc>
      </w:tr>
    </w:tbl>
    <w:p w14:paraId="2D811019" w14:textId="77777777" w:rsidR="0056734C" w:rsidRDefault="0056734C"/>
    <w:p w14:paraId="4B535E95" w14:textId="77777777" w:rsidR="0056734C" w:rsidRDefault="00E84F9F">
      <w:pPr>
        <w:pStyle w:val="Heading1"/>
      </w:pPr>
      <w:bookmarkStart w:id="48" w:name="_Toc239615157"/>
      <w:r>
        <w:t>17. Testing and result reconciliation</w:t>
      </w:r>
      <w:bookmarkEnd w:id="48"/>
    </w:p>
    <w:tbl>
      <w:tblPr>
        <w:tblStyle w:val="TableGrid"/>
        <w:tblW w:w="0" w:type="auto"/>
        <w:jc w:val="center"/>
        <w:tblLook w:val="04A0" w:firstRow="1" w:lastRow="0" w:firstColumn="1" w:lastColumn="0" w:noHBand="0" w:noVBand="1"/>
      </w:tblPr>
      <w:tblGrid>
        <w:gridCol w:w="2033"/>
        <w:gridCol w:w="1511"/>
        <w:gridCol w:w="1134"/>
        <w:gridCol w:w="3454"/>
        <w:gridCol w:w="2033"/>
      </w:tblGrid>
      <w:tr w:rsidR="0056734C" w14:paraId="075C3E32" w14:textId="77777777" w:rsidTr="00A23B1F">
        <w:trPr>
          <w:tblHeader/>
          <w:jc w:val="center"/>
        </w:trPr>
        <w:tc>
          <w:tcPr>
            <w:tcW w:w="2033" w:type="dxa"/>
            <w:shd w:val="clear" w:color="auto" w:fill="17324D"/>
            <w:tcMar>
              <w:top w:w="90" w:type="dxa"/>
              <w:left w:w="90" w:type="dxa"/>
              <w:bottom w:w="90" w:type="dxa"/>
              <w:right w:w="90" w:type="dxa"/>
            </w:tcMar>
          </w:tcPr>
          <w:p w14:paraId="58604941" w14:textId="77777777" w:rsidR="0056734C" w:rsidRDefault="00E84F9F">
            <w:r>
              <w:rPr>
                <w:b/>
                <w:color w:val="FFFFFF"/>
                <w:sz w:val="12"/>
              </w:rPr>
              <w:t>Task/control</w:t>
            </w:r>
          </w:p>
        </w:tc>
        <w:tc>
          <w:tcPr>
            <w:tcW w:w="1511" w:type="dxa"/>
            <w:shd w:val="clear" w:color="auto" w:fill="17324D"/>
            <w:tcMar>
              <w:top w:w="90" w:type="dxa"/>
              <w:left w:w="90" w:type="dxa"/>
              <w:bottom w:w="90" w:type="dxa"/>
              <w:right w:w="90" w:type="dxa"/>
            </w:tcMar>
          </w:tcPr>
          <w:p w14:paraId="00E71543" w14:textId="77777777" w:rsidR="0056734C" w:rsidRDefault="00E84F9F">
            <w:r>
              <w:rPr>
                <w:b/>
                <w:color w:val="FFFFFF"/>
                <w:sz w:val="12"/>
              </w:rPr>
              <w:t>Scope</w:t>
            </w:r>
          </w:p>
        </w:tc>
        <w:tc>
          <w:tcPr>
            <w:tcW w:w="1134" w:type="dxa"/>
            <w:shd w:val="clear" w:color="auto" w:fill="17324D"/>
            <w:tcMar>
              <w:top w:w="90" w:type="dxa"/>
              <w:left w:w="90" w:type="dxa"/>
              <w:bottom w:w="90" w:type="dxa"/>
              <w:right w:w="90" w:type="dxa"/>
            </w:tcMar>
          </w:tcPr>
          <w:p w14:paraId="3C276C3A" w14:textId="77777777" w:rsidR="0056734C" w:rsidRDefault="00E84F9F">
            <w:r>
              <w:rPr>
                <w:b/>
                <w:color w:val="FFFFFF"/>
                <w:sz w:val="12"/>
              </w:rPr>
              <w:t>Result</w:t>
            </w:r>
          </w:p>
        </w:tc>
        <w:tc>
          <w:tcPr>
            <w:tcW w:w="3454" w:type="dxa"/>
            <w:shd w:val="clear" w:color="auto" w:fill="17324D"/>
            <w:tcMar>
              <w:top w:w="90" w:type="dxa"/>
              <w:left w:w="90" w:type="dxa"/>
              <w:bottom w:w="90" w:type="dxa"/>
              <w:right w:w="90" w:type="dxa"/>
            </w:tcMar>
          </w:tcPr>
          <w:p w14:paraId="4F6FD273" w14:textId="77777777" w:rsidR="0056734C" w:rsidRDefault="00E84F9F">
            <w:r>
              <w:rPr>
                <w:b/>
                <w:color w:val="FFFFFF"/>
                <w:sz w:val="12"/>
              </w:rPr>
              <w:t>Evidence</w:t>
            </w:r>
          </w:p>
        </w:tc>
        <w:tc>
          <w:tcPr>
            <w:tcW w:w="2033" w:type="dxa"/>
            <w:shd w:val="clear" w:color="auto" w:fill="17324D"/>
            <w:tcMar>
              <w:top w:w="90" w:type="dxa"/>
              <w:left w:w="90" w:type="dxa"/>
              <w:bottom w:w="90" w:type="dxa"/>
              <w:right w:w="90" w:type="dxa"/>
            </w:tcMar>
          </w:tcPr>
          <w:p w14:paraId="0FE961DE" w14:textId="77777777" w:rsidR="0056734C" w:rsidRDefault="00E84F9F">
            <w:r>
              <w:rPr>
                <w:b/>
                <w:color w:val="FFFFFF"/>
                <w:sz w:val="12"/>
              </w:rPr>
              <w:t>Limitation</w:t>
            </w:r>
          </w:p>
        </w:tc>
      </w:tr>
      <w:tr w:rsidR="0056734C" w14:paraId="1C05AB78" w14:textId="77777777" w:rsidTr="00A23B1F">
        <w:trPr>
          <w:jc w:val="center"/>
        </w:trPr>
        <w:tc>
          <w:tcPr>
            <w:tcW w:w="2033" w:type="dxa"/>
            <w:tcMar>
              <w:top w:w="90" w:type="dxa"/>
              <w:left w:w="90" w:type="dxa"/>
              <w:bottom w:w="90" w:type="dxa"/>
              <w:right w:w="90" w:type="dxa"/>
            </w:tcMar>
            <w:vAlign w:val="center"/>
          </w:tcPr>
          <w:p w14:paraId="78CAAEA5" w14:textId="77777777" w:rsidR="0056734C" w:rsidRDefault="00E84F9F">
            <w:r>
              <w:rPr>
                <w:sz w:val="12"/>
              </w:rPr>
              <w:t xml:space="preserve">W5-002 </w:t>
            </w:r>
            <w:proofErr w:type="spellStart"/>
            <w:r>
              <w:rPr>
                <w:sz w:val="12"/>
              </w:rPr>
              <w:t>Pytest</w:t>
            </w:r>
            <w:proofErr w:type="spellEnd"/>
          </w:p>
        </w:tc>
        <w:tc>
          <w:tcPr>
            <w:tcW w:w="1511" w:type="dxa"/>
            <w:tcMar>
              <w:top w:w="90" w:type="dxa"/>
              <w:left w:w="90" w:type="dxa"/>
              <w:bottom w:w="90" w:type="dxa"/>
              <w:right w:w="90" w:type="dxa"/>
            </w:tcMar>
            <w:vAlign w:val="center"/>
          </w:tcPr>
          <w:p w14:paraId="129AEFC6" w14:textId="77777777" w:rsidR="0056734C" w:rsidRDefault="00E84F9F">
            <w:r>
              <w:rPr>
                <w:sz w:val="12"/>
              </w:rPr>
              <w:t>Linux 3.11.16</w:t>
            </w:r>
          </w:p>
        </w:tc>
        <w:tc>
          <w:tcPr>
            <w:tcW w:w="1134" w:type="dxa"/>
            <w:tcMar>
              <w:top w:w="90" w:type="dxa"/>
              <w:left w:w="90" w:type="dxa"/>
              <w:bottom w:w="90" w:type="dxa"/>
              <w:right w:w="90" w:type="dxa"/>
            </w:tcMar>
            <w:vAlign w:val="center"/>
          </w:tcPr>
          <w:p w14:paraId="5CED2DE9" w14:textId="77777777" w:rsidR="0056734C" w:rsidRDefault="00E84F9F">
            <w:r>
              <w:rPr>
                <w:sz w:val="12"/>
              </w:rPr>
              <w:t>PASS</w:t>
            </w:r>
          </w:p>
        </w:tc>
        <w:tc>
          <w:tcPr>
            <w:tcW w:w="3454" w:type="dxa"/>
            <w:tcMar>
              <w:top w:w="90" w:type="dxa"/>
              <w:left w:w="90" w:type="dxa"/>
              <w:bottom w:w="90" w:type="dxa"/>
              <w:right w:w="90" w:type="dxa"/>
            </w:tcMar>
            <w:vAlign w:val="center"/>
          </w:tcPr>
          <w:p w14:paraId="12071937" w14:textId="77777777" w:rsidR="0056734C" w:rsidRDefault="00E84F9F">
            <w:r>
              <w:rPr>
                <w:sz w:val="12"/>
              </w:rPr>
              <w:t>895 pass, 15 skip, 4 deselect, 1 warning, 10 subtests; 189.72s</w:t>
            </w:r>
          </w:p>
        </w:tc>
        <w:tc>
          <w:tcPr>
            <w:tcW w:w="2033" w:type="dxa"/>
            <w:tcMar>
              <w:top w:w="90" w:type="dxa"/>
              <w:left w:w="90" w:type="dxa"/>
              <w:bottom w:w="90" w:type="dxa"/>
              <w:right w:w="90" w:type="dxa"/>
            </w:tcMar>
            <w:vAlign w:val="center"/>
          </w:tcPr>
          <w:p w14:paraId="355F1717" w14:textId="77777777" w:rsidR="0056734C" w:rsidRDefault="00E84F9F">
            <w:r>
              <w:rPr>
                <w:sz w:val="12"/>
              </w:rPr>
              <w:t>Skips/deselections NOT RUN</w:t>
            </w:r>
          </w:p>
        </w:tc>
      </w:tr>
      <w:tr w:rsidR="0056734C" w14:paraId="1CD1C503" w14:textId="77777777" w:rsidTr="00A23B1F">
        <w:trPr>
          <w:jc w:val="center"/>
        </w:trPr>
        <w:tc>
          <w:tcPr>
            <w:tcW w:w="2033" w:type="dxa"/>
            <w:shd w:val="clear" w:color="auto" w:fill="F8FAFC"/>
            <w:tcMar>
              <w:top w:w="90" w:type="dxa"/>
              <w:left w:w="90" w:type="dxa"/>
              <w:bottom w:w="90" w:type="dxa"/>
              <w:right w:w="90" w:type="dxa"/>
            </w:tcMar>
            <w:vAlign w:val="center"/>
          </w:tcPr>
          <w:p w14:paraId="208FD377" w14:textId="77777777" w:rsidR="0056734C" w:rsidRDefault="00E84F9F">
            <w:r>
              <w:rPr>
                <w:sz w:val="12"/>
              </w:rPr>
              <w:t>Ruff lint/format</w:t>
            </w:r>
          </w:p>
        </w:tc>
        <w:tc>
          <w:tcPr>
            <w:tcW w:w="1511" w:type="dxa"/>
            <w:shd w:val="clear" w:color="auto" w:fill="F8FAFC"/>
            <w:tcMar>
              <w:top w:w="90" w:type="dxa"/>
              <w:left w:w="90" w:type="dxa"/>
              <w:bottom w:w="90" w:type="dxa"/>
              <w:right w:w="90" w:type="dxa"/>
            </w:tcMar>
            <w:vAlign w:val="center"/>
          </w:tcPr>
          <w:p w14:paraId="48B050E6" w14:textId="77777777" w:rsidR="0056734C" w:rsidRDefault="00E84F9F">
            <w:proofErr w:type="spellStart"/>
            <w:r>
              <w:rPr>
                <w:sz w:val="12"/>
              </w:rPr>
              <w:t>src</w:t>
            </w:r>
            <w:proofErr w:type="spellEnd"/>
            <w:r>
              <w:rPr>
                <w:sz w:val="12"/>
              </w:rPr>
              <w:t>/tools/tests</w:t>
            </w:r>
          </w:p>
        </w:tc>
        <w:tc>
          <w:tcPr>
            <w:tcW w:w="1134" w:type="dxa"/>
            <w:shd w:val="clear" w:color="auto" w:fill="F8FAFC"/>
            <w:tcMar>
              <w:top w:w="90" w:type="dxa"/>
              <w:left w:w="90" w:type="dxa"/>
              <w:bottom w:w="90" w:type="dxa"/>
              <w:right w:w="90" w:type="dxa"/>
            </w:tcMar>
            <w:vAlign w:val="center"/>
          </w:tcPr>
          <w:p w14:paraId="2F1C6B23" w14:textId="77777777" w:rsidR="0056734C" w:rsidRDefault="00E84F9F">
            <w:r>
              <w:rPr>
                <w:sz w:val="12"/>
              </w:rPr>
              <w:t>PASS</w:t>
            </w:r>
          </w:p>
        </w:tc>
        <w:tc>
          <w:tcPr>
            <w:tcW w:w="3454" w:type="dxa"/>
            <w:shd w:val="clear" w:color="auto" w:fill="F8FAFC"/>
            <w:tcMar>
              <w:top w:w="90" w:type="dxa"/>
              <w:left w:w="90" w:type="dxa"/>
              <w:bottom w:w="90" w:type="dxa"/>
              <w:right w:w="90" w:type="dxa"/>
            </w:tcMar>
            <w:vAlign w:val="center"/>
          </w:tcPr>
          <w:p w14:paraId="7046E08C" w14:textId="77777777" w:rsidR="0056734C" w:rsidRDefault="00E84F9F">
            <w:r>
              <w:rPr>
                <w:sz w:val="12"/>
              </w:rPr>
              <w:t>All checks; 278 formatted</w:t>
            </w:r>
          </w:p>
        </w:tc>
        <w:tc>
          <w:tcPr>
            <w:tcW w:w="2033" w:type="dxa"/>
            <w:shd w:val="clear" w:color="auto" w:fill="F8FAFC"/>
            <w:tcMar>
              <w:top w:w="90" w:type="dxa"/>
              <w:left w:w="90" w:type="dxa"/>
              <w:bottom w:w="90" w:type="dxa"/>
              <w:right w:w="90" w:type="dxa"/>
            </w:tcMar>
            <w:vAlign w:val="center"/>
          </w:tcPr>
          <w:p w14:paraId="6A215BF5" w14:textId="77777777" w:rsidR="0056734C" w:rsidRDefault="00E84F9F">
            <w:r>
              <w:rPr>
                <w:sz w:val="12"/>
              </w:rPr>
              <w:t>Local</w:t>
            </w:r>
          </w:p>
        </w:tc>
      </w:tr>
      <w:tr w:rsidR="0056734C" w14:paraId="719A50E5" w14:textId="77777777" w:rsidTr="00A23B1F">
        <w:trPr>
          <w:jc w:val="center"/>
        </w:trPr>
        <w:tc>
          <w:tcPr>
            <w:tcW w:w="2033" w:type="dxa"/>
            <w:tcMar>
              <w:top w:w="90" w:type="dxa"/>
              <w:left w:w="90" w:type="dxa"/>
              <w:bottom w:w="90" w:type="dxa"/>
              <w:right w:w="90" w:type="dxa"/>
            </w:tcMar>
            <w:vAlign w:val="center"/>
          </w:tcPr>
          <w:p w14:paraId="367FB2FF" w14:textId="77777777" w:rsidR="0056734C" w:rsidRDefault="00E84F9F">
            <w:proofErr w:type="spellStart"/>
            <w:r>
              <w:rPr>
                <w:sz w:val="12"/>
              </w:rPr>
              <w:t>MyPy</w:t>
            </w:r>
            <w:proofErr w:type="spellEnd"/>
          </w:p>
        </w:tc>
        <w:tc>
          <w:tcPr>
            <w:tcW w:w="1511" w:type="dxa"/>
            <w:tcMar>
              <w:top w:w="90" w:type="dxa"/>
              <w:left w:w="90" w:type="dxa"/>
              <w:bottom w:w="90" w:type="dxa"/>
              <w:right w:w="90" w:type="dxa"/>
            </w:tcMar>
            <w:vAlign w:val="center"/>
          </w:tcPr>
          <w:p w14:paraId="5C02AF3C" w14:textId="77777777" w:rsidR="0056734C" w:rsidRDefault="00E84F9F">
            <w:r>
              <w:rPr>
                <w:sz w:val="12"/>
              </w:rPr>
              <w:t>108 files</w:t>
            </w:r>
          </w:p>
        </w:tc>
        <w:tc>
          <w:tcPr>
            <w:tcW w:w="1134" w:type="dxa"/>
            <w:tcMar>
              <w:top w:w="90" w:type="dxa"/>
              <w:left w:w="90" w:type="dxa"/>
              <w:bottom w:w="90" w:type="dxa"/>
              <w:right w:w="90" w:type="dxa"/>
            </w:tcMar>
            <w:vAlign w:val="center"/>
          </w:tcPr>
          <w:p w14:paraId="6E097F63" w14:textId="77777777" w:rsidR="0056734C" w:rsidRDefault="00E84F9F">
            <w:r>
              <w:rPr>
                <w:sz w:val="12"/>
              </w:rPr>
              <w:t>PASS</w:t>
            </w:r>
          </w:p>
        </w:tc>
        <w:tc>
          <w:tcPr>
            <w:tcW w:w="3454" w:type="dxa"/>
            <w:tcMar>
              <w:top w:w="90" w:type="dxa"/>
              <w:left w:w="90" w:type="dxa"/>
              <w:bottom w:w="90" w:type="dxa"/>
              <w:right w:w="90" w:type="dxa"/>
            </w:tcMar>
            <w:vAlign w:val="center"/>
          </w:tcPr>
          <w:p w14:paraId="7D68FD0F" w14:textId="77777777" w:rsidR="0056734C" w:rsidRDefault="00E84F9F">
            <w:r>
              <w:rPr>
                <w:sz w:val="12"/>
              </w:rPr>
              <w:t>No issues</w:t>
            </w:r>
          </w:p>
        </w:tc>
        <w:tc>
          <w:tcPr>
            <w:tcW w:w="2033" w:type="dxa"/>
            <w:tcMar>
              <w:top w:w="90" w:type="dxa"/>
              <w:left w:w="90" w:type="dxa"/>
              <w:bottom w:w="90" w:type="dxa"/>
              <w:right w:w="90" w:type="dxa"/>
            </w:tcMar>
            <w:vAlign w:val="center"/>
          </w:tcPr>
          <w:p w14:paraId="3FC131A5" w14:textId="77777777" w:rsidR="0056734C" w:rsidRDefault="00E84F9F">
            <w:r>
              <w:rPr>
                <w:sz w:val="12"/>
              </w:rPr>
              <w:t>Static</w:t>
            </w:r>
          </w:p>
        </w:tc>
      </w:tr>
      <w:tr w:rsidR="0056734C" w14:paraId="7A8389C4" w14:textId="77777777" w:rsidTr="00A23B1F">
        <w:trPr>
          <w:jc w:val="center"/>
        </w:trPr>
        <w:tc>
          <w:tcPr>
            <w:tcW w:w="2033" w:type="dxa"/>
            <w:shd w:val="clear" w:color="auto" w:fill="F8FAFC"/>
            <w:tcMar>
              <w:top w:w="90" w:type="dxa"/>
              <w:left w:w="90" w:type="dxa"/>
              <w:bottom w:w="90" w:type="dxa"/>
              <w:right w:w="90" w:type="dxa"/>
            </w:tcMar>
            <w:vAlign w:val="center"/>
          </w:tcPr>
          <w:p w14:paraId="481E45BF" w14:textId="77777777" w:rsidR="0056734C" w:rsidRDefault="00E84F9F">
            <w:r>
              <w:rPr>
                <w:sz w:val="12"/>
              </w:rPr>
              <w:t>Platform validation</w:t>
            </w:r>
          </w:p>
        </w:tc>
        <w:tc>
          <w:tcPr>
            <w:tcW w:w="1511" w:type="dxa"/>
            <w:shd w:val="clear" w:color="auto" w:fill="F8FAFC"/>
            <w:tcMar>
              <w:top w:w="90" w:type="dxa"/>
              <w:left w:w="90" w:type="dxa"/>
              <w:bottom w:w="90" w:type="dxa"/>
              <w:right w:w="90" w:type="dxa"/>
            </w:tcMar>
            <w:vAlign w:val="center"/>
          </w:tcPr>
          <w:p w14:paraId="4C66813C" w14:textId="77777777" w:rsidR="0056734C" w:rsidRDefault="00E84F9F">
            <w:r>
              <w:rPr>
                <w:sz w:val="12"/>
              </w:rPr>
              <w:t>Repository</w:t>
            </w:r>
          </w:p>
        </w:tc>
        <w:tc>
          <w:tcPr>
            <w:tcW w:w="1134" w:type="dxa"/>
            <w:shd w:val="clear" w:color="auto" w:fill="F8FAFC"/>
            <w:tcMar>
              <w:top w:w="90" w:type="dxa"/>
              <w:left w:w="90" w:type="dxa"/>
              <w:bottom w:w="90" w:type="dxa"/>
              <w:right w:w="90" w:type="dxa"/>
            </w:tcMar>
            <w:vAlign w:val="center"/>
          </w:tcPr>
          <w:p w14:paraId="1378B444" w14:textId="77777777" w:rsidR="0056734C" w:rsidRDefault="00E84F9F">
            <w:r>
              <w:rPr>
                <w:sz w:val="12"/>
              </w:rPr>
              <w:t>PASS</w:t>
            </w:r>
          </w:p>
        </w:tc>
        <w:tc>
          <w:tcPr>
            <w:tcW w:w="3454" w:type="dxa"/>
            <w:shd w:val="clear" w:color="auto" w:fill="F8FAFC"/>
            <w:tcMar>
              <w:top w:w="90" w:type="dxa"/>
              <w:left w:w="90" w:type="dxa"/>
              <w:bottom w:w="90" w:type="dxa"/>
              <w:right w:w="90" w:type="dxa"/>
            </w:tcMar>
            <w:vAlign w:val="center"/>
          </w:tcPr>
          <w:p w14:paraId="18A84389" w14:textId="77777777" w:rsidR="0056734C" w:rsidRDefault="00E84F9F">
            <w:r>
              <w:rPr>
                <w:sz w:val="12"/>
              </w:rPr>
              <w:t>CODE-STAGE/W5-002 PASS</w:t>
            </w:r>
          </w:p>
        </w:tc>
        <w:tc>
          <w:tcPr>
            <w:tcW w:w="2033" w:type="dxa"/>
            <w:shd w:val="clear" w:color="auto" w:fill="F8FAFC"/>
            <w:tcMar>
              <w:top w:w="90" w:type="dxa"/>
              <w:left w:w="90" w:type="dxa"/>
              <w:bottom w:w="90" w:type="dxa"/>
              <w:right w:w="90" w:type="dxa"/>
            </w:tcMar>
            <w:vAlign w:val="center"/>
          </w:tcPr>
          <w:p w14:paraId="0A33A668" w14:textId="77777777" w:rsidR="0056734C" w:rsidRDefault="00E84F9F">
            <w:r>
              <w:rPr>
                <w:sz w:val="12"/>
              </w:rPr>
              <w:t>No cloud</w:t>
            </w:r>
          </w:p>
        </w:tc>
      </w:tr>
      <w:tr w:rsidR="0056734C" w14:paraId="3D89E07F" w14:textId="77777777" w:rsidTr="00A23B1F">
        <w:trPr>
          <w:jc w:val="center"/>
        </w:trPr>
        <w:tc>
          <w:tcPr>
            <w:tcW w:w="2033" w:type="dxa"/>
            <w:tcMar>
              <w:top w:w="90" w:type="dxa"/>
              <w:left w:w="90" w:type="dxa"/>
              <w:bottom w:w="90" w:type="dxa"/>
              <w:right w:w="90" w:type="dxa"/>
            </w:tcMar>
            <w:vAlign w:val="center"/>
          </w:tcPr>
          <w:p w14:paraId="234927EE" w14:textId="77777777" w:rsidR="0056734C" w:rsidRDefault="00E84F9F">
            <w:r>
              <w:rPr>
                <w:sz w:val="12"/>
              </w:rPr>
              <w:t>Terraform</w:t>
            </w:r>
          </w:p>
        </w:tc>
        <w:tc>
          <w:tcPr>
            <w:tcW w:w="1511" w:type="dxa"/>
            <w:tcMar>
              <w:top w:w="90" w:type="dxa"/>
              <w:left w:w="90" w:type="dxa"/>
              <w:bottom w:w="90" w:type="dxa"/>
              <w:right w:w="90" w:type="dxa"/>
            </w:tcMar>
            <w:vAlign w:val="center"/>
          </w:tcPr>
          <w:p w14:paraId="488D9586" w14:textId="77777777" w:rsidR="0056734C" w:rsidRDefault="00E84F9F">
            <w:proofErr w:type="spellStart"/>
            <w:r>
              <w:rPr>
                <w:sz w:val="12"/>
              </w:rPr>
              <w:t>fmt</w:t>
            </w:r>
            <w:proofErr w:type="spellEnd"/>
            <w:r>
              <w:rPr>
                <w:sz w:val="12"/>
              </w:rPr>
              <w:t>/</w:t>
            </w:r>
            <w:proofErr w:type="spellStart"/>
            <w:r>
              <w:rPr>
                <w:sz w:val="12"/>
              </w:rPr>
              <w:t>init</w:t>
            </w:r>
            <w:proofErr w:type="spellEnd"/>
            <w:r>
              <w:rPr>
                <w:sz w:val="12"/>
              </w:rPr>
              <w:t>/validate roots</w:t>
            </w:r>
          </w:p>
        </w:tc>
        <w:tc>
          <w:tcPr>
            <w:tcW w:w="1134" w:type="dxa"/>
            <w:tcMar>
              <w:top w:w="90" w:type="dxa"/>
              <w:left w:w="90" w:type="dxa"/>
              <w:bottom w:w="90" w:type="dxa"/>
              <w:right w:w="90" w:type="dxa"/>
            </w:tcMar>
            <w:vAlign w:val="center"/>
          </w:tcPr>
          <w:p w14:paraId="7AAE1B21" w14:textId="77777777" w:rsidR="0056734C" w:rsidRDefault="00E84F9F">
            <w:r>
              <w:rPr>
                <w:sz w:val="12"/>
              </w:rPr>
              <w:t>PASS</w:t>
            </w:r>
          </w:p>
        </w:tc>
        <w:tc>
          <w:tcPr>
            <w:tcW w:w="3454" w:type="dxa"/>
            <w:tcMar>
              <w:top w:w="90" w:type="dxa"/>
              <w:left w:w="90" w:type="dxa"/>
              <w:bottom w:w="90" w:type="dxa"/>
              <w:right w:w="90" w:type="dxa"/>
            </w:tcMar>
            <w:vAlign w:val="center"/>
          </w:tcPr>
          <w:p w14:paraId="0453BEF2" w14:textId="77777777" w:rsidR="0056734C" w:rsidRDefault="00E84F9F">
            <w:r>
              <w:rPr>
                <w:sz w:val="12"/>
              </w:rPr>
              <w:t>Backend false; residue removed</w:t>
            </w:r>
          </w:p>
        </w:tc>
        <w:tc>
          <w:tcPr>
            <w:tcW w:w="2033" w:type="dxa"/>
            <w:tcMar>
              <w:top w:w="90" w:type="dxa"/>
              <w:left w:w="90" w:type="dxa"/>
              <w:bottom w:w="90" w:type="dxa"/>
              <w:right w:w="90" w:type="dxa"/>
            </w:tcMar>
            <w:vAlign w:val="center"/>
          </w:tcPr>
          <w:p w14:paraId="1BD10A6E" w14:textId="77777777" w:rsidR="0056734C" w:rsidRDefault="00E84F9F">
            <w:r>
              <w:rPr>
                <w:sz w:val="12"/>
              </w:rPr>
              <w:t>Plan/apply NOT RUN</w:t>
            </w:r>
          </w:p>
        </w:tc>
      </w:tr>
      <w:tr w:rsidR="0056734C" w14:paraId="4FCD65AD" w14:textId="77777777" w:rsidTr="00A23B1F">
        <w:trPr>
          <w:jc w:val="center"/>
        </w:trPr>
        <w:tc>
          <w:tcPr>
            <w:tcW w:w="2033" w:type="dxa"/>
            <w:shd w:val="clear" w:color="auto" w:fill="F8FAFC"/>
            <w:tcMar>
              <w:top w:w="90" w:type="dxa"/>
              <w:left w:w="90" w:type="dxa"/>
              <w:bottom w:w="90" w:type="dxa"/>
              <w:right w:w="90" w:type="dxa"/>
            </w:tcMar>
            <w:vAlign w:val="center"/>
          </w:tcPr>
          <w:p w14:paraId="6D764D5D" w14:textId="77777777" w:rsidR="0056734C" w:rsidRDefault="00E84F9F">
            <w:proofErr w:type="spellStart"/>
            <w:r>
              <w:rPr>
                <w:sz w:val="12"/>
              </w:rPr>
              <w:t>TFLint</w:t>
            </w:r>
            <w:proofErr w:type="spellEnd"/>
          </w:p>
        </w:tc>
        <w:tc>
          <w:tcPr>
            <w:tcW w:w="1511" w:type="dxa"/>
            <w:shd w:val="clear" w:color="auto" w:fill="F8FAFC"/>
            <w:tcMar>
              <w:top w:w="90" w:type="dxa"/>
              <w:left w:w="90" w:type="dxa"/>
              <w:bottom w:w="90" w:type="dxa"/>
              <w:right w:w="90" w:type="dxa"/>
            </w:tcMar>
            <w:vAlign w:val="center"/>
          </w:tcPr>
          <w:p w14:paraId="6E82D1D5" w14:textId="77777777" w:rsidR="0056734C" w:rsidRDefault="00E84F9F">
            <w:r>
              <w:rPr>
                <w:sz w:val="12"/>
              </w:rPr>
              <w:t>Both roots</w:t>
            </w:r>
          </w:p>
        </w:tc>
        <w:tc>
          <w:tcPr>
            <w:tcW w:w="1134" w:type="dxa"/>
            <w:shd w:val="clear" w:color="auto" w:fill="F8FAFC"/>
            <w:tcMar>
              <w:top w:w="90" w:type="dxa"/>
              <w:left w:w="90" w:type="dxa"/>
              <w:bottom w:w="90" w:type="dxa"/>
              <w:right w:w="90" w:type="dxa"/>
            </w:tcMar>
            <w:vAlign w:val="center"/>
          </w:tcPr>
          <w:p w14:paraId="2BB8CBB2" w14:textId="77777777" w:rsidR="0056734C" w:rsidRDefault="00E84F9F">
            <w:r>
              <w:rPr>
                <w:sz w:val="12"/>
              </w:rPr>
              <w:t>PASS</w:t>
            </w:r>
          </w:p>
        </w:tc>
        <w:tc>
          <w:tcPr>
            <w:tcW w:w="3454" w:type="dxa"/>
            <w:shd w:val="clear" w:color="auto" w:fill="F8FAFC"/>
            <w:tcMar>
              <w:top w:w="90" w:type="dxa"/>
              <w:left w:w="90" w:type="dxa"/>
              <w:bottom w:w="90" w:type="dxa"/>
              <w:right w:w="90" w:type="dxa"/>
            </w:tcMar>
            <w:vAlign w:val="center"/>
          </w:tcPr>
          <w:p w14:paraId="6B6B341E" w14:textId="77777777" w:rsidR="0056734C" w:rsidRDefault="00E84F9F">
            <w:r>
              <w:rPr>
                <w:sz w:val="12"/>
              </w:rPr>
              <w:t>Owner-reported 0.60.0 + AWS 0.48.0</w:t>
            </w:r>
          </w:p>
        </w:tc>
        <w:tc>
          <w:tcPr>
            <w:tcW w:w="2033" w:type="dxa"/>
            <w:shd w:val="clear" w:color="auto" w:fill="F8FAFC"/>
            <w:tcMar>
              <w:top w:w="90" w:type="dxa"/>
              <w:left w:w="90" w:type="dxa"/>
              <w:bottom w:w="90" w:type="dxa"/>
              <w:right w:w="90" w:type="dxa"/>
            </w:tcMar>
            <w:vAlign w:val="center"/>
          </w:tcPr>
          <w:p w14:paraId="0ABB558B" w14:textId="77777777" w:rsidR="0056734C" w:rsidRDefault="00E84F9F">
            <w:r>
              <w:rPr>
                <w:sz w:val="12"/>
              </w:rPr>
              <w:t>Local</w:t>
            </w:r>
          </w:p>
        </w:tc>
      </w:tr>
      <w:tr w:rsidR="0056734C" w14:paraId="29FB71A3" w14:textId="77777777" w:rsidTr="00A23B1F">
        <w:trPr>
          <w:jc w:val="center"/>
        </w:trPr>
        <w:tc>
          <w:tcPr>
            <w:tcW w:w="2033" w:type="dxa"/>
            <w:tcMar>
              <w:top w:w="90" w:type="dxa"/>
              <w:left w:w="90" w:type="dxa"/>
              <w:bottom w:w="90" w:type="dxa"/>
              <w:right w:w="90" w:type="dxa"/>
            </w:tcMar>
            <w:vAlign w:val="center"/>
          </w:tcPr>
          <w:p w14:paraId="15C26FD2" w14:textId="77777777" w:rsidR="0056734C" w:rsidRDefault="00E84F9F">
            <w:proofErr w:type="spellStart"/>
            <w:r>
              <w:rPr>
                <w:sz w:val="12"/>
              </w:rPr>
              <w:t>Checkov</w:t>
            </w:r>
            <w:proofErr w:type="spellEnd"/>
          </w:p>
        </w:tc>
        <w:tc>
          <w:tcPr>
            <w:tcW w:w="1511" w:type="dxa"/>
            <w:tcMar>
              <w:top w:w="90" w:type="dxa"/>
              <w:left w:w="90" w:type="dxa"/>
              <w:bottom w:w="90" w:type="dxa"/>
              <w:right w:w="90" w:type="dxa"/>
            </w:tcMar>
            <w:vAlign w:val="center"/>
          </w:tcPr>
          <w:p w14:paraId="5F489A30" w14:textId="77777777" w:rsidR="0056734C" w:rsidRDefault="00E84F9F">
            <w:r>
              <w:rPr>
                <w:sz w:val="12"/>
              </w:rPr>
              <w:t>Terraform</w:t>
            </w:r>
          </w:p>
        </w:tc>
        <w:tc>
          <w:tcPr>
            <w:tcW w:w="1134" w:type="dxa"/>
            <w:tcMar>
              <w:top w:w="90" w:type="dxa"/>
              <w:left w:w="90" w:type="dxa"/>
              <w:bottom w:w="90" w:type="dxa"/>
              <w:right w:w="90" w:type="dxa"/>
            </w:tcMar>
            <w:vAlign w:val="center"/>
          </w:tcPr>
          <w:p w14:paraId="7F50078A" w14:textId="77777777" w:rsidR="0056734C" w:rsidRDefault="00E84F9F">
            <w:r>
              <w:rPr>
                <w:sz w:val="12"/>
              </w:rPr>
              <w:t>PASS scope</w:t>
            </w:r>
          </w:p>
        </w:tc>
        <w:tc>
          <w:tcPr>
            <w:tcW w:w="3454" w:type="dxa"/>
            <w:tcMar>
              <w:top w:w="90" w:type="dxa"/>
              <w:left w:w="90" w:type="dxa"/>
              <w:bottom w:w="90" w:type="dxa"/>
              <w:right w:w="90" w:type="dxa"/>
            </w:tcMar>
            <w:vAlign w:val="center"/>
          </w:tcPr>
          <w:p w14:paraId="3C3E2CBF" w14:textId="77777777" w:rsidR="0056734C" w:rsidRDefault="00E84F9F">
            <w:r>
              <w:rPr>
                <w:sz w:val="12"/>
              </w:rPr>
              <w:t>226 pass, 0 fail, 20 skip</w:t>
            </w:r>
          </w:p>
        </w:tc>
        <w:tc>
          <w:tcPr>
            <w:tcW w:w="2033" w:type="dxa"/>
            <w:tcMar>
              <w:top w:w="90" w:type="dxa"/>
              <w:left w:w="90" w:type="dxa"/>
              <w:bottom w:w="90" w:type="dxa"/>
              <w:right w:w="90" w:type="dxa"/>
            </w:tcMar>
            <w:vAlign w:val="center"/>
          </w:tcPr>
          <w:p w14:paraId="38477FB7" w14:textId="77777777" w:rsidR="0056734C" w:rsidRDefault="00E84F9F">
            <w:proofErr w:type="gramStart"/>
            <w:r>
              <w:rPr>
                <w:sz w:val="12"/>
              </w:rPr>
              <w:t>Skips</w:t>
            </w:r>
            <w:proofErr w:type="gramEnd"/>
            <w:r>
              <w:rPr>
                <w:sz w:val="12"/>
              </w:rPr>
              <w:t xml:space="preserve"> not pass</w:t>
            </w:r>
          </w:p>
        </w:tc>
      </w:tr>
      <w:tr w:rsidR="0056734C" w14:paraId="788C4278" w14:textId="77777777" w:rsidTr="00A23B1F">
        <w:trPr>
          <w:jc w:val="center"/>
        </w:trPr>
        <w:tc>
          <w:tcPr>
            <w:tcW w:w="2033" w:type="dxa"/>
            <w:shd w:val="clear" w:color="auto" w:fill="F8FAFC"/>
            <w:tcMar>
              <w:top w:w="90" w:type="dxa"/>
              <w:left w:w="90" w:type="dxa"/>
              <w:bottom w:w="90" w:type="dxa"/>
              <w:right w:w="90" w:type="dxa"/>
            </w:tcMar>
            <w:vAlign w:val="center"/>
          </w:tcPr>
          <w:p w14:paraId="2E43521B" w14:textId="77777777" w:rsidR="0056734C" w:rsidRDefault="00E84F9F">
            <w:r>
              <w:rPr>
                <w:sz w:val="12"/>
              </w:rPr>
              <w:t>OPA</w:t>
            </w:r>
          </w:p>
        </w:tc>
        <w:tc>
          <w:tcPr>
            <w:tcW w:w="1511" w:type="dxa"/>
            <w:shd w:val="clear" w:color="auto" w:fill="F8FAFC"/>
            <w:tcMar>
              <w:top w:w="90" w:type="dxa"/>
              <w:left w:w="90" w:type="dxa"/>
              <w:bottom w:w="90" w:type="dxa"/>
              <w:right w:w="90" w:type="dxa"/>
            </w:tcMar>
            <w:vAlign w:val="center"/>
          </w:tcPr>
          <w:p w14:paraId="67B1B21E" w14:textId="77777777" w:rsidR="0056734C" w:rsidRDefault="00E84F9F">
            <w:r>
              <w:rPr>
                <w:sz w:val="12"/>
              </w:rPr>
              <w:t>Offline</w:t>
            </w:r>
          </w:p>
        </w:tc>
        <w:tc>
          <w:tcPr>
            <w:tcW w:w="1134" w:type="dxa"/>
            <w:shd w:val="clear" w:color="auto" w:fill="F8FAFC"/>
            <w:tcMar>
              <w:top w:w="90" w:type="dxa"/>
              <w:left w:w="90" w:type="dxa"/>
              <w:bottom w:w="90" w:type="dxa"/>
              <w:right w:w="90" w:type="dxa"/>
            </w:tcMar>
            <w:vAlign w:val="center"/>
          </w:tcPr>
          <w:p w14:paraId="270B20B6" w14:textId="77777777" w:rsidR="0056734C" w:rsidRDefault="00E84F9F">
            <w:r>
              <w:rPr>
                <w:sz w:val="12"/>
              </w:rPr>
              <w:t>PASS</w:t>
            </w:r>
          </w:p>
        </w:tc>
        <w:tc>
          <w:tcPr>
            <w:tcW w:w="3454" w:type="dxa"/>
            <w:shd w:val="clear" w:color="auto" w:fill="F8FAFC"/>
            <w:tcMar>
              <w:top w:w="90" w:type="dxa"/>
              <w:left w:w="90" w:type="dxa"/>
              <w:bottom w:w="90" w:type="dxa"/>
              <w:right w:w="90" w:type="dxa"/>
            </w:tcMar>
            <w:vAlign w:val="center"/>
          </w:tcPr>
          <w:p w14:paraId="70F2AA99" w14:textId="77777777" w:rsidR="0056734C" w:rsidRDefault="00E84F9F">
            <w:r>
              <w:rPr>
                <w:sz w:val="12"/>
              </w:rPr>
              <w:t>strict; 41/41 in W5-002</w:t>
            </w:r>
          </w:p>
        </w:tc>
        <w:tc>
          <w:tcPr>
            <w:tcW w:w="2033" w:type="dxa"/>
            <w:shd w:val="clear" w:color="auto" w:fill="F8FAFC"/>
            <w:tcMar>
              <w:top w:w="90" w:type="dxa"/>
              <w:left w:w="90" w:type="dxa"/>
              <w:bottom w:w="90" w:type="dxa"/>
              <w:right w:w="90" w:type="dxa"/>
            </w:tcMar>
            <w:vAlign w:val="center"/>
          </w:tcPr>
          <w:p w14:paraId="2887B089" w14:textId="77777777" w:rsidR="0056734C" w:rsidRDefault="00E84F9F">
            <w:r>
              <w:rPr>
                <w:sz w:val="12"/>
              </w:rPr>
              <w:t>Real plan NOT RUN</w:t>
            </w:r>
          </w:p>
        </w:tc>
      </w:tr>
      <w:tr w:rsidR="0056734C" w14:paraId="0D8D49BF" w14:textId="77777777" w:rsidTr="00A23B1F">
        <w:trPr>
          <w:jc w:val="center"/>
        </w:trPr>
        <w:tc>
          <w:tcPr>
            <w:tcW w:w="2033" w:type="dxa"/>
            <w:tcMar>
              <w:top w:w="90" w:type="dxa"/>
              <w:left w:w="90" w:type="dxa"/>
              <w:bottom w:w="90" w:type="dxa"/>
              <w:right w:w="90" w:type="dxa"/>
            </w:tcMar>
            <w:vAlign w:val="center"/>
          </w:tcPr>
          <w:p w14:paraId="37DEF978" w14:textId="77777777" w:rsidR="0056734C" w:rsidRDefault="00E84F9F">
            <w:r>
              <w:rPr>
                <w:sz w:val="12"/>
              </w:rPr>
              <w:t>Workflows/</w:t>
            </w:r>
            <w:proofErr w:type="spellStart"/>
            <w:r>
              <w:rPr>
                <w:sz w:val="12"/>
              </w:rPr>
              <w:t>actionlint</w:t>
            </w:r>
            <w:proofErr w:type="spellEnd"/>
          </w:p>
        </w:tc>
        <w:tc>
          <w:tcPr>
            <w:tcW w:w="1511" w:type="dxa"/>
            <w:tcMar>
              <w:top w:w="90" w:type="dxa"/>
              <w:left w:w="90" w:type="dxa"/>
              <w:bottom w:w="90" w:type="dxa"/>
              <w:right w:w="90" w:type="dxa"/>
            </w:tcMar>
            <w:vAlign w:val="center"/>
          </w:tcPr>
          <w:p w14:paraId="00153E73" w14:textId="77777777" w:rsidR="0056734C" w:rsidRDefault="00E84F9F">
            <w:r>
              <w:rPr>
                <w:sz w:val="12"/>
              </w:rPr>
              <w:t>3 workflows</w:t>
            </w:r>
          </w:p>
        </w:tc>
        <w:tc>
          <w:tcPr>
            <w:tcW w:w="1134" w:type="dxa"/>
            <w:tcMar>
              <w:top w:w="90" w:type="dxa"/>
              <w:left w:w="90" w:type="dxa"/>
              <w:bottom w:w="90" w:type="dxa"/>
              <w:right w:w="90" w:type="dxa"/>
            </w:tcMar>
            <w:vAlign w:val="center"/>
          </w:tcPr>
          <w:p w14:paraId="4A096AB0" w14:textId="77777777" w:rsidR="0056734C" w:rsidRDefault="00E84F9F">
            <w:r>
              <w:rPr>
                <w:sz w:val="12"/>
              </w:rPr>
              <w:t>PASS</w:t>
            </w:r>
          </w:p>
        </w:tc>
        <w:tc>
          <w:tcPr>
            <w:tcW w:w="3454" w:type="dxa"/>
            <w:tcMar>
              <w:top w:w="90" w:type="dxa"/>
              <w:left w:w="90" w:type="dxa"/>
              <w:bottom w:w="90" w:type="dxa"/>
              <w:right w:w="90" w:type="dxa"/>
            </w:tcMar>
            <w:vAlign w:val="center"/>
          </w:tcPr>
          <w:p w14:paraId="664EC285" w14:textId="77777777" w:rsidR="0056734C" w:rsidRDefault="00E84F9F">
            <w:r>
              <w:rPr>
                <w:sz w:val="12"/>
              </w:rPr>
              <w:t>Static contracts</w:t>
            </w:r>
          </w:p>
        </w:tc>
        <w:tc>
          <w:tcPr>
            <w:tcW w:w="2033" w:type="dxa"/>
            <w:tcMar>
              <w:top w:w="90" w:type="dxa"/>
              <w:left w:w="90" w:type="dxa"/>
              <w:bottom w:w="90" w:type="dxa"/>
              <w:right w:w="90" w:type="dxa"/>
            </w:tcMar>
            <w:vAlign w:val="center"/>
          </w:tcPr>
          <w:p w14:paraId="768954F6" w14:textId="77777777" w:rsidR="0056734C" w:rsidRDefault="00E84F9F">
            <w:r>
              <w:rPr>
                <w:sz w:val="12"/>
              </w:rPr>
              <w:t>Hosted NOT RUN</w:t>
            </w:r>
          </w:p>
        </w:tc>
      </w:tr>
      <w:tr w:rsidR="0056734C" w14:paraId="6B83CA73" w14:textId="77777777" w:rsidTr="00A23B1F">
        <w:trPr>
          <w:jc w:val="center"/>
        </w:trPr>
        <w:tc>
          <w:tcPr>
            <w:tcW w:w="2033" w:type="dxa"/>
            <w:shd w:val="clear" w:color="auto" w:fill="F8FAFC"/>
            <w:tcMar>
              <w:top w:w="90" w:type="dxa"/>
              <w:left w:w="90" w:type="dxa"/>
              <w:bottom w:w="90" w:type="dxa"/>
              <w:right w:w="90" w:type="dxa"/>
            </w:tcMar>
            <w:vAlign w:val="center"/>
          </w:tcPr>
          <w:p w14:paraId="0052D8EA" w14:textId="77777777" w:rsidR="0056734C" w:rsidRDefault="00E84F9F">
            <w:r>
              <w:rPr>
                <w:sz w:val="12"/>
              </w:rPr>
              <w:t>Security/rollback/cleanliness</w:t>
            </w:r>
          </w:p>
        </w:tc>
        <w:tc>
          <w:tcPr>
            <w:tcW w:w="1511" w:type="dxa"/>
            <w:shd w:val="clear" w:color="auto" w:fill="F8FAFC"/>
            <w:tcMar>
              <w:top w:w="90" w:type="dxa"/>
              <w:left w:w="90" w:type="dxa"/>
              <w:bottom w:w="90" w:type="dxa"/>
              <w:right w:w="90" w:type="dxa"/>
            </w:tcMar>
            <w:vAlign w:val="center"/>
          </w:tcPr>
          <w:p w14:paraId="05584926" w14:textId="77777777" w:rsidR="0056734C" w:rsidRDefault="00E84F9F">
            <w:r>
              <w:rPr>
                <w:sz w:val="12"/>
              </w:rPr>
              <w:t>Automated local</w:t>
            </w:r>
          </w:p>
        </w:tc>
        <w:tc>
          <w:tcPr>
            <w:tcW w:w="1134" w:type="dxa"/>
            <w:shd w:val="clear" w:color="auto" w:fill="F8FAFC"/>
            <w:tcMar>
              <w:top w:w="90" w:type="dxa"/>
              <w:left w:w="90" w:type="dxa"/>
              <w:bottom w:w="90" w:type="dxa"/>
              <w:right w:w="90" w:type="dxa"/>
            </w:tcMar>
            <w:vAlign w:val="center"/>
          </w:tcPr>
          <w:p w14:paraId="26FAFCDE" w14:textId="77777777" w:rsidR="0056734C" w:rsidRDefault="00E84F9F">
            <w:r>
              <w:rPr>
                <w:sz w:val="12"/>
              </w:rPr>
              <w:t>PASS where run</w:t>
            </w:r>
          </w:p>
        </w:tc>
        <w:tc>
          <w:tcPr>
            <w:tcW w:w="3454" w:type="dxa"/>
            <w:shd w:val="clear" w:color="auto" w:fill="F8FAFC"/>
            <w:tcMar>
              <w:top w:w="90" w:type="dxa"/>
              <w:left w:w="90" w:type="dxa"/>
              <w:bottom w:w="90" w:type="dxa"/>
              <w:right w:w="90" w:type="dxa"/>
            </w:tcMar>
            <w:vAlign w:val="center"/>
          </w:tcPr>
          <w:p w14:paraId="05C38C22" w14:textId="77777777" w:rsidR="0056734C" w:rsidRDefault="00E84F9F">
            <w:r>
              <w:rPr>
                <w:sz w:val="12"/>
              </w:rPr>
              <w:t>Focused/full suites</w:t>
            </w:r>
          </w:p>
        </w:tc>
        <w:tc>
          <w:tcPr>
            <w:tcW w:w="2033" w:type="dxa"/>
            <w:shd w:val="clear" w:color="auto" w:fill="F8FAFC"/>
            <w:tcMar>
              <w:top w:w="90" w:type="dxa"/>
              <w:left w:w="90" w:type="dxa"/>
              <w:bottom w:w="90" w:type="dxa"/>
              <w:right w:w="90" w:type="dxa"/>
            </w:tcMar>
            <w:vAlign w:val="center"/>
          </w:tcPr>
          <w:p w14:paraId="39E3997B" w14:textId="77777777" w:rsidR="0056734C" w:rsidRDefault="00E84F9F">
            <w:r>
              <w:rPr>
                <w:sz w:val="12"/>
              </w:rPr>
              <w:t>Operational NOT RUN</w:t>
            </w:r>
          </w:p>
        </w:tc>
      </w:tr>
      <w:tr w:rsidR="0056734C" w14:paraId="03A26A37" w14:textId="77777777" w:rsidTr="00A23B1F">
        <w:trPr>
          <w:jc w:val="center"/>
        </w:trPr>
        <w:tc>
          <w:tcPr>
            <w:tcW w:w="2033" w:type="dxa"/>
            <w:tcMar>
              <w:top w:w="90" w:type="dxa"/>
              <w:left w:w="90" w:type="dxa"/>
              <w:bottom w:w="90" w:type="dxa"/>
              <w:right w:w="90" w:type="dxa"/>
            </w:tcMar>
            <w:vAlign w:val="center"/>
          </w:tcPr>
          <w:p w14:paraId="39FAA04E" w14:textId="77777777" w:rsidR="0056734C" w:rsidRDefault="00E84F9F">
            <w:r>
              <w:rPr>
                <w:sz w:val="12"/>
              </w:rPr>
              <w:t>OCI build/identity</w:t>
            </w:r>
          </w:p>
        </w:tc>
        <w:tc>
          <w:tcPr>
            <w:tcW w:w="1511" w:type="dxa"/>
            <w:tcMar>
              <w:top w:w="90" w:type="dxa"/>
              <w:left w:w="90" w:type="dxa"/>
              <w:bottom w:w="90" w:type="dxa"/>
              <w:right w:w="90" w:type="dxa"/>
            </w:tcMar>
            <w:vAlign w:val="center"/>
          </w:tcPr>
          <w:p w14:paraId="5EE493FF" w14:textId="77777777" w:rsidR="0056734C" w:rsidRDefault="00E84F9F">
            <w:r>
              <w:rPr>
                <w:sz w:val="12"/>
              </w:rPr>
              <w:t xml:space="preserve">Local </w:t>
            </w:r>
            <w:proofErr w:type="spellStart"/>
            <w:r>
              <w:rPr>
                <w:sz w:val="12"/>
              </w:rPr>
              <w:t>BuildKit</w:t>
            </w:r>
            <w:proofErr w:type="spellEnd"/>
          </w:p>
        </w:tc>
        <w:tc>
          <w:tcPr>
            <w:tcW w:w="1134" w:type="dxa"/>
            <w:tcMar>
              <w:top w:w="90" w:type="dxa"/>
              <w:left w:w="90" w:type="dxa"/>
              <w:bottom w:w="90" w:type="dxa"/>
              <w:right w:w="90" w:type="dxa"/>
            </w:tcMar>
            <w:vAlign w:val="center"/>
          </w:tcPr>
          <w:p w14:paraId="020E784E" w14:textId="77777777" w:rsidR="0056734C" w:rsidRDefault="00E84F9F">
            <w:r>
              <w:rPr>
                <w:sz w:val="12"/>
              </w:rPr>
              <w:t>PASS activity</w:t>
            </w:r>
          </w:p>
        </w:tc>
        <w:tc>
          <w:tcPr>
            <w:tcW w:w="3454" w:type="dxa"/>
            <w:tcMar>
              <w:top w:w="90" w:type="dxa"/>
              <w:left w:w="90" w:type="dxa"/>
              <w:bottom w:w="90" w:type="dxa"/>
              <w:right w:w="90" w:type="dxa"/>
            </w:tcMar>
            <w:vAlign w:val="center"/>
          </w:tcPr>
          <w:p w14:paraId="0029F393" w14:textId="77777777" w:rsidR="0056734C" w:rsidRDefault="00E84F9F">
            <w:r>
              <w:rPr>
                <w:sz w:val="12"/>
              </w:rPr>
              <w:t>Archive/identity</w:t>
            </w:r>
          </w:p>
        </w:tc>
        <w:tc>
          <w:tcPr>
            <w:tcW w:w="2033" w:type="dxa"/>
            <w:tcMar>
              <w:top w:w="90" w:type="dxa"/>
              <w:left w:w="90" w:type="dxa"/>
              <w:bottom w:w="90" w:type="dxa"/>
              <w:right w:w="90" w:type="dxa"/>
            </w:tcMar>
            <w:vAlign w:val="center"/>
          </w:tcPr>
          <w:p w14:paraId="6471FA76" w14:textId="77777777" w:rsidR="0056734C" w:rsidRDefault="00E84F9F">
            <w:r>
              <w:rPr>
                <w:sz w:val="12"/>
              </w:rPr>
              <w:t>Not eligibility</w:t>
            </w:r>
          </w:p>
        </w:tc>
      </w:tr>
      <w:tr w:rsidR="0056734C" w14:paraId="26FCCD1A" w14:textId="77777777" w:rsidTr="00A23B1F">
        <w:trPr>
          <w:jc w:val="center"/>
        </w:trPr>
        <w:tc>
          <w:tcPr>
            <w:tcW w:w="2033" w:type="dxa"/>
            <w:shd w:val="clear" w:color="auto" w:fill="F8FAFC"/>
            <w:tcMar>
              <w:top w:w="90" w:type="dxa"/>
              <w:left w:w="90" w:type="dxa"/>
              <w:bottom w:w="90" w:type="dxa"/>
              <w:right w:w="90" w:type="dxa"/>
            </w:tcMar>
            <w:vAlign w:val="center"/>
          </w:tcPr>
          <w:p w14:paraId="08D17209" w14:textId="77777777" w:rsidR="0056734C" w:rsidRDefault="00E84F9F">
            <w:proofErr w:type="spellStart"/>
            <w:r>
              <w:rPr>
                <w:sz w:val="12"/>
              </w:rPr>
              <w:t>Trivy</w:t>
            </w:r>
            <w:proofErr w:type="spellEnd"/>
            <w:r>
              <w:rPr>
                <w:sz w:val="12"/>
              </w:rPr>
              <w:t xml:space="preserve"> Bookworm</w:t>
            </w:r>
          </w:p>
        </w:tc>
        <w:tc>
          <w:tcPr>
            <w:tcW w:w="1511" w:type="dxa"/>
            <w:shd w:val="clear" w:color="auto" w:fill="F8FAFC"/>
            <w:tcMar>
              <w:top w:w="90" w:type="dxa"/>
              <w:left w:w="90" w:type="dxa"/>
              <w:bottom w:w="90" w:type="dxa"/>
              <w:right w:w="90" w:type="dxa"/>
            </w:tcMar>
            <w:vAlign w:val="center"/>
          </w:tcPr>
          <w:p w14:paraId="661083A2" w14:textId="77777777" w:rsidR="0056734C" w:rsidRDefault="00E84F9F">
            <w:r>
              <w:rPr>
                <w:sz w:val="12"/>
              </w:rPr>
              <w:t>OCI</w:t>
            </w:r>
          </w:p>
        </w:tc>
        <w:tc>
          <w:tcPr>
            <w:tcW w:w="1134" w:type="dxa"/>
            <w:shd w:val="clear" w:color="auto" w:fill="F8FAFC"/>
            <w:tcMar>
              <w:top w:w="90" w:type="dxa"/>
              <w:left w:w="90" w:type="dxa"/>
              <w:bottom w:w="90" w:type="dxa"/>
              <w:right w:w="90" w:type="dxa"/>
            </w:tcMar>
            <w:vAlign w:val="center"/>
          </w:tcPr>
          <w:p w14:paraId="2296B8D1" w14:textId="77777777" w:rsidR="0056734C" w:rsidRDefault="00E84F9F">
            <w:r>
              <w:rPr>
                <w:sz w:val="12"/>
              </w:rPr>
              <w:t>FAIL gate</w:t>
            </w:r>
          </w:p>
        </w:tc>
        <w:tc>
          <w:tcPr>
            <w:tcW w:w="3454" w:type="dxa"/>
            <w:shd w:val="clear" w:color="auto" w:fill="F8FAFC"/>
            <w:tcMar>
              <w:top w:w="90" w:type="dxa"/>
              <w:left w:w="90" w:type="dxa"/>
              <w:bottom w:w="90" w:type="dxa"/>
              <w:right w:w="90" w:type="dxa"/>
            </w:tcMar>
            <w:vAlign w:val="center"/>
          </w:tcPr>
          <w:p w14:paraId="0B3CF109" w14:textId="77777777" w:rsidR="0056734C" w:rsidRDefault="00E84F9F">
            <w:r>
              <w:rPr>
                <w:sz w:val="12"/>
              </w:rPr>
              <w:t>5 critical, 57 high</w:t>
            </w:r>
          </w:p>
        </w:tc>
        <w:tc>
          <w:tcPr>
            <w:tcW w:w="2033" w:type="dxa"/>
            <w:shd w:val="clear" w:color="auto" w:fill="F8FAFC"/>
            <w:tcMar>
              <w:top w:w="90" w:type="dxa"/>
              <w:left w:w="90" w:type="dxa"/>
              <w:bottom w:w="90" w:type="dxa"/>
              <w:right w:w="90" w:type="dxa"/>
            </w:tcMar>
            <w:vAlign w:val="center"/>
          </w:tcPr>
          <w:p w14:paraId="3BF7A835" w14:textId="77777777" w:rsidR="0056734C" w:rsidRDefault="00E84F9F">
            <w:r>
              <w:rPr>
                <w:sz w:val="12"/>
              </w:rPr>
              <w:t>Execution succeeded</w:t>
            </w:r>
          </w:p>
        </w:tc>
      </w:tr>
      <w:tr w:rsidR="0056734C" w14:paraId="3B03193C" w14:textId="77777777" w:rsidTr="00A23B1F">
        <w:trPr>
          <w:jc w:val="center"/>
        </w:trPr>
        <w:tc>
          <w:tcPr>
            <w:tcW w:w="2033" w:type="dxa"/>
            <w:tcMar>
              <w:top w:w="90" w:type="dxa"/>
              <w:left w:w="90" w:type="dxa"/>
              <w:bottom w:w="90" w:type="dxa"/>
              <w:right w:w="90" w:type="dxa"/>
            </w:tcMar>
            <w:vAlign w:val="center"/>
          </w:tcPr>
          <w:p w14:paraId="4B551BBC" w14:textId="77777777" w:rsidR="0056734C" w:rsidRDefault="00E84F9F">
            <w:proofErr w:type="spellStart"/>
            <w:r>
              <w:rPr>
                <w:sz w:val="12"/>
              </w:rPr>
              <w:t>Grype</w:t>
            </w:r>
            <w:proofErr w:type="spellEnd"/>
            <w:r>
              <w:rPr>
                <w:sz w:val="12"/>
              </w:rPr>
              <w:t xml:space="preserve"> Bookworm</w:t>
            </w:r>
          </w:p>
        </w:tc>
        <w:tc>
          <w:tcPr>
            <w:tcW w:w="1511" w:type="dxa"/>
            <w:tcMar>
              <w:top w:w="90" w:type="dxa"/>
              <w:left w:w="90" w:type="dxa"/>
              <w:bottom w:w="90" w:type="dxa"/>
              <w:right w:w="90" w:type="dxa"/>
            </w:tcMar>
            <w:vAlign w:val="center"/>
          </w:tcPr>
          <w:p w14:paraId="1B15EB78" w14:textId="77777777" w:rsidR="0056734C" w:rsidRDefault="00E84F9F">
            <w:r>
              <w:rPr>
                <w:sz w:val="12"/>
              </w:rPr>
              <w:t>OCI</w:t>
            </w:r>
          </w:p>
        </w:tc>
        <w:tc>
          <w:tcPr>
            <w:tcW w:w="1134" w:type="dxa"/>
            <w:tcMar>
              <w:top w:w="90" w:type="dxa"/>
              <w:left w:w="90" w:type="dxa"/>
              <w:bottom w:w="90" w:type="dxa"/>
              <w:right w:w="90" w:type="dxa"/>
            </w:tcMar>
            <w:vAlign w:val="center"/>
          </w:tcPr>
          <w:p w14:paraId="32F70AD9" w14:textId="77777777" w:rsidR="0056734C" w:rsidRDefault="00E84F9F">
            <w:r>
              <w:rPr>
                <w:sz w:val="12"/>
              </w:rPr>
              <w:t>Evidence</w:t>
            </w:r>
          </w:p>
        </w:tc>
        <w:tc>
          <w:tcPr>
            <w:tcW w:w="3454" w:type="dxa"/>
            <w:tcMar>
              <w:top w:w="90" w:type="dxa"/>
              <w:left w:w="90" w:type="dxa"/>
              <w:bottom w:w="90" w:type="dxa"/>
              <w:right w:w="90" w:type="dxa"/>
            </w:tcMar>
            <w:vAlign w:val="center"/>
          </w:tcPr>
          <w:p w14:paraId="4A67FFC6" w14:textId="77777777" w:rsidR="0056734C" w:rsidRDefault="00E84F9F">
            <w:r>
              <w:rPr>
                <w:sz w:val="12"/>
              </w:rPr>
              <w:t>13 critical, 77 high, 312 total</w:t>
            </w:r>
          </w:p>
        </w:tc>
        <w:tc>
          <w:tcPr>
            <w:tcW w:w="2033" w:type="dxa"/>
            <w:tcMar>
              <w:top w:w="90" w:type="dxa"/>
              <w:left w:w="90" w:type="dxa"/>
              <w:bottom w:w="90" w:type="dxa"/>
              <w:right w:w="90" w:type="dxa"/>
            </w:tcMar>
            <w:vAlign w:val="center"/>
          </w:tcPr>
          <w:p w14:paraId="12CC19B6" w14:textId="77777777" w:rsidR="0056734C" w:rsidRDefault="00E84F9F">
            <w:r>
              <w:rPr>
                <w:sz w:val="12"/>
              </w:rPr>
              <w:t>Scanner-specific</w:t>
            </w:r>
          </w:p>
        </w:tc>
      </w:tr>
      <w:tr w:rsidR="0056734C" w14:paraId="3BD13E2F" w14:textId="77777777" w:rsidTr="00A23B1F">
        <w:trPr>
          <w:jc w:val="center"/>
        </w:trPr>
        <w:tc>
          <w:tcPr>
            <w:tcW w:w="2033" w:type="dxa"/>
            <w:shd w:val="clear" w:color="auto" w:fill="F8FAFC"/>
            <w:tcMar>
              <w:top w:w="90" w:type="dxa"/>
              <w:left w:w="90" w:type="dxa"/>
              <w:bottom w:w="90" w:type="dxa"/>
              <w:right w:w="90" w:type="dxa"/>
            </w:tcMar>
            <w:vAlign w:val="center"/>
          </w:tcPr>
          <w:p w14:paraId="00EBDC88" w14:textId="77777777" w:rsidR="0056734C" w:rsidRDefault="00E84F9F">
            <w:r>
              <w:rPr>
                <w:sz w:val="12"/>
              </w:rPr>
              <w:t>Trixie/slim</w:t>
            </w:r>
          </w:p>
        </w:tc>
        <w:tc>
          <w:tcPr>
            <w:tcW w:w="1511" w:type="dxa"/>
            <w:shd w:val="clear" w:color="auto" w:fill="F8FAFC"/>
            <w:tcMar>
              <w:top w:w="90" w:type="dxa"/>
              <w:left w:w="90" w:type="dxa"/>
              <w:bottom w:w="90" w:type="dxa"/>
              <w:right w:w="90" w:type="dxa"/>
            </w:tcMar>
            <w:vAlign w:val="center"/>
          </w:tcPr>
          <w:p w14:paraId="7377F6B0" w14:textId="77777777" w:rsidR="0056734C" w:rsidRDefault="00E84F9F">
            <w:r>
              <w:rPr>
                <w:sz w:val="12"/>
              </w:rPr>
              <w:t>Base audit</w:t>
            </w:r>
          </w:p>
        </w:tc>
        <w:tc>
          <w:tcPr>
            <w:tcW w:w="1134" w:type="dxa"/>
            <w:shd w:val="clear" w:color="auto" w:fill="F8FAFC"/>
            <w:tcMar>
              <w:top w:w="90" w:type="dxa"/>
              <w:left w:w="90" w:type="dxa"/>
              <w:bottom w:w="90" w:type="dxa"/>
              <w:right w:w="90" w:type="dxa"/>
            </w:tcMar>
            <w:vAlign w:val="center"/>
          </w:tcPr>
          <w:p w14:paraId="5C3FC15D" w14:textId="77777777" w:rsidR="0056734C" w:rsidRDefault="00E84F9F">
            <w:r>
              <w:rPr>
                <w:sz w:val="12"/>
              </w:rPr>
              <w:t>FAIL gate</w:t>
            </w:r>
          </w:p>
        </w:tc>
        <w:tc>
          <w:tcPr>
            <w:tcW w:w="3454" w:type="dxa"/>
            <w:shd w:val="clear" w:color="auto" w:fill="F8FAFC"/>
            <w:tcMar>
              <w:top w:w="90" w:type="dxa"/>
              <w:left w:w="90" w:type="dxa"/>
              <w:bottom w:w="90" w:type="dxa"/>
              <w:right w:w="90" w:type="dxa"/>
            </w:tcMar>
            <w:vAlign w:val="center"/>
          </w:tcPr>
          <w:p w14:paraId="14E9E2BB" w14:textId="77777777" w:rsidR="0056734C" w:rsidRDefault="00E84F9F">
            <w:r>
              <w:rPr>
                <w:sz w:val="12"/>
              </w:rPr>
              <w:t>3 critical, 53 high</w:t>
            </w:r>
          </w:p>
        </w:tc>
        <w:tc>
          <w:tcPr>
            <w:tcW w:w="2033" w:type="dxa"/>
            <w:shd w:val="clear" w:color="auto" w:fill="F8FAFC"/>
            <w:tcMar>
              <w:top w:w="90" w:type="dxa"/>
              <w:left w:w="90" w:type="dxa"/>
              <w:bottom w:w="90" w:type="dxa"/>
              <w:right w:w="90" w:type="dxa"/>
            </w:tcMar>
            <w:vAlign w:val="center"/>
          </w:tcPr>
          <w:p w14:paraId="6BABE085" w14:textId="77777777" w:rsidR="0056734C" w:rsidRDefault="00E84F9F">
            <w:r>
              <w:rPr>
                <w:sz w:val="12"/>
              </w:rPr>
              <w:t>No replacement</w:t>
            </w:r>
          </w:p>
        </w:tc>
      </w:tr>
      <w:tr w:rsidR="0056734C" w14:paraId="52E36478" w14:textId="77777777" w:rsidTr="00A23B1F">
        <w:trPr>
          <w:jc w:val="center"/>
        </w:trPr>
        <w:tc>
          <w:tcPr>
            <w:tcW w:w="2033" w:type="dxa"/>
            <w:tcMar>
              <w:top w:w="90" w:type="dxa"/>
              <w:left w:w="90" w:type="dxa"/>
              <w:bottom w:w="90" w:type="dxa"/>
              <w:right w:w="90" w:type="dxa"/>
            </w:tcMar>
            <w:vAlign w:val="center"/>
          </w:tcPr>
          <w:p w14:paraId="654B7241" w14:textId="77777777" w:rsidR="0056734C" w:rsidRDefault="00E84F9F">
            <w:r>
              <w:rPr>
                <w:sz w:val="12"/>
              </w:rPr>
              <w:t>SBOM</w:t>
            </w:r>
          </w:p>
        </w:tc>
        <w:tc>
          <w:tcPr>
            <w:tcW w:w="1511" w:type="dxa"/>
            <w:tcMar>
              <w:top w:w="90" w:type="dxa"/>
              <w:left w:w="90" w:type="dxa"/>
              <w:bottom w:w="90" w:type="dxa"/>
              <w:right w:w="90" w:type="dxa"/>
            </w:tcMar>
            <w:vAlign w:val="center"/>
          </w:tcPr>
          <w:p w14:paraId="1A6B1802" w14:textId="77777777" w:rsidR="0056734C" w:rsidRDefault="00E84F9F">
            <w:r>
              <w:rPr>
                <w:sz w:val="12"/>
              </w:rPr>
              <w:t>Rejected OCI</w:t>
            </w:r>
          </w:p>
        </w:tc>
        <w:tc>
          <w:tcPr>
            <w:tcW w:w="1134" w:type="dxa"/>
            <w:tcMar>
              <w:top w:w="90" w:type="dxa"/>
              <w:left w:w="90" w:type="dxa"/>
              <w:bottom w:w="90" w:type="dxa"/>
              <w:right w:w="90" w:type="dxa"/>
            </w:tcMar>
            <w:vAlign w:val="center"/>
          </w:tcPr>
          <w:p w14:paraId="1984C9E3" w14:textId="77777777" w:rsidR="0056734C" w:rsidRDefault="00E84F9F">
            <w:r>
              <w:rPr>
                <w:sz w:val="12"/>
              </w:rPr>
              <w:t>PASS generation</w:t>
            </w:r>
          </w:p>
        </w:tc>
        <w:tc>
          <w:tcPr>
            <w:tcW w:w="3454" w:type="dxa"/>
            <w:tcMar>
              <w:top w:w="90" w:type="dxa"/>
              <w:left w:w="90" w:type="dxa"/>
              <w:bottom w:w="90" w:type="dxa"/>
              <w:right w:w="90" w:type="dxa"/>
            </w:tcMar>
            <w:vAlign w:val="center"/>
          </w:tcPr>
          <w:p w14:paraId="1641D60B" w14:textId="77777777" w:rsidR="0056734C" w:rsidRDefault="00E84F9F">
            <w:r>
              <w:rPr>
                <w:sz w:val="12"/>
              </w:rPr>
              <w:t>SPDX 261; CDX 792</w:t>
            </w:r>
          </w:p>
        </w:tc>
        <w:tc>
          <w:tcPr>
            <w:tcW w:w="2033" w:type="dxa"/>
            <w:tcMar>
              <w:top w:w="90" w:type="dxa"/>
              <w:left w:w="90" w:type="dxa"/>
              <w:bottom w:w="90" w:type="dxa"/>
              <w:right w:w="90" w:type="dxa"/>
            </w:tcMar>
            <w:vAlign w:val="center"/>
          </w:tcPr>
          <w:p w14:paraId="76BD2FE5" w14:textId="77777777" w:rsidR="0056734C" w:rsidRDefault="00E84F9F">
            <w:r>
              <w:rPr>
                <w:sz w:val="12"/>
              </w:rPr>
              <w:t>Not safety</w:t>
            </w:r>
          </w:p>
        </w:tc>
      </w:tr>
      <w:tr w:rsidR="0056734C" w14:paraId="2BC046AC" w14:textId="77777777" w:rsidTr="00A23B1F">
        <w:trPr>
          <w:jc w:val="center"/>
        </w:trPr>
        <w:tc>
          <w:tcPr>
            <w:tcW w:w="2033" w:type="dxa"/>
            <w:shd w:val="clear" w:color="auto" w:fill="F8FAFC"/>
            <w:tcMar>
              <w:top w:w="90" w:type="dxa"/>
              <w:left w:w="90" w:type="dxa"/>
              <w:bottom w:w="90" w:type="dxa"/>
              <w:right w:w="90" w:type="dxa"/>
            </w:tcMar>
            <w:vAlign w:val="center"/>
          </w:tcPr>
          <w:p w14:paraId="7892283B" w14:textId="77777777" w:rsidR="0056734C" w:rsidRDefault="00E84F9F">
            <w:r>
              <w:rPr>
                <w:sz w:val="12"/>
              </w:rPr>
              <w:t>Provenance</w:t>
            </w:r>
          </w:p>
        </w:tc>
        <w:tc>
          <w:tcPr>
            <w:tcW w:w="1511" w:type="dxa"/>
            <w:shd w:val="clear" w:color="auto" w:fill="F8FAFC"/>
            <w:tcMar>
              <w:top w:w="90" w:type="dxa"/>
              <w:left w:w="90" w:type="dxa"/>
              <w:bottom w:w="90" w:type="dxa"/>
              <w:right w:w="90" w:type="dxa"/>
            </w:tcMar>
            <w:vAlign w:val="center"/>
          </w:tcPr>
          <w:p w14:paraId="1A1E5B11" w14:textId="77777777" w:rsidR="0056734C" w:rsidRDefault="00E84F9F">
            <w:r>
              <w:rPr>
                <w:sz w:val="12"/>
              </w:rPr>
              <w:t>Candidate</w:t>
            </w:r>
          </w:p>
        </w:tc>
        <w:tc>
          <w:tcPr>
            <w:tcW w:w="1134" w:type="dxa"/>
            <w:shd w:val="clear" w:color="auto" w:fill="F8FAFC"/>
            <w:tcMar>
              <w:top w:w="90" w:type="dxa"/>
              <w:left w:w="90" w:type="dxa"/>
              <w:bottom w:w="90" w:type="dxa"/>
              <w:right w:w="90" w:type="dxa"/>
            </w:tcMar>
            <w:vAlign w:val="center"/>
          </w:tcPr>
          <w:p w14:paraId="199869EE" w14:textId="77777777" w:rsidR="0056734C" w:rsidRDefault="00E84F9F">
            <w:r>
              <w:rPr>
                <w:sz w:val="12"/>
              </w:rPr>
              <w:t>NOT RUN</w:t>
            </w:r>
          </w:p>
        </w:tc>
        <w:tc>
          <w:tcPr>
            <w:tcW w:w="3454" w:type="dxa"/>
            <w:shd w:val="clear" w:color="auto" w:fill="F8FAFC"/>
            <w:tcMar>
              <w:top w:w="90" w:type="dxa"/>
              <w:left w:w="90" w:type="dxa"/>
              <w:bottom w:w="90" w:type="dxa"/>
              <w:right w:w="90" w:type="dxa"/>
            </w:tcMar>
            <w:vAlign w:val="center"/>
          </w:tcPr>
          <w:p w14:paraId="07247F45" w14:textId="77777777" w:rsidR="0056734C" w:rsidRDefault="00E84F9F">
            <w:r>
              <w:rPr>
                <w:sz w:val="12"/>
              </w:rPr>
              <w:t xml:space="preserve">No </w:t>
            </w:r>
            <w:proofErr w:type="spellStart"/>
            <w:proofErr w:type="gramStart"/>
            <w:r>
              <w:rPr>
                <w:sz w:val="12"/>
              </w:rPr>
              <w:t>provenance.json</w:t>
            </w:r>
            <w:proofErr w:type="spellEnd"/>
            <w:proofErr w:type="gramEnd"/>
          </w:p>
        </w:tc>
        <w:tc>
          <w:tcPr>
            <w:tcW w:w="2033" w:type="dxa"/>
            <w:shd w:val="clear" w:color="auto" w:fill="F8FAFC"/>
            <w:tcMar>
              <w:top w:w="90" w:type="dxa"/>
              <w:left w:w="90" w:type="dxa"/>
              <w:bottom w:w="90" w:type="dxa"/>
              <w:right w:w="90" w:type="dxa"/>
            </w:tcMar>
            <w:vAlign w:val="center"/>
          </w:tcPr>
          <w:p w14:paraId="1E332933" w14:textId="77777777" w:rsidR="0056734C" w:rsidRDefault="00E84F9F">
            <w:r>
              <w:rPr>
                <w:sz w:val="12"/>
              </w:rPr>
              <w:t>Deferred</w:t>
            </w:r>
          </w:p>
        </w:tc>
      </w:tr>
      <w:tr w:rsidR="0056734C" w14:paraId="2623A145" w14:textId="77777777" w:rsidTr="00A23B1F">
        <w:trPr>
          <w:jc w:val="center"/>
        </w:trPr>
        <w:tc>
          <w:tcPr>
            <w:tcW w:w="2033" w:type="dxa"/>
            <w:tcMar>
              <w:top w:w="90" w:type="dxa"/>
              <w:left w:w="90" w:type="dxa"/>
              <w:bottom w:w="90" w:type="dxa"/>
              <w:right w:w="90" w:type="dxa"/>
            </w:tcMar>
            <w:vAlign w:val="center"/>
          </w:tcPr>
          <w:p w14:paraId="0A63F05B" w14:textId="77777777" w:rsidR="0056734C" w:rsidRDefault="00E84F9F">
            <w:r>
              <w:rPr>
                <w:sz w:val="12"/>
              </w:rPr>
              <w:t>Eligibility reconciliation</w:t>
            </w:r>
          </w:p>
        </w:tc>
        <w:tc>
          <w:tcPr>
            <w:tcW w:w="1511" w:type="dxa"/>
            <w:tcMar>
              <w:top w:w="90" w:type="dxa"/>
              <w:left w:w="90" w:type="dxa"/>
              <w:bottom w:w="90" w:type="dxa"/>
              <w:right w:w="90" w:type="dxa"/>
            </w:tcMar>
            <w:vAlign w:val="center"/>
          </w:tcPr>
          <w:p w14:paraId="37088B8E" w14:textId="77777777" w:rsidR="0056734C" w:rsidRDefault="00E84F9F">
            <w:r>
              <w:rPr>
                <w:sz w:val="12"/>
              </w:rPr>
              <w:t>Candidate</w:t>
            </w:r>
          </w:p>
        </w:tc>
        <w:tc>
          <w:tcPr>
            <w:tcW w:w="1134" w:type="dxa"/>
            <w:tcMar>
              <w:top w:w="90" w:type="dxa"/>
              <w:left w:w="90" w:type="dxa"/>
              <w:bottom w:w="90" w:type="dxa"/>
              <w:right w:w="90" w:type="dxa"/>
            </w:tcMar>
            <w:vAlign w:val="center"/>
          </w:tcPr>
          <w:p w14:paraId="5DDE9EC6" w14:textId="77777777" w:rsidR="0056734C" w:rsidRDefault="00E84F9F">
            <w:r>
              <w:rPr>
                <w:sz w:val="12"/>
              </w:rPr>
              <w:t>NOT RUN</w:t>
            </w:r>
          </w:p>
        </w:tc>
        <w:tc>
          <w:tcPr>
            <w:tcW w:w="3454" w:type="dxa"/>
            <w:tcMar>
              <w:top w:w="90" w:type="dxa"/>
              <w:left w:w="90" w:type="dxa"/>
              <w:bottom w:w="90" w:type="dxa"/>
              <w:right w:w="90" w:type="dxa"/>
            </w:tcMar>
            <w:vAlign w:val="center"/>
          </w:tcPr>
          <w:p w14:paraId="407E0A1D" w14:textId="77777777" w:rsidR="0056734C" w:rsidRDefault="00E84F9F">
            <w:r>
              <w:rPr>
                <w:sz w:val="12"/>
              </w:rPr>
              <w:t xml:space="preserve">No </w:t>
            </w:r>
            <w:proofErr w:type="spellStart"/>
            <w:proofErr w:type="gramStart"/>
            <w:r>
              <w:rPr>
                <w:sz w:val="12"/>
              </w:rPr>
              <w:t>eligibility.json</w:t>
            </w:r>
            <w:proofErr w:type="spellEnd"/>
            <w:proofErr w:type="gramEnd"/>
          </w:p>
        </w:tc>
        <w:tc>
          <w:tcPr>
            <w:tcW w:w="2033" w:type="dxa"/>
            <w:tcMar>
              <w:top w:w="90" w:type="dxa"/>
              <w:left w:w="90" w:type="dxa"/>
              <w:bottom w:w="90" w:type="dxa"/>
              <w:right w:w="90" w:type="dxa"/>
            </w:tcMar>
            <w:vAlign w:val="center"/>
          </w:tcPr>
          <w:p w14:paraId="3E56E1DD" w14:textId="77777777" w:rsidR="0056734C" w:rsidRDefault="00E84F9F">
            <w:r>
              <w:rPr>
                <w:sz w:val="12"/>
              </w:rPr>
              <w:t>Rejected</w:t>
            </w:r>
          </w:p>
        </w:tc>
      </w:tr>
      <w:tr w:rsidR="0056734C" w14:paraId="199ECF84" w14:textId="77777777" w:rsidTr="00A23B1F">
        <w:trPr>
          <w:jc w:val="center"/>
        </w:trPr>
        <w:tc>
          <w:tcPr>
            <w:tcW w:w="2033" w:type="dxa"/>
            <w:shd w:val="clear" w:color="auto" w:fill="F8FAFC"/>
            <w:tcMar>
              <w:top w:w="90" w:type="dxa"/>
              <w:left w:w="90" w:type="dxa"/>
              <w:bottom w:w="90" w:type="dxa"/>
              <w:right w:w="90" w:type="dxa"/>
            </w:tcMar>
            <w:vAlign w:val="center"/>
          </w:tcPr>
          <w:p w14:paraId="3FEEA092" w14:textId="77777777" w:rsidR="0056734C" w:rsidRDefault="00E84F9F">
            <w:r>
              <w:rPr>
                <w:sz w:val="12"/>
              </w:rPr>
              <w:t>GitHub-hosted CI</w:t>
            </w:r>
          </w:p>
        </w:tc>
        <w:tc>
          <w:tcPr>
            <w:tcW w:w="1511" w:type="dxa"/>
            <w:shd w:val="clear" w:color="auto" w:fill="F8FAFC"/>
            <w:tcMar>
              <w:top w:w="90" w:type="dxa"/>
              <w:left w:w="90" w:type="dxa"/>
              <w:bottom w:w="90" w:type="dxa"/>
              <w:right w:w="90" w:type="dxa"/>
            </w:tcMar>
            <w:vAlign w:val="center"/>
          </w:tcPr>
          <w:p w14:paraId="4092C5F9" w14:textId="77777777" w:rsidR="0056734C" w:rsidRDefault="00E84F9F">
            <w:r>
              <w:rPr>
                <w:sz w:val="12"/>
              </w:rPr>
              <w:t>Hosted</w:t>
            </w:r>
          </w:p>
        </w:tc>
        <w:tc>
          <w:tcPr>
            <w:tcW w:w="1134" w:type="dxa"/>
            <w:shd w:val="clear" w:color="auto" w:fill="F8FAFC"/>
            <w:tcMar>
              <w:top w:w="90" w:type="dxa"/>
              <w:left w:w="90" w:type="dxa"/>
              <w:bottom w:w="90" w:type="dxa"/>
              <w:right w:w="90" w:type="dxa"/>
            </w:tcMar>
            <w:vAlign w:val="center"/>
          </w:tcPr>
          <w:p w14:paraId="59C1BF7E" w14:textId="77777777" w:rsidR="0056734C" w:rsidRDefault="00E84F9F">
            <w:r>
              <w:rPr>
                <w:sz w:val="12"/>
              </w:rPr>
              <w:t>NOT RUN</w:t>
            </w:r>
          </w:p>
        </w:tc>
        <w:tc>
          <w:tcPr>
            <w:tcW w:w="3454" w:type="dxa"/>
            <w:shd w:val="clear" w:color="auto" w:fill="F8FAFC"/>
            <w:tcMar>
              <w:top w:w="90" w:type="dxa"/>
              <w:left w:w="90" w:type="dxa"/>
              <w:bottom w:w="90" w:type="dxa"/>
              <w:right w:w="90" w:type="dxa"/>
            </w:tcMar>
            <w:vAlign w:val="center"/>
          </w:tcPr>
          <w:p w14:paraId="78DC1D09" w14:textId="77777777" w:rsidR="0056734C" w:rsidRDefault="00E84F9F">
            <w:r>
              <w:rPr>
                <w:sz w:val="12"/>
              </w:rPr>
              <w:t>Static only</w:t>
            </w:r>
          </w:p>
        </w:tc>
        <w:tc>
          <w:tcPr>
            <w:tcW w:w="2033" w:type="dxa"/>
            <w:shd w:val="clear" w:color="auto" w:fill="F8FAFC"/>
            <w:tcMar>
              <w:top w:w="90" w:type="dxa"/>
              <w:left w:w="90" w:type="dxa"/>
              <w:bottom w:w="90" w:type="dxa"/>
              <w:right w:w="90" w:type="dxa"/>
            </w:tcMar>
            <w:vAlign w:val="center"/>
          </w:tcPr>
          <w:p w14:paraId="2F52E16D" w14:textId="77777777" w:rsidR="0056734C" w:rsidRDefault="00E84F9F">
            <w:r>
              <w:rPr>
                <w:sz w:val="12"/>
              </w:rPr>
              <w:t>No hosted proof</w:t>
            </w:r>
          </w:p>
        </w:tc>
      </w:tr>
      <w:tr w:rsidR="0056734C" w14:paraId="50A5B3C4" w14:textId="77777777" w:rsidTr="00A23B1F">
        <w:trPr>
          <w:jc w:val="center"/>
        </w:trPr>
        <w:tc>
          <w:tcPr>
            <w:tcW w:w="2033" w:type="dxa"/>
            <w:tcMar>
              <w:top w:w="90" w:type="dxa"/>
              <w:left w:w="90" w:type="dxa"/>
              <w:bottom w:w="90" w:type="dxa"/>
              <w:right w:w="90" w:type="dxa"/>
            </w:tcMar>
            <w:vAlign w:val="center"/>
          </w:tcPr>
          <w:p w14:paraId="7C8BC847" w14:textId="77777777" w:rsidR="0056734C" w:rsidRDefault="00E84F9F">
            <w:r>
              <w:rPr>
                <w:sz w:val="12"/>
              </w:rPr>
              <w:t>OIDC/AWS</w:t>
            </w:r>
          </w:p>
        </w:tc>
        <w:tc>
          <w:tcPr>
            <w:tcW w:w="1511" w:type="dxa"/>
            <w:tcMar>
              <w:top w:w="90" w:type="dxa"/>
              <w:left w:w="90" w:type="dxa"/>
              <w:bottom w:w="90" w:type="dxa"/>
              <w:right w:w="90" w:type="dxa"/>
            </w:tcMar>
            <w:vAlign w:val="center"/>
          </w:tcPr>
          <w:p w14:paraId="198F3705" w14:textId="77777777" w:rsidR="0056734C" w:rsidRDefault="00E84F9F">
            <w:r>
              <w:rPr>
                <w:sz w:val="12"/>
              </w:rPr>
              <w:t>Sandbox</w:t>
            </w:r>
          </w:p>
        </w:tc>
        <w:tc>
          <w:tcPr>
            <w:tcW w:w="1134" w:type="dxa"/>
            <w:tcMar>
              <w:top w:w="90" w:type="dxa"/>
              <w:left w:w="90" w:type="dxa"/>
              <w:bottom w:w="90" w:type="dxa"/>
              <w:right w:w="90" w:type="dxa"/>
            </w:tcMar>
            <w:vAlign w:val="center"/>
          </w:tcPr>
          <w:p w14:paraId="263E6B99" w14:textId="77777777" w:rsidR="0056734C" w:rsidRDefault="00E84F9F">
            <w:r>
              <w:rPr>
                <w:sz w:val="12"/>
              </w:rPr>
              <w:t>NOT RUN</w:t>
            </w:r>
          </w:p>
        </w:tc>
        <w:tc>
          <w:tcPr>
            <w:tcW w:w="3454" w:type="dxa"/>
            <w:tcMar>
              <w:top w:w="90" w:type="dxa"/>
              <w:left w:w="90" w:type="dxa"/>
              <w:bottom w:w="90" w:type="dxa"/>
              <w:right w:w="90" w:type="dxa"/>
            </w:tcMar>
            <w:vAlign w:val="center"/>
          </w:tcPr>
          <w:p w14:paraId="43B28993" w14:textId="77777777" w:rsidR="0056734C" w:rsidRDefault="00E84F9F">
            <w:r>
              <w:rPr>
                <w:sz w:val="12"/>
              </w:rPr>
              <w:t>Design only</w:t>
            </w:r>
          </w:p>
        </w:tc>
        <w:tc>
          <w:tcPr>
            <w:tcW w:w="2033" w:type="dxa"/>
            <w:tcMar>
              <w:top w:w="90" w:type="dxa"/>
              <w:left w:w="90" w:type="dxa"/>
              <w:bottom w:w="90" w:type="dxa"/>
              <w:right w:w="90" w:type="dxa"/>
            </w:tcMar>
            <w:vAlign w:val="center"/>
          </w:tcPr>
          <w:p w14:paraId="3354A0B3" w14:textId="77777777" w:rsidR="0056734C" w:rsidRDefault="00E84F9F">
            <w:r>
              <w:rPr>
                <w:sz w:val="12"/>
              </w:rPr>
              <w:t>No cloud identity</w:t>
            </w:r>
          </w:p>
        </w:tc>
      </w:tr>
      <w:tr w:rsidR="0056734C" w14:paraId="7E86007A" w14:textId="77777777" w:rsidTr="00A23B1F">
        <w:trPr>
          <w:jc w:val="center"/>
        </w:trPr>
        <w:tc>
          <w:tcPr>
            <w:tcW w:w="2033" w:type="dxa"/>
            <w:shd w:val="clear" w:color="auto" w:fill="F8FAFC"/>
            <w:tcMar>
              <w:top w:w="90" w:type="dxa"/>
              <w:left w:w="90" w:type="dxa"/>
              <w:bottom w:w="90" w:type="dxa"/>
              <w:right w:w="90" w:type="dxa"/>
            </w:tcMar>
            <w:vAlign w:val="center"/>
          </w:tcPr>
          <w:p w14:paraId="7FEE3DA4" w14:textId="77777777" w:rsidR="0056734C" w:rsidRDefault="00E84F9F">
            <w:r>
              <w:rPr>
                <w:sz w:val="12"/>
              </w:rPr>
              <w:t>Plan/apply</w:t>
            </w:r>
          </w:p>
        </w:tc>
        <w:tc>
          <w:tcPr>
            <w:tcW w:w="1511" w:type="dxa"/>
            <w:shd w:val="clear" w:color="auto" w:fill="F8FAFC"/>
            <w:tcMar>
              <w:top w:w="90" w:type="dxa"/>
              <w:left w:w="90" w:type="dxa"/>
              <w:bottom w:w="90" w:type="dxa"/>
              <w:right w:w="90" w:type="dxa"/>
            </w:tcMar>
            <w:vAlign w:val="center"/>
          </w:tcPr>
          <w:p w14:paraId="71BFBBCE" w14:textId="77777777" w:rsidR="0056734C" w:rsidRDefault="00E84F9F">
            <w:r>
              <w:rPr>
                <w:sz w:val="12"/>
              </w:rPr>
              <w:t xml:space="preserve">AWS </w:t>
            </w:r>
            <w:proofErr w:type="spellStart"/>
            <w:r>
              <w:rPr>
                <w:sz w:val="12"/>
              </w:rPr>
              <w:t>IaC</w:t>
            </w:r>
            <w:proofErr w:type="spellEnd"/>
          </w:p>
        </w:tc>
        <w:tc>
          <w:tcPr>
            <w:tcW w:w="1134" w:type="dxa"/>
            <w:shd w:val="clear" w:color="auto" w:fill="F8FAFC"/>
            <w:tcMar>
              <w:top w:w="90" w:type="dxa"/>
              <w:left w:w="90" w:type="dxa"/>
              <w:bottom w:w="90" w:type="dxa"/>
              <w:right w:w="90" w:type="dxa"/>
            </w:tcMar>
            <w:vAlign w:val="center"/>
          </w:tcPr>
          <w:p w14:paraId="6394B828" w14:textId="77777777" w:rsidR="0056734C" w:rsidRDefault="00E84F9F">
            <w:r>
              <w:rPr>
                <w:sz w:val="12"/>
              </w:rPr>
              <w:t>NOT RUN</w:t>
            </w:r>
          </w:p>
        </w:tc>
        <w:tc>
          <w:tcPr>
            <w:tcW w:w="3454" w:type="dxa"/>
            <w:shd w:val="clear" w:color="auto" w:fill="F8FAFC"/>
            <w:tcMar>
              <w:top w:w="90" w:type="dxa"/>
              <w:left w:w="90" w:type="dxa"/>
              <w:bottom w:w="90" w:type="dxa"/>
              <w:right w:w="90" w:type="dxa"/>
            </w:tcMar>
            <w:vAlign w:val="center"/>
          </w:tcPr>
          <w:p w14:paraId="5B69CD24" w14:textId="77777777" w:rsidR="0056734C" w:rsidRDefault="00E84F9F">
            <w:r>
              <w:rPr>
                <w:sz w:val="12"/>
              </w:rPr>
              <w:t>No state/plan</w:t>
            </w:r>
          </w:p>
        </w:tc>
        <w:tc>
          <w:tcPr>
            <w:tcW w:w="2033" w:type="dxa"/>
            <w:shd w:val="clear" w:color="auto" w:fill="F8FAFC"/>
            <w:tcMar>
              <w:top w:w="90" w:type="dxa"/>
              <w:left w:w="90" w:type="dxa"/>
              <w:bottom w:w="90" w:type="dxa"/>
              <w:right w:w="90" w:type="dxa"/>
            </w:tcMar>
            <w:vAlign w:val="center"/>
          </w:tcPr>
          <w:p w14:paraId="04EFCC87" w14:textId="77777777" w:rsidR="0056734C" w:rsidRDefault="00E84F9F">
            <w:r>
              <w:rPr>
                <w:sz w:val="12"/>
              </w:rPr>
              <w:t>No mutation</w:t>
            </w:r>
          </w:p>
        </w:tc>
      </w:tr>
      <w:tr w:rsidR="0056734C" w14:paraId="78FEDAD0" w14:textId="77777777" w:rsidTr="00A23B1F">
        <w:trPr>
          <w:jc w:val="center"/>
        </w:trPr>
        <w:tc>
          <w:tcPr>
            <w:tcW w:w="2033" w:type="dxa"/>
            <w:tcMar>
              <w:top w:w="90" w:type="dxa"/>
              <w:left w:w="90" w:type="dxa"/>
              <w:bottom w:w="90" w:type="dxa"/>
              <w:right w:w="90" w:type="dxa"/>
            </w:tcMar>
            <w:vAlign w:val="center"/>
          </w:tcPr>
          <w:p w14:paraId="75CD3351" w14:textId="77777777" w:rsidR="0056734C" w:rsidRDefault="00E84F9F">
            <w:r>
              <w:rPr>
                <w:sz w:val="12"/>
              </w:rPr>
              <w:t>Registry/deploy</w:t>
            </w:r>
          </w:p>
        </w:tc>
        <w:tc>
          <w:tcPr>
            <w:tcW w:w="1511" w:type="dxa"/>
            <w:tcMar>
              <w:top w:w="90" w:type="dxa"/>
              <w:left w:w="90" w:type="dxa"/>
              <w:bottom w:w="90" w:type="dxa"/>
              <w:right w:w="90" w:type="dxa"/>
            </w:tcMar>
            <w:vAlign w:val="center"/>
          </w:tcPr>
          <w:p w14:paraId="5C3692F3" w14:textId="77777777" w:rsidR="0056734C" w:rsidRDefault="00E84F9F">
            <w:r>
              <w:rPr>
                <w:sz w:val="12"/>
              </w:rPr>
              <w:t>Lifecycle</w:t>
            </w:r>
          </w:p>
        </w:tc>
        <w:tc>
          <w:tcPr>
            <w:tcW w:w="1134" w:type="dxa"/>
            <w:tcMar>
              <w:top w:w="90" w:type="dxa"/>
              <w:left w:w="90" w:type="dxa"/>
              <w:bottom w:w="90" w:type="dxa"/>
              <w:right w:w="90" w:type="dxa"/>
            </w:tcMar>
            <w:vAlign w:val="center"/>
          </w:tcPr>
          <w:p w14:paraId="34B05D1A" w14:textId="77777777" w:rsidR="0056734C" w:rsidRDefault="00E84F9F">
            <w:r>
              <w:rPr>
                <w:sz w:val="12"/>
              </w:rPr>
              <w:t>NOT RUN</w:t>
            </w:r>
          </w:p>
        </w:tc>
        <w:tc>
          <w:tcPr>
            <w:tcW w:w="3454" w:type="dxa"/>
            <w:tcMar>
              <w:top w:w="90" w:type="dxa"/>
              <w:left w:w="90" w:type="dxa"/>
              <w:bottom w:w="90" w:type="dxa"/>
              <w:right w:w="90" w:type="dxa"/>
            </w:tcMar>
            <w:vAlign w:val="center"/>
          </w:tcPr>
          <w:p w14:paraId="6CF08CB4" w14:textId="77777777" w:rsidR="0056734C" w:rsidRDefault="00E84F9F">
            <w:r>
              <w:rPr>
                <w:sz w:val="12"/>
              </w:rPr>
              <w:t>Never pushed/deployed</w:t>
            </w:r>
          </w:p>
        </w:tc>
        <w:tc>
          <w:tcPr>
            <w:tcW w:w="2033" w:type="dxa"/>
            <w:tcMar>
              <w:top w:w="90" w:type="dxa"/>
              <w:left w:w="90" w:type="dxa"/>
              <w:bottom w:w="90" w:type="dxa"/>
              <w:right w:w="90" w:type="dxa"/>
            </w:tcMar>
            <w:vAlign w:val="center"/>
          </w:tcPr>
          <w:p w14:paraId="6352C28F" w14:textId="77777777" w:rsidR="0056734C" w:rsidRDefault="00E84F9F">
            <w:r>
              <w:rPr>
                <w:sz w:val="12"/>
              </w:rPr>
              <w:t>No readiness</w:t>
            </w:r>
          </w:p>
        </w:tc>
      </w:tr>
      <w:tr w:rsidR="0056734C" w14:paraId="352CC890" w14:textId="77777777" w:rsidTr="00A23B1F">
        <w:trPr>
          <w:jc w:val="center"/>
        </w:trPr>
        <w:tc>
          <w:tcPr>
            <w:tcW w:w="2033" w:type="dxa"/>
            <w:shd w:val="clear" w:color="auto" w:fill="F8FAFC"/>
            <w:tcMar>
              <w:top w:w="90" w:type="dxa"/>
              <w:left w:w="90" w:type="dxa"/>
              <w:bottom w:w="90" w:type="dxa"/>
              <w:right w:w="90" w:type="dxa"/>
            </w:tcMar>
            <w:vAlign w:val="center"/>
          </w:tcPr>
          <w:p w14:paraId="641D48DC" w14:textId="77777777" w:rsidR="0056734C" w:rsidRDefault="00E84F9F">
            <w:r>
              <w:rPr>
                <w:sz w:val="12"/>
              </w:rPr>
              <w:t>Operational rollback/teardown</w:t>
            </w:r>
          </w:p>
        </w:tc>
        <w:tc>
          <w:tcPr>
            <w:tcW w:w="1511" w:type="dxa"/>
            <w:shd w:val="clear" w:color="auto" w:fill="F8FAFC"/>
            <w:tcMar>
              <w:top w:w="90" w:type="dxa"/>
              <w:left w:w="90" w:type="dxa"/>
              <w:bottom w:w="90" w:type="dxa"/>
              <w:right w:w="90" w:type="dxa"/>
            </w:tcMar>
            <w:vAlign w:val="center"/>
          </w:tcPr>
          <w:p w14:paraId="5280FDF5" w14:textId="77777777" w:rsidR="0056734C" w:rsidRDefault="00E84F9F">
            <w:r>
              <w:rPr>
                <w:sz w:val="12"/>
              </w:rPr>
              <w:t>Cloud</w:t>
            </w:r>
          </w:p>
        </w:tc>
        <w:tc>
          <w:tcPr>
            <w:tcW w:w="1134" w:type="dxa"/>
            <w:shd w:val="clear" w:color="auto" w:fill="F8FAFC"/>
            <w:tcMar>
              <w:top w:w="90" w:type="dxa"/>
              <w:left w:w="90" w:type="dxa"/>
              <w:bottom w:w="90" w:type="dxa"/>
              <w:right w:w="90" w:type="dxa"/>
            </w:tcMar>
            <w:vAlign w:val="center"/>
          </w:tcPr>
          <w:p w14:paraId="399B7845" w14:textId="77777777" w:rsidR="0056734C" w:rsidRDefault="00E84F9F">
            <w:r>
              <w:rPr>
                <w:sz w:val="12"/>
              </w:rPr>
              <w:t>NOT RUN</w:t>
            </w:r>
          </w:p>
        </w:tc>
        <w:tc>
          <w:tcPr>
            <w:tcW w:w="3454" w:type="dxa"/>
            <w:shd w:val="clear" w:color="auto" w:fill="F8FAFC"/>
            <w:tcMar>
              <w:top w:w="90" w:type="dxa"/>
              <w:left w:w="90" w:type="dxa"/>
              <w:bottom w:w="90" w:type="dxa"/>
              <w:right w:w="90" w:type="dxa"/>
            </w:tcMar>
            <w:vAlign w:val="center"/>
          </w:tcPr>
          <w:p w14:paraId="1C61C7DC" w14:textId="77777777" w:rsidR="0056734C" w:rsidRDefault="00E84F9F">
            <w:r>
              <w:rPr>
                <w:sz w:val="12"/>
              </w:rPr>
              <w:t>Contracts only</w:t>
            </w:r>
          </w:p>
        </w:tc>
        <w:tc>
          <w:tcPr>
            <w:tcW w:w="2033" w:type="dxa"/>
            <w:shd w:val="clear" w:color="auto" w:fill="F8FAFC"/>
            <w:tcMar>
              <w:top w:w="90" w:type="dxa"/>
              <w:left w:w="90" w:type="dxa"/>
              <w:bottom w:w="90" w:type="dxa"/>
              <w:right w:w="90" w:type="dxa"/>
            </w:tcMar>
            <w:vAlign w:val="center"/>
          </w:tcPr>
          <w:p w14:paraId="6E3CFFC3" w14:textId="77777777" w:rsidR="0056734C" w:rsidRDefault="00E84F9F">
            <w:r>
              <w:rPr>
                <w:sz w:val="12"/>
              </w:rPr>
              <w:t>No cloud resource</w:t>
            </w:r>
          </w:p>
        </w:tc>
      </w:tr>
      <w:tr w:rsidR="0056734C" w14:paraId="2D079025" w14:textId="77777777" w:rsidTr="00A23B1F">
        <w:trPr>
          <w:jc w:val="center"/>
        </w:trPr>
        <w:tc>
          <w:tcPr>
            <w:tcW w:w="2033" w:type="dxa"/>
            <w:tcMar>
              <w:top w:w="90" w:type="dxa"/>
              <w:left w:w="90" w:type="dxa"/>
              <w:bottom w:w="90" w:type="dxa"/>
              <w:right w:w="90" w:type="dxa"/>
            </w:tcMar>
            <w:vAlign w:val="center"/>
          </w:tcPr>
          <w:p w14:paraId="1217055F" w14:textId="77777777" w:rsidR="0056734C" w:rsidRDefault="00E84F9F">
            <w:r>
              <w:rPr>
                <w:sz w:val="12"/>
              </w:rPr>
              <w:t>W5-003 quality/security/regression</w:t>
            </w:r>
          </w:p>
        </w:tc>
        <w:tc>
          <w:tcPr>
            <w:tcW w:w="1511" w:type="dxa"/>
            <w:tcMar>
              <w:top w:w="90" w:type="dxa"/>
              <w:left w:w="90" w:type="dxa"/>
              <w:bottom w:w="90" w:type="dxa"/>
              <w:right w:w="90" w:type="dxa"/>
            </w:tcMar>
            <w:vAlign w:val="center"/>
          </w:tcPr>
          <w:p w14:paraId="1835C4D0" w14:textId="77777777" w:rsidR="0056734C" w:rsidRDefault="00E84F9F">
            <w:r>
              <w:rPr>
                <w:sz w:val="12"/>
              </w:rPr>
              <w:t>Offline policy</w:t>
            </w:r>
          </w:p>
        </w:tc>
        <w:tc>
          <w:tcPr>
            <w:tcW w:w="1134" w:type="dxa"/>
            <w:tcMar>
              <w:top w:w="90" w:type="dxa"/>
              <w:left w:w="90" w:type="dxa"/>
              <w:bottom w:w="90" w:type="dxa"/>
              <w:right w:w="90" w:type="dxa"/>
            </w:tcMar>
            <w:vAlign w:val="center"/>
          </w:tcPr>
          <w:p w14:paraId="61CC14FC" w14:textId="77777777" w:rsidR="0056734C" w:rsidRDefault="00E84F9F">
            <w:r>
              <w:rPr>
                <w:sz w:val="12"/>
              </w:rPr>
              <w:t>PASS</w:t>
            </w:r>
          </w:p>
        </w:tc>
        <w:tc>
          <w:tcPr>
            <w:tcW w:w="3454" w:type="dxa"/>
            <w:tcMar>
              <w:top w:w="90" w:type="dxa"/>
              <w:left w:w="90" w:type="dxa"/>
              <w:bottom w:w="90" w:type="dxa"/>
              <w:right w:w="90" w:type="dxa"/>
            </w:tcMar>
            <w:vAlign w:val="center"/>
          </w:tcPr>
          <w:p w14:paraId="6D4DF4F1" w14:textId="77777777" w:rsidR="0056734C" w:rsidRDefault="00E84F9F">
            <w:r>
              <w:rPr>
                <w:sz w:val="12"/>
              </w:rPr>
              <w:t>Owner-approved evidence</w:t>
            </w:r>
          </w:p>
        </w:tc>
        <w:tc>
          <w:tcPr>
            <w:tcW w:w="2033" w:type="dxa"/>
            <w:tcMar>
              <w:top w:w="90" w:type="dxa"/>
              <w:left w:w="90" w:type="dxa"/>
              <w:bottom w:w="90" w:type="dxa"/>
              <w:right w:w="90" w:type="dxa"/>
            </w:tcMar>
            <w:vAlign w:val="center"/>
          </w:tcPr>
          <w:p w14:paraId="62BAA2E1" w14:textId="77777777" w:rsidR="0056734C" w:rsidRDefault="00E84F9F">
            <w:r>
              <w:rPr>
                <w:sz w:val="12"/>
              </w:rPr>
              <w:t>Counts not asserted by aggregate</w:t>
            </w:r>
          </w:p>
        </w:tc>
      </w:tr>
      <w:tr w:rsidR="0056734C" w14:paraId="0C671514" w14:textId="77777777" w:rsidTr="00A23B1F">
        <w:trPr>
          <w:jc w:val="center"/>
        </w:trPr>
        <w:tc>
          <w:tcPr>
            <w:tcW w:w="2033" w:type="dxa"/>
            <w:shd w:val="clear" w:color="auto" w:fill="F8FAFC"/>
            <w:tcMar>
              <w:top w:w="90" w:type="dxa"/>
              <w:left w:w="90" w:type="dxa"/>
              <w:bottom w:w="90" w:type="dxa"/>
              <w:right w:w="90" w:type="dxa"/>
            </w:tcMar>
            <w:vAlign w:val="center"/>
          </w:tcPr>
          <w:p w14:paraId="16319F54" w14:textId="77777777" w:rsidR="0056734C" w:rsidRDefault="00E84F9F">
            <w:r>
              <w:rPr>
                <w:sz w:val="12"/>
              </w:rPr>
              <w:t>W5-003 joint gate</w:t>
            </w:r>
          </w:p>
        </w:tc>
        <w:tc>
          <w:tcPr>
            <w:tcW w:w="1511" w:type="dxa"/>
            <w:shd w:val="clear" w:color="auto" w:fill="F8FAFC"/>
            <w:tcMar>
              <w:top w:w="90" w:type="dxa"/>
              <w:left w:w="90" w:type="dxa"/>
              <w:bottom w:w="90" w:type="dxa"/>
              <w:right w:w="90" w:type="dxa"/>
            </w:tcMar>
            <w:vAlign w:val="center"/>
          </w:tcPr>
          <w:p w14:paraId="08BA22B9" w14:textId="77777777" w:rsidR="0056734C" w:rsidRDefault="00E84F9F">
            <w:r>
              <w:rPr>
                <w:sz w:val="12"/>
              </w:rPr>
              <w:t>Fixtures/source</w:t>
            </w:r>
          </w:p>
        </w:tc>
        <w:tc>
          <w:tcPr>
            <w:tcW w:w="1134" w:type="dxa"/>
            <w:shd w:val="clear" w:color="auto" w:fill="F8FAFC"/>
            <w:tcMar>
              <w:top w:w="90" w:type="dxa"/>
              <w:left w:w="90" w:type="dxa"/>
              <w:bottom w:w="90" w:type="dxa"/>
              <w:right w:w="90" w:type="dxa"/>
            </w:tcMar>
            <w:vAlign w:val="center"/>
          </w:tcPr>
          <w:p w14:paraId="67D2D870" w14:textId="77777777" w:rsidR="0056734C" w:rsidRDefault="00E84F9F">
            <w:r>
              <w:rPr>
                <w:sz w:val="12"/>
              </w:rPr>
              <w:t>PASS</w:t>
            </w:r>
          </w:p>
        </w:tc>
        <w:tc>
          <w:tcPr>
            <w:tcW w:w="3454" w:type="dxa"/>
            <w:shd w:val="clear" w:color="auto" w:fill="F8FAFC"/>
            <w:tcMar>
              <w:top w:w="90" w:type="dxa"/>
              <w:left w:w="90" w:type="dxa"/>
              <w:bottom w:w="90" w:type="dxa"/>
              <w:right w:w="90" w:type="dxa"/>
            </w:tcMar>
            <w:vAlign w:val="center"/>
          </w:tcPr>
          <w:p w14:paraId="1EC63A99" w14:textId="77777777" w:rsidR="0056734C" w:rsidRDefault="00E84F9F">
            <w:r>
              <w:rPr>
                <w:sz w:val="12"/>
              </w:rPr>
              <w:t>secure accepted; insecure rejected</w:t>
            </w:r>
          </w:p>
        </w:tc>
        <w:tc>
          <w:tcPr>
            <w:tcW w:w="2033" w:type="dxa"/>
            <w:shd w:val="clear" w:color="auto" w:fill="F8FAFC"/>
            <w:tcMar>
              <w:top w:w="90" w:type="dxa"/>
              <w:left w:w="90" w:type="dxa"/>
              <w:bottom w:w="90" w:type="dxa"/>
              <w:right w:w="90" w:type="dxa"/>
            </w:tcMar>
            <w:vAlign w:val="center"/>
          </w:tcPr>
          <w:p w14:paraId="35C2C75D" w14:textId="77777777" w:rsidR="0056734C" w:rsidRDefault="00E84F9F">
            <w:r>
              <w:rPr>
                <w:sz w:val="12"/>
              </w:rPr>
              <w:t xml:space="preserve">20 </w:t>
            </w:r>
            <w:proofErr w:type="spellStart"/>
            <w:r>
              <w:rPr>
                <w:sz w:val="12"/>
              </w:rPr>
              <w:t>Checkov</w:t>
            </w:r>
            <w:proofErr w:type="spellEnd"/>
            <w:r>
              <w:rPr>
                <w:sz w:val="12"/>
              </w:rPr>
              <w:t xml:space="preserve"> skips</w:t>
            </w:r>
          </w:p>
        </w:tc>
      </w:tr>
      <w:tr w:rsidR="0056734C" w14:paraId="3C428CCC" w14:textId="77777777" w:rsidTr="00A23B1F">
        <w:trPr>
          <w:jc w:val="center"/>
        </w:trPr>
        <w:tc>
          <w:tcPr>
            <w:tcW w:w="2033" w:type="dxa"/>
            <w:tcMar>
              <w:top w:w="90" w:type="dxa"/>
              <w:left w:w="90" w:type="dxa"/>
              <w:bottom w:w="90" w:type="dxa"/>
              <w:right w:w="90" w:type="dxa"/>
            </w:tcMar>
            <w:vAlign w:val="center"/>
          </w:tcPr>
          <w:p w14:paraId="69A04F05" w14:textId="77777777" w:rsidR="0056734C" w:rsidRDefault="00E84F9F">
            <w:r>
              <w:rPr>
                <w:sz w:val="12"/>
              </w:rPr>
              <w:lastRenderedPageBreak/>
              <w:t>W5-003 rollback/cleanliness</w:t>
            </w:r>
          </w:p>
        </w:tc>
        <w:tc>
          <w:tcPr>
            <w:tcW w:w="1511" w:type="dxa"/>
            <w:tcMar>
              <w:top w:w="90" w:type="dxa"/>
              <w:left w:w="90" w:type="dxa"/>
              <w:bottom w:w="90" w:type="dxa"/>
              <w:right w:w="90" w:type="dxa"/>
            </w:tcMar>
            <w:vAlign w:val="center"/>
          </w:tcPr>
          <w:p w14:paraId="460459D8" w14:textId="77777777" w:rsidR="0056734C" w:rsidRDefault="00E84F9F">
            <w:r>
              <w:rPr>
                <w:sz w:val="12"/>
              </w:rPr>
              <w:t>Automation</w:t>
            </w:r>
          </w:p>
        </w:tc>
        <w:tc>
          <w:tcPr>
            <w:tcW w:w="1134" w:type="dxa"/>
            <w:tcMar>
              <w:top w:w="90" w:type="dxa"/>
              <w:left w:w="90" w:type="dxa"/>
              <w:bottom w:w="90" w:type="dxa"/>
              <w:right w:w="90" w:type="dxa"/>
            </w:tcMar>
            <w:vAlign w:val="center"/>
          </w:tcPr>
          <w:p w14:paraId="2FF783F1" w14:textId="77777777" w:rsidR="0056734C" w:rsidRDefault="00E84F9F">
            <w:r>
              <w:rPr>
                <w:sz w:val="12"/>
              </w:rPr>
              <w:t>PASS</w:t>
            </w:r>
          </w:p>
        </w:tc>
        <w:tc>
          <w:tcPr>
            <w:tcW w:w="3454" w:type="dxa"/>
            <w:tcMar>
              <w:top w:w="90" w:type="dxa"/>
              <w:left w:w="90" w:type="dxa"/>
              <w:bottom w:w="90" w:type="dxa"/>
              <w:right w:w="90" w:type="dxa"/>
            </w:tcMar>
            <w:vAlign w:val="center"/>
          </w:tcPr>
          <w:p w14:paraId="458D9189" w14:textId="77777777" w:rsidR="0056734C" w:rsidRDefault="00E84F9F">
            <w:r>
              <w:rPr>
                <w:sz w:val="12"/>
              </w:rPr>
              <w:t>Temp/cache absent</w:t>
            </w:r>
          </w:p>
        </w:tc>
        <w:tc>
          <w:tcPr>
            <w:tcW w:w="2033" w:type="dxa"/>
            <w:tcMar>
              <w:top w:w="90" w:type="dxa"/>
              <w:left w:w="90" w:type="dxa"/>
              <w:bottom w:w="90" w:type="dxa"/>
              <w:right w:w="90" w:type="dxa"/>
            </w:tcMar>
            <w:vAlign w:val="center"/>
          </w:tcPr>
          <w:p w14:paraId="63151E91" w14:textId="77777777" w:rsidR="0056734C" w:rsidRDefault="00E84F9F">
            <w:r>
              <w:rPr>
                <w:sz w:val="12"/>
              </w:rPr>
              <w:t>Real rollback NOT RUN</w:t>
            </w:r>
          </w:p>
        </w:tc>
      </w:tr>
      <w:tr w:rsidR="0056734C" w14:paraId="383764D3" w14:textId="77777777" w:rsidTr="00A23B1F">
        <w:trPr>
          <w:jc w:val="center"/>
        </w:trPr>
        <w:tc>
          <w:tcPr>
            <w:tcW w:w="2033" w:type="dxa"/>
            <w:shd w:val="clear" w:color="auto" w:fill="F8FAFC"/>
            <w:tcMar>
              <w:top w:w="90" w:type="dxa"/>
              <w:left w:w="90" w:type="dxa"/>
              <w:bottom w:w="90" w:type="dxa"/>
              <w:right w:w="90" w:type="dxa"/>
            </w:tcMar>
            <w:vAlign w:val="center"/>
          </w:tcPr>
          <w:p w14:paraId="60204C11" w14:textId="77777777" w:rsidR="0056734C" w:rsidRDefault="00E84F9F">
            <w:r>
              <w:rPr>
                <w:sz w:val="12"/>
              </w:rPr>
              <w:t>W5-003 cloud/real plan</w:t>
            </w:r>
          </w:p>
        </w:tc>
        <w:tc>
          <w:tcPr>
            <w:tcW w:w="1511" w:type="dxa"/>
            <w:shd w:val="clear" w:color="auto" w:fill="F8FAFC"/>
            <w:tcMar>
              <w:top w:w="90" w:type="dxa"/>
              <w:left w:w="90" w:type="dxa"/>
              <w:bottom w:w="90" w:type="dxa"/>
              <w:right w:w="90" w:type="dxa"/>
            </w:tcMar>
            <w:vAlign w:val="center"/>
          </w:tcPr>
          <w:p w14:paraId="52131FD6" w14:textId="77777777" w:rsidR="0056734C" w:rsidRDefault="00E84F9F">
            <w:r>
              <w:rPr>
                <w:sz w:val="12"/>
              </w:rPr>
              <w:t>Cloud</w:t>
            </w:r>
          </w:p>
        </w:tc>
        <w:tc>
          <w:tcPr>
            <w:tcW w:w="1134" w:type="dxa"/>
            <w:shd w:val="clear" w:color="auto" w:fill="F8FAFC"/>
            <w:tcMar>
              <w:top w:w="90" w:type="dxa"/>
              <w:left w:w="90" w:type="dxa"/>
              <w:bottom w:w="90" w:type="dxa"/>
              <w:right w:w="90" w:type="dxa"/>
            </w:tcMar>
            <w:vAlign w:val="center"/>
          </w:tcPr>
          <w:p w14:paraId="42B931A7" w14:textId="77777777" w:rsidR="0056734C" w:rsidRDefault="00E84F9F">
            <w:r>
              <w:rPr>
                <w:sz w:val="12"/>
              </w:rPr>
              <w:t>NOT RUN</w:t>
            </w:r>
          </w:p>
        </w:tc>
        <w:tc>
          <w:tcPr>
            <w:tcW w:w="3454" w:type="dxa"/>
            <w:shd w:val="clear" w:color="auto" w:fill="F8FAFC"/>
            <w:tcMar>
              <w:top w:w="90" w:type="dxa"/>
              <w:left w:w="90" w:type="dxa"/>
              <w:bottom w:w="90" w:type="dxa"/>
              <w:right w:w="90" w:type="dxa"/>
            </w:tcMar>
            <w:vAlign w:val="center"/>
          </w:tcPr>
          <w:p w14:paraId="55B2B67F" w14:textId="77777777" w:rsidR="0056734C" w:rsidRDefault="00E84F9F">
            <w:r>
              <w:rPr>
                <w:sz w:val="12"/>
              </w:rPr>
              <w:t>Canonical evidence</w:t>
            </w:r>
          </w:p>
        </w:tc>
        <w:tc>
          <w:tcPr>
            <w:tcW w:w="2033" w:type="dxa"/>
            <w:shd w:val="clear" w:color="auto" w:fill="F8FAFC"/>
            <w:tcMar>
              <w:top w:w="90" w:type="dxa"/>
              <w:left w:w="90" w:type="dxa"/>
              <w:bottom w:w="90" w:type="dxa"/>
              <w:right w:w="90" w:type="dxa"/>
            </w:tcMar>
            <w:vAlign w:val="center"/>
          </w:tcPr>
          <w:p w14:paraId="44101661" w14:textId="77777777" w:rsidR="0056734C" w:rsidRDefault="00E84F9F">
            <w:r>
              <w:rPr>
                <w:sz w:val="12"/>
              </w:rPr>
              <w:t>No readiness</w:t>
            </w:r>
          </w:p>
        </w:tc>
      </w:tr>
    </w:tbl>
    <w:p w14:paraId="4023C779" w14:textId="77777777" w:rsidR="0056734C" w:rsidRDefault="0056734C"/>
    <w:p w14:paraId="37A8381C" w14:textId="77777777" w:rsidR="0056734C" w:rsidRDefault="00E84F9F">
      <w:pPr>
        <w:pStyle w:val="Heading1"/>
      </w:pPr>
      <w:bookmarkStart w:id="49" w:name="_Toc239615158"/>
      <w:r>
        <w:t xml:space="preserve">18. Why </w:t>
      </w:r>
      <w:proofErr w:type="gramStart"/>
      <w:r>
        <w:t>the</w:t>
      </w:r>
      <w:proofErr w:type="gramEnd"/>
      <w:r>
        <w:t xml:space="preserve"> work took two days</w:t>
      </w:r>
      <w:bookmarkEnd w:id="49"/>
    </w:p>
    <w:p w14:paraId="4B7D6B21" w14:textId="77777777" w:rsidR="0056734C" w:rsidRDefault="00E84F9F">
      <w:r>
        <w:t>This was a sequence of control design, provenance, target-platform reconciliation, tool installation, failure analysis and owner approvals—not one long test. Multiple tools had to agree without broadening scope, and every artifact had to remain tied to exact source, platform and digest.</w:t>
      </w:r>
    </w:p>
    <w:tbl>
      <w:tblPr>
        <w:tblStyle w:val="TableGrid"/>
        <w:tblW w:w="0" w:type="auto"/>
        <w:jc w:val="center"/>
        <w:tblLook w:val="04A0" w:firstRow="1" w:lastRow="0" w:firstColumn="1" w:lastColumn="0" w:noHBand="0" w:noVBand="1"/>
      </w:tblPr>
      <w:tblGrid>
        <w:gridCol w:w="3389"/>
        <w:gridCol w:w="3389"/>
        <w:gridCol w:w="3389"/>
      </w:tblGrid>
      <w:tr w:rsidR="0056734C" w14:paraId="74801633" w14:textId="77777777">
        <w:trPr>
          <w:tblHeader/>
          <w:jc w:val="center"/>
        </w:trPr>
        <w:tc>
          <w:tcPr>
            <w:tcW w:w="3389" w:type="dxa"/>
            <w:shd w:val="clear" w:color="auto" w:fill="17324D"/>
            <w:tcMar>
              <w:top w:w="90" w:type="dxa"/>
              <w:left w:w="90" w:type="dxa"/>
              <w:bottom w:w="90" w:type="dxa"/>
              <w:right w:w="90" w:type="dxa"/>
            </w:tcMar>
          </w:tcPr>
          <w:p w14:paraId="2583AC7A" w14:textId="77777777" w:rsidR="0056734C" w:rsidRDefault="00E84F9F">
            <w:r>
              <w:rPr>
                <w:b/>
                <w:color w:val="FFFFFF"/>
                <w:sz w:val="14"/>
              </w:rPr>
              <w:t>Necessary security work</w:t>
            </w:r>
          </w:p>
        </w:tc>
        <w:tc>
          <w:tcPr>
            <w:tcW w:w="3389" w:type="dxa"/>
            <w:shd w:val="clear" w:color="auto" w:fill="17324D"/>
            <w:tcMar>
              <w:top w:w="90" w:type="dxa"/>
              <w:left w:w="90" w:type="dxa"/>
              <w:bottom w:w="90" w:type="dxa"/>
              <w:right w:w="90" w:type="dxa"/>
            </w:tcMar>
          </w:tcPr>
          <w:p w14:paraId="477C95D8" w14:textId="77777777" w:rsidR="0056734C" w:rsidRDefault="00E84F9F">
            <w:r>
              <w:rPr>
                <w:b/>
                <w:color w:val="FFFFFF"/>
                <w:sz w:val="14"/>
              </w:rPr>
              <w:t>Avoidable rework</w:t>
            </w:r>
          </w:p>
        </w:tc>
        <w:tc>
          <w:tcPr>
            <w:tcW w:w="3389" w:type="dxa"/>
            <w:shd w:val="clear" w:color="auto" w:fill="17324D"/>
            <w:tcMar>
              <w:top w:w="90" w:type="dxa"/>
              <w:left w:w="90" w:type="dxa"/>
              <w:bottom w:w="90" w:type="dxa"/>
              <w:right w:w="90" w:type="dxa"/>
            </w:tcMar>
          </w:tcPr>
          <w:p w14:paraId="118D4AED" w14:textId="77777777" w:rsidR="0056734C" w:rsidRDefault="00E84F9F">
            <w:r>
              <w:rPr>
                <w:b/>
                <w:color w:val="FFFFFF"/>
                <w:sz w:val="14"/>
              </w:rPr>
              <w:t>Future improvement</w:t>
            </w:r>
          </w:p>
        </w:tc>
      </w:tr>
      <w:tr w:rsidR="0056734C" w14:paraId="4F16C2F1" w14:textId="77777777">
        <w:trPr>
          <w:jc w:val="center"/>
        </w:trPr>
        <w:tc>
          <w:tcPr>
            <w:tcW w:w="3389" w:type="dxa"/>
            <w:tcMar>
              <w:top w:w="90" w:type="dxa"/>
              <w:left w:w="90" w:type="dxa"/>
              <w:bottom w:w="90" w:type="dxa"/>
              <w:right w:w="90" w:type="dxa"/>
            </w:tcMar>
            <w:vAlign w:val="center"/>
          </w:tcPr>
          <w:p w14:paraId="70E093E4" w14:textId="77777777" w:rsidR="0056734C" w:rsidRDefault="00E84F9F">
            <w:r>
              <w:rPr>
                <w:sz w:val="14"/>
              </w:rPr>
              <w:t>Resolve Linux locks and verify sources</w:t>
            </w:r>
          </w:p>
        </w:tc>
        <w:tc>
          <w:tcPr>
            <w:tcW w:w="3389" w:type="dxa"/>
            <w:tcMar>
              <w:top w:w="90" w:type="dxa"/>
              <w:left w:w="90" w:type="dxa"/>
              <w:bottom w:w="90" w:type="dxa"/>
              <w:right w:w="90" w:type="dxa"/>
            </w:tcMar>
            <w:vAlign w:val="center"/>
          </w:tcPr>
          <w:p w14:paraId="72968B49" w14:textId="77777777" w:rsidR="0056734C" w:rsidRDefault="00E84F9F">
            <w:r>
              <w:rPr>
                <w:sz w:val="14"/>
              </w:rPr>
              <w:t>Windows-first/slow pip-tools hashing</w:t>
            </w:r>
          </w:p>
        </w:tc>
        <w:tc>
          <w:tcPr>
            <w:tcW w:w="3389" w:type="dxa"/>
            <w:tcMar>
              <w:top w:w="90" w:type="dxa"/>
              <w:left w:w="90" w:type="dxa"/>
              <w:bottom w:w="90" w:type="dxa"/>
              <w:right w:w="90" w:type="dxa"/>
            </w:tcMar>
            <w:vAlign w:val="center"/>
          </w:tcPr>
          <w:p w14:paraId="146A5A4C" w14:textId="77777777" w:rsidR="0056734C" w:rsidRDefault="00E84F9F">
            <w:r>
              <w:rPr>
                <w:sz w:val="14"/>
              </w:rPr>
              <w:t>Choose target platform/resolver before Column L</w:t>
            </w:r>
          </w:p>
        </w:tc>
      </w:tr>
      <w:tr w:rsidR="0056734C" w14:paraId="7B115766" w14:textId="77777777">
        <w:trPr>
          <w:jc w:val="center"/>
        </w:trPr>
        <w:tc>
          <w:tcPr>
            <w:tcW w:w="3389" w:type="dxa"/>
            <w:shd w:val="clear" w:color="auto" w:fill="F8FAFC"/>
            <w:tcMar>
              <w:top w:w="90" w:type="dxa"/>
              <w:left w:w="90" w:type="dxa"/>
              <w:bottom w:w="90" w:type="dxa"/>
              <w:right w:w="90" w:type="dxa"/>
            </w:tcMar>
            <w:vAlign w:val="center"/>
          </w:tcPr>
          <w:p w14:paraId="37416D45" w14:textId="77777777" w:rsidR="0056734C" w:rsidRDefault="00E84F9F">
            <w:r>
              <w:rPr>
                <w:sz w:val="14"/>
              </w:rPr>
              <w:t>Isolate Checkov's dependency graph</w:t>
            </w:r>
          </w:p>
        </w:tc>
        <w:tc>
          <w:tcPr>
            <w:tcW w:w="3389" w:type="dxa"/>
            <w:shd w:val="clear" w:color="auto" w:fill="F8FAFC"/>
            <w:tcMar>
              <w:top w:w="90" w:type="dxa"/>
              <w:left w:w="90" w:type="dxa"/>
              <w:bottom w:w="90" w:type="dxa"/>
              <w:right w:w="90" w:type="dxa"/>
            </w:tcMar>
            <w:vAlign w:val="center"/>
          </w:tcPr>
          <w:p w14:paraId="6409C21C" w14:textId="77777777" w:rsidR="0056734C" w:rsidRDefault="00E84F9F">
            <w:r>
              <w:rPr>
                <w:sz w:val="14"/>
              </w:rPr>
              <w:t>Repeated environment explanation</w:t>
            </w:r>
          </w:p>
        </w:tc>
        <w:tc>
          <w:tcPr>
            <w:tcW w:w="3389" w:type="dxa"/>
            <w:shd w:val="clear" w:color="auto" w:fill="F8FAFC"/>
            <w:tcMar>
              <w:top w:w="90" w:type="dxa"/>
              <w:left w:w="90" w:type="dxa"/>
              <w:bottom w:w="90" w:type="dxa"/>
              <w:right w:w="90" w:type="dxa"/>
            </w:tcMar>
            <w:vAlign w:val="center"/>
          </w:tcPr>
          <w:p w14:paraId="6568A867" w14:textId="77777777" w:rsidR="0056734C" w:rsidRDefault="00E84F9F">
            <w:r>
              <w:rPr>
                <w:sz w:val="14"/>
              </w:rPr>
              <w:t>Publish reusable environment compatibility matrix</w:t>
            </w:r>
          </w:p>
        </w:tc>
      </w:tr>
      <w:tr w:rsidR="0056734C" w14:paraId="29EE2FFD" w14:textId="77777777">
        <w:trPr>
          <w:jc w:val="center"/>
        </w:trPr>
        <w:tc>
          <w:tcPr>
            <w:tcW w:w="3389" w:type="dxa"/>
            <w:tcMar>
              <w:top w:w="90" w:type="dxa"/>
              <w:left w:w="90" w:type="dxa"/>
              <w:bottom w:w="90" w:type="dxa"/>
              <w:right w:w="90" w:type="dxa"/>
            </w:tcMar>
            <w:vAlign w:val="center"/>
          </w:tcPr>
          <w:p w14:paraId="6352D80B" w14:textId="77777777" w:rsidR="0056734C" w:rsidRDefault="00E84F9F">
            <w:r>
              <w:rPr>
                <w:sz w:val="14"/>
              </w:rPr>
              <w:t>Prove external tool provenance</w:t>
            </w:r>
          </w:p>
        </w:tc>
        <w:tc>
          <w:tcPr>
            <w:tcW w:w="3389" w:type="dxa"/>
            <w:tcMar>
              <w:top w:w="90" w:type="dxa"/>
              <w:left w:w="90" w:type="dxa"/>
              <w:bottom w:w="90" w:type="dxa"/>
              <w:right w:w="90" w:type="dxa"/>
            </w:tcMar>
            <w:vAlign w:val="center"/>
          </w:tcPr>
          <w:p w14:paraId="7C36FEBA" w14:textId="77777777" w:rsidR="0056734C" w:rsidRDefault="00E84F9F">
            <w:r>
              <w:rPr>
                <w:sz w:val="14"/>
              </w:rPr>
              <w:t>Missing tools discovered during TEST-001</w:t>
            </w:r>
          </w:p>
        </w:tc>
        <w:tc>
          <w:tcPr>
            <w:tcW w:w="3389" w:type="dxa"/>
            <w:tcMar>
              <w:top w:w="90" w:type="dxa"/>
              <w:left w:w="90" w:type="dxa"/>
              <w:bottom w:w="90" w:type="dxa"/>
              <w:right w:w="90" w:type="dxa"/>
            </w:tcMar>
            <w:vAlign w:val="center"/>
          </w:tcPr>
          <w:p w14:paraId="64D71284" w14:textId="77777777" w:rsidR="0056734C" w:rsidRDefault="00E84F9F">
            <w:r>
              <w:rPr>
                <w:sz w:val="14"/>
              </w:rPr>
              <w:t>Inventory toolchain before test window</w:t>
            </w:r>
          </w:p>
        </w:tc>
      </w:tr>
      <w:tr w:rsidR="0056734C" w14:paraId="0973D918" w14:textId="77777777">
        <w:trPr>
          <w:jc w:val="center"/>
        </w:trPr>
        <w:tc>
          <w:tcPr>
            <w:tcW w:w="3389" w:type="dxa"/>
            <w:shd w:val="clear" w:color="auto" w:fill="F8FAFC"/>
            <w:tcMar>
              <w:top w:w="90" w:type="dxa"/>
              <w:left w:w="90" w:type="dxa"/>
              <w:bottom w:w="90" w:type="dxa"/>
              <w:right w:w="90" w:type="dxa"/>
            </w:tcMar>
            <w:vAlign w:val="center"/>
          </w:tcPr>
          <w:p w14:paraId="31B3D52D" w14:textId="77777777" w:rsidR="0056734C" w:rsidRDefault="00E84F9F">
            <w:r>
              <w:rPr>
                <w:sz w:val="14"/>
              </w:rPr>
              <w:t>Validate OCI consumers</w:t>
            </w:r>
          </w:p>
        </w:tc>
        <w:tc>
          <w:tcPr>
            <w:tcW w:w="3389" w:type="dxa"/>
            <w:shd w:val="clear" w:color="auto" w:fill="F8FAFC"/>
            <w:tcMar>
              <w:top w:w="90" w:type="dxa"/>
              <w:left w:w="90" w:type="dxa"/>
              <w:bottom w:w="90" w:type="dxa"/>
              <w:right w:w="90" w:type="dxa"/>
            </w:tcMar>
            <w:vAlign w:val="center"/>
          </w:tcPr>
          <w:p w14:paraId="5B05F823" w14:textId="77777777" w:rsidR="0056734C" w:rsidRDefault="00E84F9F">
            <w:r>
              <w:rPr>
                <w:sz w:val="14"/>
              </w:rPr>
              <w:t xml:space="preserve">Two </w:t>
            </w:r>
            <w:proofErr w:type="spellStart"/>
            <w:r>
              <w:rPr>
                <w:sz w:val="14"/>
              </w:rPr>
              <w:t>Trivy</w:t>
            </w:r>
            <w:proofErr w:type="spellEnd"/>
            <w:r>
              <w:rPr>
                <w:sz w:val="14"/>
              </w:rPr>
              <w:t xml:space="preserve"> archive failures</w:t>
            </w:r>
          </w:p>
        </w:tc>
        <w:tc>
          <w:tcPr>
            <w:tcW w:w="3389" w:type="dxa"/>
            <w:shd w:val="clear" w:color="auto" w:fill="F8FAFC"/>
            <w:tcMar>
              <w:top w:w="90" w:type="dxa"/>
              <w:left w:w="90" w:type="dxa"/>
              <w:bottom w:w="90" w:type="dxa"/>
              <w:right w:w="90" w:type="dxa"/>
            </w:tcMar>
            <w:vAlign w:val="center"/>
          </w:tcPr>
          <w:p w14:paraId="0F0D39EC" w14:textId="77777777" w:rsidR="0056734C" w:rsidRDefault="00E84F9F">
            <w:r>
              <w:rPr>
                <w:sz w:val="14"/>
              </w:rPr>
              <w:t>Use a small input-format preflight</w:t>
            </w:r>
          </w:p>
        </w:tc>
      </w:tr>
      <w:tr w:rsidR="0056734C" w14:paraId="64ACDBC5" w14:textId="77777777">
        <w:trPr>
          <w:jc w:val="center"/>
        </w:trPr>
        <w:tc>
          <w:tcPr>
            <w:tcW w:w="3389" w:type="dxa"/>
            <w:tcMar>
              <w:top w:w="90" w:type="dxa"/>
              <w:left w:w="90" w:type="dxa"/>
              <w:bottom w:w="90" w:type="dxa"/>
              <w:right w:w="90" w:type="dxa"/>
            </w:tcMar>
            <w:vAlign w:val="center"/>
          </w:tcPr>
          <w:p w14:paraId="3C5C36B3" w14:textId="77777777" w:rsidR="0056734C" w:rsidRDefault="00E84F9F">
            <w:r>
              <w:rPr>
                <w:sz w:val="14"/>
              </w:rPr>
              <w:t>Audit CVEs/alternate base</w:t>
            </w:r>
          </w:p>
        </w:tc>
        <w:tc>
          <w:tcPr>
            <w:tcW w:w="3389" w:type="dxa"/>
            <w:tcMar>
              <w:top w:w="90" w:type="dxa"/>
              <w:left w:w="90" w:type="dxa"/>
              <w:bottom w:w="90" w:type="dxa"/>
              <w:right w:w="90" w:type="dxa"/>
            </w:tcMar>
            <w:vAlign w:val="center"/>
          </w:tcPr>
          <w:p w14:paraId="38AB47B8" w14:textId="77777777" w:rsidR="0056734C" w:rsidRDefault="00E84F9F">
            <w:r>
              <w:rPr>
                <w:sz w:val="14"/>
              </w:rPr>
              <w:t>Docker engine interruptions</w:t>
            </w:r>
          </w:p>
        </w:tc>
        <w:tc>
          <w:tcPr>
            <w:tcW w:w="3389" w:type="dxa"/>
            <w:tcMar>
              <w:top w:w="90" w:type="dxa"/>
              <w:left w:w="90" w:type="dxa"/>
              <w:bottom w:w="90" w:type="dxa"/>
              <w:right w:w="90" w:type="dxa"/>
            </w:tcMar>
            <w:vAlign w:val="center"/>
          </w:tcPr>
          <w:p w14:paraId="1DEB3DC1" w14:textId="77777777" w:rsidR="0056734C" w:rsidRDefault="00E84F9F">
            <w:r>
              <w:rPr>
                <w:sz w:val="14"/>
              </w:rPr>
              <w:t>Health-check Docker/</w:t>
            </w:r>
            <w:proofErr w:type="spellStart"/>
            <w:r>
              <w:rPr>
                <w:sz w:val="14"/>
              </w:rPr>
              <w:t>tmp</w:t>
            </w:r>
            <w:proofErr w:type="spellEnd"/>
            <w:r>
              <w:rPr>
                <w:sz w:val="14"/>
              </w:rPr>
              <w:t xml:space="preserve"> first</w:t>
            </w:r>
          </w:p>
        </w:tc>
      </w:tr>
      <w:tr w:rsidR="0056734C" w14:paraId="7D50316F" w14:textId="77777777">
        <w:trPr>
          <w:jc w:val="center"/>
        </w:trPr>
        <w:tc>
          <w:tcPr>
            <w:tcW w:w="3389" w:type="dxa"/>
            <w:shd w:val="clear" w:color="auto" w:fill="F8FAFC"/>
            <w:tcMar>
              <w:top w:w="90" w:type="dxa"/>
              <w:left w:w="90" w:type="dxa"/>
              <w:bottom w:w="90" w:type="dxa"/>
              <w:right w:w="90" w:type="dxa"/>
            </w:tcMar>
            <w:vAlign w:val="center"/>
          </w:tcPr>
          <w:p w14:paraId="5677F96B" w14:textId="77777777" w:rsidR="0056734C" w:rsidRDefault="00E84F9F">
            <w:r>
              <w:rPr>
                <w:sz w:val="14"/>
              </w:rPr>
              <w:t>Generate both SBOMs</w:t>
            </w:r>
          </w:p>
        </w:tc>
        <w:tc>
          <w:tcPr>
            <w:tcW w:w="3389" w:type="dxa"/>
            <w:shd w:val="clear" w:color="auto" w:fill="F8FAFC"/>
            <w:tcMar>
              <w:top w:w="90" w:type="dxa"/>
              <w:left w:w="90" w:type="dxa"/>
              <w:bottom w:w="90" w:type="dxa"/>
              <w:right w:w="90" w:type="dxa"/>
            </w:tcMar>
            <w:vAlign w:val="center"/>
          </w:tcPr>
          <w:p w14:paraId="53A86A71" w14:textId="77777777" w:rsidR="0056734C" w:rsidRDefault="00E84F9F">
            <w:r>
              <w:rPr>
                <w:sz w:val="14"/>
              </w:rPr>
              <w:t>Late evidence-vs-eligibility clarification</w:t>
            </w:r>
          </w:p>
        </w:tc>
        <w:tc>
          <w:tcPr>
            <w:tcW w:w="3389" w:type="dxa"/>
            <w:shd w:val="clear" w:color="auto" w:fill="F8FAFC"/>
            <w:tcMar>
              <w:top w:w="90" w:type="dxa"/>
              <w:left w:w="90" w:type="dxa"/>
              <w:bottom w:w="90" w:type="dxa"/>
              <w:right w:w="90" w:type="dxa"/>
            </w:tcMar>
            <w:vAlign w:val="center"/>
          </w:tcPr>
          <w:p w14:paraId="7F085274" w14:textId="77777777" w:rsidR="0056734C" w:rsidRDefault="00E84F9F">
            <w:r>
              <w:rPr>
                <w:sz w:val="14"/>
              </w:rPr>
              <w:t>Define evidence completion separately</w:t>
            </w:r>
          </w:p>
        </w:tc>
      </w:tr>
      <w:tr w:rsidR="0056734C" w14:paraId="5BEBD9BA" w14:textId="77777777">
        <w:trPr>
          <w:jc w:val="center"/>
        </w:trPr>
        <w:tc>
          <w:tcPr>
            <w:tcW w:w="3389" w:type="dxa"/>
            <w:tcMar>
              <w:top w:w="90" w:type="dxa"/>
              <w:left w:w="90" w:type="dxa"/>
              <w:bottom w:w="90" w:type="dxa"/>
              <w:right w:w="90" w:type="dxa"/>
            </w:tcMar>
            <w:vAlign w:val="center"/>
          </w:tcPr>
          <w:p w14:paraId="088574ED" w14:textId="77777777" w:rsidR="0056734C" w:rsidRDefault="00E84F9F">
            <w:r>
              <w:rPr>
                <w:sz w:val="14"/>
              </w:rPr>
              <w:t>Preserve history/status</w:t>
            </w:r>
          </w:p>
        </w:tc>
        <w:tc>
          <w:tcPr>
            <w:tcW w:w="3389" w:type="dxa"/>
            <w:tcMar>
              <w:top w:w="90" w:type="dxa"/>
              <w:left w:w="90" w:type="dxa"/>
              <w:bottom w:w="90" w:type="dxa"/>
              <w:right w:w="90" w:type="dxa"/>
            </w:tcMar>
            <w:vAlign w:val="center"/>
          </w:tcPr>
          <w:p w14:paraId="02E3567B" w14:textId="77777777" w:rsidR="0056734C" w:rsidRDefault="00E84F9F">
            <w:r>
              <w:rPr>
                <w:sz w:val="14"/>
              </w:rPr>
              <w:t>Many tiny remediation gates</w:t>
            </w:r>
          </w:p>
        </w:tc>
        <w:tc>
          <w:tcPr>
            <w:tcW w:w="3389" w:type="dxa"/>
            <w:tcMar>
              <w:top w:w="90" w:type="dxa"/>
              <w:left w:w="90" w:type="dxa"/>
              <w:bottom w:w="90" w:type="dxa"/>
              <w:right w:w="90" w:type="dxa"/>
            </w:tcMar>
            <w:vAlign w:val="center"/>
          </w:tcPr>
          <w:p w14:paraId="667970DE" w14:textId="77777777" w:rsidR="0056734C" w:rsidRDefault="00E84F9F">
            <w:r>
              <w:rPr>
                <w:sz w:val="14"/>
              </w:rPr>
              <w:t>Batch deterministic quality corrections</w:t>
            </w:r>
          </w:p>
        </w:tc>
      </w:tr>
    </w:tbl>
    <w:p w14:paraId="020CA6B1" w14:textId="77777777" w:rsidR="0056734C" w:rsidRDefault="0056734C"/>
    <w:p w14:paraId="3A6379EA" w14:textId="77777777" w:rsidR="0056734C" w:rsidRDefault="00E84F9F">
      <w:r>
        <w:t>Correct order: format before hashing; validate locks before installing; pip check before tests; verify scanner input before full scans; scan before provenance/eligibility; never erase historical FAIL with a later PASS.</w:t>
      </w:r>
    </w:p>
    <w:p w14:paraId="1548E6E5" w14:textId="77777777" w:rsidR="0056734C" w:rsidRDefault="00E84F9F">
      <w:pPr>
        <w:pStyle w:val="Heading1"/>
      </w:pPr>
      <w:bookmarkStart w:id="50" w:name="_Toc239615159"/>
      <w:r>
        <w:t>19. Business value and control cost</w:t>
      </w:r>
      <w:bookmarkEnd w:id="50"/>
    </w:p>
    <w:tbl>
      <w:tblPr>
        <w:tblStyle w:val="TableGrid"/>
        <w:tblW w:w="0" w:type="auto"/>
        <w:jc w:val="center"/>
        <w:tblLook w:val="04A0" w:firstRow="1" w:lastRow="0" w:firstColumn="1" w:lastColumn="0" w:noHBand="0" w:noVBand="1"/>
      </w:tblPr>
      <w:tblGrid>
        <w:gridCol w:w="5083"/>
        <w:gridCol w:w="5083"/>
      </w:tblGrid>
      <w:tr w:rsidR="0056734C" w14:paraId="4FCC9255" w14:textId="77777777">
        <w:trPr>
          <w:tblHeader/>
          <w:jc w:val="center"/>
        </w:trPr>
        <w:tc>
          <w:tcPr>
            <w:tcW w:w="5083" w:type="dxa"/>
            <w:shd w:val="clear" w:color="auto" w:fill="17324D"/>
            <w:tcMar>
              <w:top w:w="90" w:type="dxa"/>
              <w:left w:w="90" w:type="dxa"/>
              <w:bottom w:w="90" w:type="dxa"/>
              <w:right w:w="90" w:type="dxa"/>
            </w:tcMar>
          </w:tcPr>
          <w:p w14:paraId="28CEA45A" w14:textId="77777777" w:rsidR="0056734C" w:rsidRDefault="00E84F9F">
            <w:r>
              <w:rPr>
                <w:b/>
                <w:color w:val="FFFFFF"/>
                <w:sz w:val="14"/>
              </w:rPr>
              <w:t>Value</w:t>
            </w:r>
          </w:p>
        </w:tc>
        <w:tc>
          <w:tcPr>
            <w:tcW w:w="5083" w:type="dxa"/>
            <w:shd w:val="clear" w:color="auto" w:fill="17324D"/>
            <w:tcMar>
              <w:top w:w="90" w:type="dxa"/>
              <w:left w:w="90" w:type="dxa"/>
              <w:bottom w:w="90" w:type="dxa"/>
              <w:right w:w="90" w:type="dxa"/>
            </w:tcMar>
          </w:tcPr>
          <w:p w14:paraId="1A83DD46" w14:textId="77777777" w:rsidR="0056734C" w:rsidRDefault="00E84F9F">
            <w:r>
              <w:rPr>
                <w:b/>
                <w:color w:val="FFFFFF"/>
                <w:sz w:val="14"/>
              </w:rPr>
              <w:t>Business effect</w:t>
            </w:r>
          </w:p>
        </w:tc>
      </w:tr>
      <w:tr w:rsidR="0056734C" w14:paraId="31CEFF4F" w14:textId="77777777">
        <w:trPr>
          <w:jc w:val="center"/>
        </w:trPr>
        <w:tc>
          <w:tcPr>
            <w:tcW w:w="5083" w:type="dxa"/>
            <w:tcMar>
              <w:top w:w="90" w:type="dxa"/>
              <w:left w:w="90" w:type="dxa"/>
              <w:bottom w:w="90" w:type="dxa"/>
              <w:right w:w="90" w:type="dxa"/>
            </w:tcMar>
            <w:vAlign w:val="center"/>
          </w:tcPr>
          <w:p w14:paraId="7616A0CA" w14:textId="77777777" w:rsidR="0056734C" w:rsidRDefault="00E84F9F">
            <w:r>
              <w:rPr>
                <w:sz w:val="14"/>
              </w:rPr>
              <w:t>Vulnerable image blocked</w:t>
            </w:r>
          </w:p>
        </w:tc>
        <w:tc>
          <w:tcPr>
            <w:tcW w:w="5083" w:type="dxa"/>
            <w:tcMar>
              <w:top w:w="90" w:type="dxa"/>
              <w:left w:w="90" w:type="dxa"/>
              <w:bottom w:w="90" w:type="dxa"/>
              <w:right w:w="90" w:type="dxa"/>
            </w:tcMar>
            <w:vAlign w:val="center"/>
          </w:tcPr>
          <w:p w14:paraId="5D236463" w14:textId="77777777" w:rsidR="0056734C" w:rsidRDefault="00E84F9F">
            <w:r>
              <w:rPr>
                <w:sz w:val="14"/>
              </w:rPr>
              <w:t>Avoid known critical production exposure.</w:t>
            </w:r>
          </w:p>
        </w:tc>
      </w:tr>
      <w:tr w:rsidR="0056734C" w14:paraId="0F187289" w14:textId="77777777">
        <w:trPr>
          <w:jc w:val="center"/>
        </w:trPr>
        <w:tc>
          <w:tcPr>
            <w:tcW w:w="5083" w:type="dxa"/>
            <w:shd w:val="clear" w:color="auto" w:fill="F8FAFC"/>
            <w:tcMar>
              <w:top w:w="90" w:type="dxa"/>
              <w:left w:w="90" w:type="dxa"/>
              <w:bottom w:w="90" w:type="dxa"/>
              <w:right w:w="90" w:type="dxa"/>
            </w:tcMar>
            <w:vAlign w:val="center"/>
          </w:tcPr>
          <w:p w14:paraId="6D254F44" w14:textId="77777777" w:rsidR="0056734C" w:rsidRDefault="00E84F9F">
            <w:r>
              <w:rPr>
                <w:sz w:val="14"/>
              </w:rPr>
              <w:t>Auditable inventory</w:t>
            </w:r>
          </w:p>
        </w:tc>
        <w:tc>
          <w:tcPr>
            <w:tcW w:w="5083" w:type="dxa"/>
            <w:shd w:val="clear" w:color="auto" w:fill="F8FAFC"/>
            <w:tcMar>
              <w:top w:w="90" w:type="dxa"/>
              <w:left w:w="90" w:type="dxa"/>
              <w:bottom w:w="90" w:type="dxa"/>
              <w:right w:w="90" w:type="dxa"/>
            </w:tcMar>
            <w:vAlign w:val="center"/>
          </w:tcPr>
          <w:p w14:paraId="4B5ECE2D" w14:textId="77777777" w:rsidR="0056734C" w:rsidRDefault="00E84F9F">
            <w:r>
              <w:rPr>
                <w:sz w:val="14"/>
              </w:rPr>
              <w:t xml:space="preserve">Supports incident, licensing, </w:t>
            </w:r>
            <w:proofErr w:type="gramStart"/>
            <w:r>
              <w:rPr>
                <w:sz w:val="14"/>
              </w:rPr>
              <w:t>rescans</w:t>
            </w:r>
            <w:proofErr w:type="gramEnd"/>
            <w:r>
              <w:rPr>
                <w:sz w:val="14"/>
              </w:rPr>
              <w:t xml:space="preserve"> and audit.</w:t>
            </w:r>
          </w:p>
        </w:tc>
      </w:tr>
      <w:tr w:rsidR="0056734C" w14:paraId="08970E4D" w14:textId="77777777">
        <w:trPr>
          <w:jc w:val="center"/>
        </w:trPr>
        <w:tc>
          <w:tcPr>
            <w:tcW w:w="5083" w:type="dxa"/>
            <w:tcMar>
              <w:top w:w="90" w:type="dxa"/>
              <w:left w:w="90" w:type="dxa"/>
              <w:bottom w:w="90" w:type="dxa"/>
              <w:right w:w="90" w:type="dxa"/>
            </w:tcMar>
            <w:vAlign w:val="center"/>
          </w:tcPr>
          <w:p w14:paraId="37EEB19C" w14:textId="77777777" w:rsidR="0056734C" w:rsidRDefault="00E84F9F">
            <w:r>
              <w:rPr>
                <w:sz w:val="14"/>
              </w:rPr>
              <w:t xml:space="preserve">Consistent </w:t>
            </w:r>
            <w:proofErr w:type="spellStart"/>
            <w:r>
              <w:rPr>
                <w:sz w:val="14"/>
              </w:rPr>
              <w:t>IaC</w:t>
            </w:r>
            <w:proofErr w:type="spellEnd"/>
            <w:r>
              <w:rPr>
                <w:sz w:val="14"/>
              </w:rPr>
              <w:t xml:space="preserve"> policy</w:t>
            </w:r>
          </w:p>
        </w:tc>
        <w:tc>
          <w:tcPr>
            <w:tcW w:w="5083" w:type="dxa"/>
            <w:tcMar>
              <w:top w:w="90" w:type="dxa"/>
              <w:left w:w="90" w:type="dxa"/>
              <w:bottom w:w="90" w:type="dxa"/>
              <w:right w:w="90" w:type="dxa"/>
            </w:tcMar>
            <w:vAlign w:val="center"/>
          </w:tcPr>
          <w:p w14:paraId="5B207E38" w14:textId="77777777" w:rsidR="0056734C" w:rsidRDefault="00E84F9F">
            <w:r>
              <w:rPr>
                <w:sz w:val="14"/>
              </w:rPr>
              <w:t>Reduces manual review variance.</w:t>
            </w:r>
          </w:p>
        </w:tc>
      </w:tr>
      <w:tr w:rsidR="0056734C" w14:paraId="606053E4" w14:textId="77777777">
        <w:trPr>
          <w:jc w:val="center"/>
        </w:trPr>
        <w:tc>
          <w:tcPr>
            <w:tcW w:w="5083" w:type="dxa"/>
            <w:shd w:val="clear" w:color="auto" w:fill="F8FAFC"/>
            <w:tcMar>
              <w:top w:w="90" w:type="dxa"/>
              <w:left w:w="90" w:type="dxa"/>
              <w:bottom w:w="90" w:type="dxa"/>
              <w:right w:w="90" w:type="dxa"/>
            </w:tcMar>
            <w:vAlign w:val="center"/>
          </w:tcPr>
          <w:p w14:paraId="260C5F4A" w14:textId="77777777" w:rsidR="0056734C" w:rsidRDefault="00E84F9F">
            <w:r>
              <w:rPr>
                <w:sz w:val="14"/>
              </w:rPr>
              <w:t>Short-lived identity design</w:t>
            </w:r>
          </w:p>
        </w:tc>
        <w:tc>
          <w:tcPr>
            <w:tcW w:w="5083" w:type="dxa"/>
            <w:shd w:val="clear" w:color="auto" w:fill="F8FAFC"/>
            <w:tcMar>
              <w:top w:w="90" w:type="dxa"/>
              <w:left w:w="90" w:type="dxa"/>
              <w:bottom w:w="90" w:type="dxa"/>
              <w:right w:w="90" w:type="dxa"/>
            </w:tcMar>
            <w:vAlign w:val="center"/>
          </w:tcPr>
          <w:p w14:paraId="43B06004" w14:textId="77777777" w:rsidR="0056734C" w:rsidRDefault="00E84F9F">
            <w:proofErr w:type="gramStart"/>
            <w:r>
              <w:rPr>
                <w:sz w:val="14"/>
              </w:rPr>
              <w:t>Avoids</w:t>
            </w:r>
            <w:proofErr w:type="gramEnd"/>
            <w:r>
              <w:rPr>
                <w:sz w:val="14"/>
              </w:rPr>
              <w:t xml:space="preserve"> stored AWS keys.</w:t>
            </w:r>
          </w:p>
        </w:tc>
      </w:tr>
      <w:tr w:rsidR="0056734C" w14:paraId="3E54F5B0" w14:textId="77777777">
        <w:trPr>
          <w:jc w:val="center"/>
        </w:trPr>
        <w:tc>
          <w:tcPr>
            <w:tcW w:w="5083" w:type="dxa"/>
            <w:tcMar>
              <w:top w:w="90" w:type="dxa"/>
              <w:left w:w="90" w:type="dxa"/>
              <w:bottom w:w="90" w:type="dxa"/>
              <w:right w:w="90" w:type="dxa"/>
            </w:tcMar>
            <w:vAlign w:val="center"/>
          </w:tcPr>
          <w:p w14:paraId="6A7F34E2" w14:textId="77777777" w:rsidR="0056734C" w:rsidRDefault="00E84F9F">
            <w:r>
              <w:rPr>
                <w:sz w:val="14"/>
              </w:rPr>
              <w:t>Evidence-based release</w:t>
            </w:r>
          </w:p>
        </w:tc>
        <w:tc>
          <w:tcPr>
            <w:tcW w:w="5083" w:type="dxa"/>
            <w:tcMar>
              <w:top w:w="90" w:type="dxa"/>
              <w:left w:w="90" w:type="dxa"/>
              <w:bottom w:w="90" w:type="dxa"/>
              <w:right w:w="90" w:type="dxa"/>
            </w:tcMar>
            <w:vAlign w:val="center"/>
          </w:tcPr>
          <w:p w14:paraId="2D1CA0E3" w14:textId="77777777" w:rsidR="0056734C" w:rsidRDefault="00E84F9F">
            <w:proofErr w:type="gramStart"/>
            <w:r>
              <w:rPr>
                <w:sz w:val="14"/>
              </w:rPr>
              <w:t>Build</w:t>
            </w:r>
            <w:proofErr w:type="gramEnd"/>
            <w:r>
              <w:rPr>
                <w:sz w:val="14"/>
              </w:rPr>
              <w:t xml:space="preserve"> success cannot masquerade as approval.</w:t>
            </w:r>
          </w:p>
        </w:tc>
      </w:tr>
      <w:tr w:rsidR="0056734C" w14:paraId="3B851BCE" w14:textId="77777777">
        <w:trPr>
          <w:jc w:val="center"/>
        </w:trPr>
        <w:tc>
          <w:tcPr>
            <w:tcW w:w="5083" w:type="dxa"/>
            <w:shd w:val="clear" w:color="auto" w:fill="F8FAFC"/>
            <w:tcMar>
              <w:top w:w="90" w:type="dxa"/>
              <w:left w:w="90" w:type="dxa"/>
              <w:bottom w:w="90" w:type="dxa"/>
              <w:right w:w="90" w:type="dxa"/>
            </w:tcMar>
            <w:vAlign w:val="center"/>
          </w:tcPr>
          <w:p w14:paraId="5C6236E1" w14:textId="77777777" w:rsidR="0056734C" w:rsidRDefault="00E84F9F">
            <w:r>
              <w:rPr>
                <w:sz w:val="14"/>
              </w:rPr>
              <w:t>Immutable identities/locks</w:t>
            </w:r>
          </w:p>
        </w:tc>
        <w:tc>
          <w:tcPr>
            <w:tcW w:w="5083" w:type="dxa"/>
            <w:shd w:val="clear" w:color="auto" w:fill="F8FAFC"/>
            <w:tcMar>
              <w:top w:w="90" w:type="dxa"/>
              <w:left w:w="90" w:type="dxa"/>
              <w:bottom w:w="90" w:type="dxa"/>
              <w:right w:w="90" w:type="dxa"/>
            </w:tcMar>
            <w:vAlign w:val="center"/>
          </w:tcPr>
          <w:p w14:paraId="3EE03CB1" w14:textId="77777777" w:rsidR="0056734C" w:rsidRDefault="00E84F9F">
            <w:r>
              <w:rPr>
                <w:sz w:val="14"/>
              </w:rPr>
              <w:t>Makes drift visible.</w:t>
            </w:r>
          </w:p>
        </w:tc>
      </w:tr>
      <w:tr w:rsidR="0056734C" w14:paraId="4CF2EC2D" w14:textId="77777777">
        <w:trPr>
          <w:jc w:val="center"/>
        </w:trPr>
        <w:tc>
          <w:tcPr>
            <w:tcW w:w="5083" w:type="dxa"/>
            <w:tcMar>
              <w:top w:w="90" w:type="dxa"/>
              <w:left w:w="90" w:type="dxa"/>
              <w:bottom w:w="90" w:type="dxa"/>
              <w:right w:w="90" w:type="dxa"/>
            </w:tcMar>
            <w:vAlign w:val="center"/>
          </w:tcPr>
          <w:p w14:paraId="7C888EF1" w14:textId="77777777" w:rsidR="0056734C" w:rsidRDefault="00E84F9F">
            <w:r>
              <w:rPr>
                <w:sz w:val="14"/>
              </w:rPr>
              <w:t>Bounded lifecycle contracts</w:t>
            </w:r>
          </w:p>
        </w:tc>
        <w:tc>
          <w:tcPr>
            <w:tcW w:w="5083" w:type="dxa"/>
            <w:tcMar>
              <w:top w:w="90" w:type="dxa"/>
              <w:left w:w="90" w:type="dxa"/>
              <w:bottom w:w="90" w:type="dxa"/>
              <w:right w:w="90" w:type="dxa"/>
            </w:tcMar>
            <w:vAlign w:val="center"/>
          </w:tcPr>
          <w:p w14:paraId="1DE09CFA" w14:textId="77777777" w:rsidR="0056734C" w:rsidRDefault="00E84F9F">
            <w:r>
              <w:rPr>
                <w:sz w:val="14"/>
              </w:rPr>
              <w:t>Clarifies destructive scope/ownership.</w:t>
            </w:r>
          </w:p>
        </w:tc>
      </w:tr>
    </w:tbl>
    <w:p w14:paraId="1E5B4D85" w14:textId="77777777" w:rsidR="0056734C" w:rsidRDefault="0056734C"/>
    <w:tbl>
      <w:tblPr>
        <w:tblStyle w:val="TableGrid"/>
        <w:tblW w:w="0" w:type="auto"/>
        <w:jc w:val="center"/>
        <w:tblLook w:val="04A0" w:firstRow="1" w:lastRow="0" w:firstColumn="1" w:lastColumn="0" w:noHBand="0" w:noVBand="1"/>
      </w:tblPr>
      <w:tblGrid>
        <w:gridCol w:w="5083"/>
        <w:gridCol w:w="5083"/>
      </w:tblGrid>
      <w:tr w:rsidR="0056734C" w14:paraId="45C37E7E" w14:textId="77777777">
        <w:trPr>
          <w:tblHeader/>
          <w:jc w:val="center"/>
        </w:trPr>
        <w:tc>
          <w:tcPr>
            <w:tcW w:w="5083" w:type="dxa"/>
            <w:shd w:val="clear" w:color="auto" w:fill="17324D"/>
            <w:tcMar>
              <w:top w:w="90" w:type="dxa"/>
              <w:left w:w="90" w:type="dxa"/>
              <w:bottom w:w="90" w:type="dxa"/>
              <w:right w:w="90" w:type="dxa"/>
            </w:tcMar>
          </w:tcPr>
          <w:p w14:paraId="2FB9B29F" w14:textId="77777777" w:rsidR="0056734C" w:rsidRDefault="00E84F9F">
            <w:r>
              <w:rPr>
                <w:b/>
                <w:color w:val="FFFFFF"/>
                <w:sz w:val="14"/>
              </w:rPr>
              <w:t>Cost</w:t>
            </w:r>
          </w:p>
        </w:tc>
        <w:tc>
          <w:tcPr>
            <w:tcW w:w="5083" w:type="dxa"/>
            <w:shd w:val="clear" w:color="auto" w:fill="17324D"/>
            <w:tcMar>
              <w:top w:w="90" w:type="dxa"/>
              <w:left w:w="90" w:type="dxa"/>
              <w:bottom w:w="90" w:type="dxa"/>
              <w:right w:w="90" w:type="dxa"/>
            </w:tcMar>
          </w:tcPr>
          <w:p w14:paraId="0206464C" w14:textId="77777777" w:rsidR="0056734C" w:rsidRDefault="00E84F9F">
            <w:r>
              <w:rPr>
                <w:b/>
                <w:color w:val="FFFFFF"/>
                <w:sz w:val="14"/>
              </w:rPr>
              <w:t>Implication</w:t>
            </w:r>
          </w:p>
        </w:tc>
      </w:tr>
      <w:tr w:rsidR="0056734C" w14:paraId="0D50EB7D" w14:textId="77777777">
        <w:trPr>
          <w:jc w:val="center"/>
        </w:trPr>
        <w:tc>
          <w:tcPr>
            <w:tcW w:w="5083" w:type="dxa"/>
            <w:tcMar>
              <w:top w:w="90" w:type="dxa"/>
              <w:left w:w="90" w:type="dxa"/>
              <w:bottom w:w="90" w:type="dxa"/>
              <w:right w:w="90" w:type="dxa"/>
            </w:tcMar>
            <w:vAlign w:val="center"/>
          </w:tcPr>
          <w:p w14:paraId="77D87A0B" w14:textId="77777777" w:rsidR="0056734C" w:rsidRDefault="00E84F9F">
            <w:r>
              <w:rPr>
                <w:sz w:val="14"/>
              </w:rPr>
              <w:lastRenderedPageBreak/>
              <w:t>Engineering time</w:t>
            </w:r>
          </w:p>
        </w:tc>
        <w:tc>
          <w:tcPr>
            <w:tcW w:w="5083" w:type="dxa"/>
            <w:tcMar>
              <w:top w:w="90" w:type="dxa"/>
              <w:left w:w="90" w:type="dxa"/>
              <w:bottom w:w="90" w:type="dxa"/>
              <w:right w:w="90" w:type="dxa"/>
            </w:tcMar>
            <w:vAlign w:val="center"/>
          </w:tcPr>
          <w:p w14:paraId="46CEF9C6" w14:textId="77777777" w:rsidR="0056734C" w:rsidRDefault="00E84F9F">
            <w:r>
              <w:rPr>
                <w:sz w:val="14"/>
              </w:rPr>
              <w:t>More configuration/reconciliation.</w:t>
            </w:r>
          </w:p>
        </w:tc>
      </w:tr>
      <w:tr w:rsidR="0056734C" w14:paraId="283B2029" w14:textId="77777777">
        <w:trPr>
          <w:jc w:val="center"/>
        </w:trPr>
        <w:tc>
          <w:tcPr>
            <w:tcW w:w="5083" w:type="dxa"/>
            <w:shd w:val="clear" w:color="auto" w:fill="F8FAFC"/>
            <w:tcMar>
              <w:top w:w="90" w:type="dxa"/>
              <w:left w:w="90" w:type="dxa"/>
              <w:bottom w:w="90" w:type="dxa"/>
              <w:right w:w="90" w:type="dxa"/>
            </w:tcMar>
            <w:vAlign w:val="center"/>
          </w:tcPr>
          <w:p w14:paraId="7466C39E" w14:textId="77777777" w:rsidR="0056734C" w:rsidRDefault="00E84F9F">
            <w:r>
              <w:rPr>
                <w:sz w:val="14"/>
              </w:rPr>
              <w:t>Tool complexity</w:t>
            </w:r>
          </w:p>
        </w:tc>
        <w:tc>
          <w:tcPr>
            <w:tcW w:w="5083" w:type="dxa"/>
            <w:shd w:val="clear" w:color="auto" w:fill="F8FAFC"/>
            <w:tcMar>
              <w:top w:w="90" w:type="dxa"/>
              <w:left w:w="90" w:type="dxa"/>
              <w:bottom w:w="90" w:type="dxa"/>
              <w:right w:w="90" w:type="dxa"/>
            </w:tcMar>
            <w:vAlign w:val="center"/>
          </w:tcPr>
          <w:p w14:paraId="256B80DB" w14:textId="77777777" w:rsidR="0056734C" w:rsidRDefault="00E84F9F">
            <w:r>
              <w:rPr>
                <w:sz w:val="14"/>
              </w:rPr>
              <w:t>Version/input compatibility maintenance.</w:t>
            </w:r>
          </w:p>
        </w:tc>
      </w:tr>
      <w:tr w:rsidR="0056734C" w14:paraId="7797C640" w14:textId="77777777">
        <w:trPr>
          <w:jc w:val="center"/>
        </w:trPr>
        <w:tc>
          <w:tcPr>
            <w:tcW w:w="5083" w:type="dxa"/>
            <w:tcMar>
              <w:top w:w="90" w:type="dxa"/>
              <w:left w:w="90" w:type="dxa"/>
              <w:bottom w:w="90" w:type="dxa"/>
              <w:right w:w="90" w:type="dxa"/>
            </w:tcMar>
            <w:vAlign w:val="center"/>
          </w:tcPr>
          <w:p w14:paraId="7F4D8D1F" w14:textId="77777777" w:rsidR="0056734C" w:rsidRDefault="00E84F9F">
            <w:r>
              <w:rPr>
                <w:sz w:val="14"/>
              </w:rPr>
              <w:t>Lock/policy upkeep</w:t>
            </w:r>
          </w:p>
        </w:tc>
        <w:tc>
          <w:tcPr>
            <w:tcW w:w="5083" w:type="dxa"/>
            <w:tcMar>
              <w:top w:w="90" w:type="dxa"/>
              <w:left w:w="90" w:type="dxa"/>
              <w:bottom w:w="90" w:type="dxa"/>
              <w:right w:w="90" w:type="dxa"/>
            </w:tcMar>
            <w:vAlign w:val="center"/>
          </w:tcPr>
          <w:p w14:paraId="5D2BE25C" w14:textId="77777777" w:rsidR="0056734C" w:rsidRDefault="00E84F9F">
            <w:r>
              <w:rPr>
                <w:sz w:val="14"/>
              </w:rPr>
              <w:t>Controlled refresh required.</w:t>
            </w:r>
          </w:p>
        </w:tc>
      </w:tr>
      <w:tr w:rsidR="0056734C" w14:paraId="66049DFB" w14:textId="77777777">
        <w:trPr>
          <w:jc w:val="center"/>
        </w:trPr>
        <w:tc>
          <w:tcPr>
            <w:tcW w:w="5083" w:type="dxa"/>
            <w:shd w:val="clear" w:color="auto" w:fill="F8FAFC"/>
            <w:tcMar>
              <w:top w:w="90" w:type="dxa"/>
              <w:left w:w="90" w:type="dxa"/>
              <w:bottom w:w="90" w:type="dxa"/>
              <w:right w:w="90" w:type="dxa"/>
            </w:tcMar>
            <w:vAlign w:val="center"/>
          </w:tcPr>
          <w:p w14:paraId="149D757F" w14:textId="77777777" w:rsidR="0056734C" w:rsidRDefault="00E84F9F">
            <w:r>
              <w:rPr>
                <w:sz w:val="14"/>
              </w:rPr>
              <w:t>Evidence storage</w:t>
            </w:r>
          </w:p>
        </w:tc>
        <w:tc>
          <w:tcPr>
            <w:tcW w:w="5083" w:type="dxa"/>
            <w:shd w:val="clear" w:color="auto" w:fill="F8FAFC"/>
            <w:tcMar>
              <w:top w:w="90" w:type="dxa"/>
              <w:left w:w="90" w:type="dxa"/>
              <w:bottom w:w="90" w:type="dxa"/>
              <w:right w:w="90" w:type="dxa"/>
            </w:tcMar>
            <w:vAlign w:val="center"/>
          </w:tcPr>
          <w:p w14:paraId="77B14081" w14:textId="77777777" w:rsidR="0056734C" w:rsidRDefault="00E84F9F">
            <w:r>
              <w:rPr>
                <w:sz w:val="14"/>
              </w:rPr>
              <w:t>Local artifacts persist until cleanup.</w:t>
            </w:r>
          </w:p>
        </w:tc>
      </w:tr>
      <w:tr w:rsidR="0056734C" w14:paraId="76C288D7" w14:textId="77777777">
        <w:trPr>
          <w:jc w:val="center"/>
        </w:trPr>
        <w:tc>
          <w:tcPr>
            <w:tcW w:w="5083" w:type="dxa"/>
            <w:tcMar>
              <w:top w:w="90" w:type="dxa"/>
              <w:left w:w="90" w:type="dxa"/>
              <w:bottom w:w="90" w:type="dxa"/>
              <w:right w:w="90" w:type="dxa"/>
            </w:tcMar>
            <w:vAlign w:val="center"/>
          </w:tcPr>
          <w:p w14:paraId="5A2D8F9B" w14:textId="77777777" w:rsidR="0056734C" w:rsidRDefault="00E84F9F">
            <w:r>
              <w:rPr>
                <w:sz w:val="14"/>
              </w:rPr>
              <w:t>Delivery delay</w:t>
            </w:r>
          </w:p>
        </w:tc>
        <w:tc>
          <w:tcPr>
            <w:tcW w:w="5083" w:type="dxa"/>
            <w:tcMar>
              <w:top w:w="90" w:type="dxa"/>
              <w:left w:w="90" w:type="dxa"/>
              <w:bottom w:w="90" w:type="dxa"/>
              <w:right w:w="90" w:type="dxa"/>
            </w:tcMar>
            <w:vAlign w:val="center"/>
          </w:tcPr>
          <w:p w14:paraId="20EB1CF4" w14:textId="77777777" w:rsidR="0056734C" w:rsidRDefault="00E84F9F">
            <w:r>
              <w:rPr>
                <w:sz w:val="14"/>
              </w:rPr>
              <w:t>Mandatory gates intentionally block risk.</w:t>
            </w:r>
          </w:p>
        </w:tc>
      </w:tr>
      <w:tr w:rsidR="0056734C" w14:paraId="20AA3F1A" w14:textId="77777777">
        <w:trPr>
          <w:jc w:val="center"/>
        </w:trPr>
        <w:tc>
          <w:tcPr>
            <w:tcW w:w="5083" w:type="dxa"/>
            <w:shd w:val="clear" w:color="auto" w:fill="F8FAFC"/>
            <w:tcMar>
              <w:top w:w="90" w:type="dxa"/>
              <w:left w:w="90" w:type="dxa"/>
              <w:bottom w:w="90" w:type="dxa"/>
              <w:right w:w="90" w:type="dxa"/>
            </w:tcMar>
            <w:vAlign w:val="center"/>
          </w:tcPr>
          <w:p w14:paraId="200895E5" w14:textId="77777777" w:rsidR="0056734C" w:rsidRDefault="00E84F9F">
            <w:r>
              <w:rPr>
                <w:sz w:val="14"/>
              </w:rPr>
              <w:t>Local cost</w:t>
            </w:r>
          </w:p>
        </w:tc>
        <w:tc>
          <w:tcPr>
            <w:tcW w:w="5083" w:type="dxa"/>
            <w:shd w:val="clear" w:color="auto" w:fill="F8FAFC"/>
            <w:tcMar>
              <w:top w:w="90" w:type="dxa"/>
              <w:left w:w="90" w:type="dxa"/>
              <w:bottom w:w="90" w:type="dxa"/>
              <w:right w:w="90" w:type="dxa"/>
            </w:tcMar>
            <w:vAlign w:val="center"/>
          </w:tcPr>
          <w:p w14:paraId="046B3A5A" w14:textId="77777777" w:rsidR="0056734C" w:rsidRDefault="00E84F9F">
            <w:r>
              <w:rPr>
                <w:sz w:val="14"/>
              </w:rPr>
              <w:t>CPU/storage/electricity/time real but unpriced.</w:t>
            </w:r>
          </w:p>
        </w:tc>
      </w:tr>
    </w:tbl>
    <w:p w14:paraId="3E4388F6" w14:textId="77777777" w:rsidR="0056734C" w:rsidRDefault="0056734C"/>
    <w:p w14:paraId="3FEA07E7" w14:textId="77777777" w:rsidR="0056734C" w:rsidRDefault="00E84F9F">
      <w:pPr>
        <w:pStyle w:val="Heading1"/>
      </w:pPr>
      <w:bookmarkStart w:id="51" w:name="_Toc239615160"/>
      <w:r>
        <w:t>20. Open backlog — no authorization implied</w:t>
      </w:r>
      <w:bookmarkEnd w:id="51"/>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56734C" w14:paraId="3F3DE48A" w14:textId="77777777">
        <w:trPr>
          <w:tblHeader/>
          <w:jc w:val="center"/>
        </w:trPr>
        <w:tc>
          <w:tcPr>
            <w:tcW w:w="1694" w:type="dxa"/>
            <w:shd w:val="clear" w:color="auto" w:fill="17324D"/>
            <w:tcMar>
              <w:top w:w="90" w:type="dxa"/>
              <w:left w:w="90" w:type="dxa"/>
              <w:bottom w:w="90" w:type="dxa"/>
              <w:right w:w="90" w:type="dxa"/>
            </w:tcMar>
          </w:tcPr>
          <w:p w14:paraId="103E0E26" w14:textId="77777777" w:rsidR="0056734C" w:rsidRDefault="00E84F9F">
            <w:r>
              <w:rPr>
                <w:b/>
                <w:color w:val="FFFFFF"/>
                <w:sz w:val="12"/>
              </w:rPr>
              <w:t>Item</w:t>
            </w:r>
          </w:p>
        </w:tc>
        <w:tc>
          <w:tcPr>
            <w:tcW w:w="1694" w:type="dxa"/>
            <w:shd w:val="clear" w:color="auto" w:fill="17324D"/>
            <w:tcMar>
              <w:top w:w="90" w:type="dxa"/>
              <w:left w:w="90" w:type="dxa"/>
              <w:bottom w:w="90" w:type="dxa"/>
              <w:right w:w="90" w:type="dxa"/>
            </w:tcMar>
          </w:tcPr>
          <w:p w14:paraId="37B18A7E" w14:textId="77777777" w:rsidR="0056734C" w:rsidRDefault="00E84F9F">
            <w:r>
              <w:rPr>
                <w:b/>
                <w:color w:val="FFFFFF"/>
                <w:sz w:val="12"/>
              </w:rPr>
              <w:t>Owner</w:t>
            </w:r>
          </w:p>
        </w:tc>
        <w:tc>
          <w:tcPr>
            <w:tcW w:w="1694" w:type="dxa"/>
            <w:shd w:val="clear" w:color="auto" w:fill="17324D"/>
            <w:tcMar>
              <w:top w:w="90" w:type="dxa"/>
              <w:left w:w="90" w:type="dxa"/>
              <w:bottom w:w="90" w:type="dxa"/>
              <w:right w:w="90" w:type="dxa"/>
            </w:tcMar>
          </w:tcPr>
          <w:p w14:paraId="311AD094" w14:textId="77777777" w:rsidR="0056734C" w:rsidRDefault="00E84F9F">
            <w:r>
              <w:rPr>
                <w:b/>
                <w:color w:val="FFFFFF"/>
                <w:sz w:val="12"/>
              </w:rPr>
              <w:t>Prerequisite</w:t>
            </w:r>
          </w:p>
        </w:tc>
        <w:tc>
          <w:tcPr>
            <w:tcW w:w="1694" w:type="dxa"/>
            <w:shd w:val="clear" w:color="auto" w:fill="17324D"/>
            <w:tcMar>
              <w:top w:w="90" w:type="dxa"/>
              <w:left w:w="90" w:type="dxa"/>
              <w:bottom w:w="90" w:type="dxa"/>
              <w:right w:w="90" w:type="dxa"/>
            </w:tcMar>
          </w:tcPr>
          <w:p w14:paraId="6CC07835" w14:textId="77777777" w:rsidR="0056734C" w:rsidRDefault="00E84F9F">
            <w:r>
              <w:rPr>
                <w:b/>
                <w:color w:val="FFFFFF"/>
                <w:sz w:val="12"/>
              </w:rPr>
              <w:t>Status</w:t>
            </w:r>
          </w:p>
        </w:tc>
        <w:tc>
          <w:tcPr>
            <w:tcW w:w="1694" w:type="dxa"/>
            <w:shd w:val="clear" w:color="auto" w:fill="17324D"/>
            <w:tcMar>
              <w:top w:w="90" w:type="dxa"/>
              <w:left w:w="90" w:type="dxa"/>
              <w:bottom w:w="90" w:type="dxa"/>
              <w:right w:w="90" w:type="dxa"/>
            </w:tcMar>
          </w:tcPr>
          <w:p w14:paraId="2ED07D2B" w14:textId="77777777" w:rsidR="0056734C" w:rsidRDefault="00E84F9F">
            <w:r>
              <w:rPr>
                <w:b/>
                <w:color w:val="FFFFFF"/>
                <w:sz w:val="12"/>
              </w:rPr>
              <w:t>Future approval</w:t>
            </w:r>
          </w:p>
        </w:tc>
        <w:tc>
          <w:tcPr>
            <w:tcW w:w="1694" w:type="dxa"/>
            <w:shd w:val="clear" w:color="auto" w:fill="17324D"/>
            <w:tcMar>
              <w:top w:w="90" w:type="dxa"/>
              <w:left w:w="90" w:type="dxa"/>
              <w:bottom w:w="90" w:type="dxa"/>
              <w:right w:w="90" w:type="dxa"/>
            </w:tcMar>
          </w:tcPr>
          <w:p w14:paraId="0F5EB477" w14:textId="77777777" w:rsidR="0056734C" w:rsidRDefault="00E84F9F">
            <w:r>
              <w:rPr>
                <w:b/>
                <w:color w:val="FFFFFF"/>
                <w:sz w:val="12"/>
              </w:rPr>
              <w:t>Risk</w:t>
            </w:r>
          </w:p>
        </w:tc>
      </w:tr>
      <w:tr w:rsidR="0056734C" w14:paraId="07E3D2A4" w14:textId="77777777">
        <w:trPr>
          <w:jc w:val="center"/>
        </w:trPr>
        <w:tc>
          <w:tcPr>
            <w:tcW w:w="1694" w:type="dxa"/>
            <w:tcMar>
              <w:top w:w="90" w:type="dxa"/>
              <w:left w:w="90" w:type="dxa"/>
              <w:bottom w:w="90" w:type="dxa"/>
              <w:right w:w="90" w:type="dxa"/>
            </w:tcMar>
            <w:vAlign w:val="center"/>
          </w:tcPr>
          <w:p w14:paraId="44755B86" w14:textId="77777777" w:rsidR="0056734C" w:rsidRDefault="00E84F9F">
            <w:r>
              <w:rPr>
                <w:sz w:val="12"/>
              </w:rPr>
              <w:t>Fixed base digest</w:t>
            </w:r>
          </w:p>
        </w:tc>
        <w:tc>
          <w:tcPr>
            <w:tcW w:w="1694" w:type="dxa"/>
            <w:tcMar>
              <w:top w:w="90" w:type="dxa"/>
              <w:left w:w="90" w:type="dxa"/>
              <w:bottom w:w="90" w:type="dxa"/>
              <w:right w:w="90" w:type="dxa"/>
            </w:tcMar>
            <w:vAlign w:val="center"/>
          </w:tcPr>
          <w:p w14:paraId="6544F1E7" w14:textId="77777777" w:rsidR="0056734C" w:rsidRDefault="00E84F9F">
            <w:r>
              <w:rPr>
                <w:sz w:val="12"/>
              </w:rPr>
              <w:t>Gyan Prakash Rai</w:t>
            </w:r>
          </w:p>
        </w:tc>
        <w:tc>
          <w:tcPr>
            <w:tcW w:w="1694" w:type="dxa"/>
            <w:tcMar>
              <w:top w:w="90" w:type="dxa"/>
              <w:left w:w="90" w:type="dxa"/>
              <w:bottom w:w="90" w:type="dxa"/>
              <w:right w:w="90" w:type="dxa"/>
            </w:tcMar>
            <w:vAlign w:val="center"/>
          </w:tcPr>
          <w:p w14:paraId="21011D09" w14:textId="77777777" w:rsidR="0056734C" w:rsidRDefault="00E84F9F">
            <w:r>
              <w:rPr>
                <w:sz w:val="12"/>
              </w:rPr>
              <w:t>Official compatible image/review</w:t>
            </w:r>
          </w:p>
        </w:tc>
        <w:tc>
          <w:tcPr>
            <w:tcW w:w="1694" w:type="dxa"/>
            <w:tcMar>
              <w:top w:w="90" w:type="dxa"/>
              <w:left w:w="90" w:type="dxa"/>
              <w:bottom w:w="90" w:type="dxa"/>
              <w:right w:w="90" w:type="dxa"/>
            </w:tcMar>
            <w:vAlign w:val="center"/>
          </w:tcPr>
          <w:p w14:paraId="42C3AE3F" w14:textId="77777777" w:rsidR="0056734C" w:rsidRDefault="00E84F9F">
            <w:r>
              <w:rPr>
                <w:sz w:val="12"/>
              </w:rPr>
              <w:t>DEFERRED</w:t>
            </w:r>
          </w:p>
        </w:tc>
        <w:tc>
          <w:tcPr>
            <w:tcW w:w="1694" w:type="dxa"/>
            <w:tcMar>
              <w:top w:w="90" w:type="dxa"/>
              <w:left w:w="90" w:type="dxa"/>
              <w:bottom w:w="90" w:type="dxa"/>
              <w:right w:w="90" w:type="dxa"/>
            </w:tcMar>
            <w:vAlign w:val="center"/>
          </w:tcPr>
          <w:p w14:paraId="680087C4" w14:textId="77777777" w:rsidR="0056734C" w:rsidRDefault="00E84F9F">
            <w:r>
              <w:rPr>
                <w:sz w:val="12"/>
              </w:rPr>
              <w:t>Separate provenance/security approval</w:t>
            </w:r>
          </w:p>
        </w:tc>
        <w:tc>
          <w:tcPr>
            <w:tcW w:w="1694" w:type="dxa"/>
            <w:tcMar>
              <w:top w:w="90" w:type="dxa"/>
              <w:left w:w="90" w:type="dxa"/>
              <w:bottom w:w="90" w:type="dxa"/>
              <w:right w:w="90" w:type="dxa"/>
            </w:tcMar>
            <w:vAlign w:val="center"/>
          </w:tcPr>
          <w:p w14:paraId="77656515" w14:textId="77777777" w:rsidR="0056734C" w:rsidRDefault="00E84F9F">
            <w:r>
              <w:rPr>
                <w:sz w:val="12"/>
              </w:rPr>
              <w:t>Candidate unusable</w:t>
            </w:r>
          </w:p>
        </w:tc>
      </w:tr>
      <w:tr w:rsidR="0056734C" w14:paraId="66137456" w14:textId="77777777">
        <w:trPr>
          <w:jc w:val="center"/>
        </w:trPr>
        <w:tc>
          <w:tcPr>
            <w:tcW w:w="1694" w:type="dxa"/>
            <w:shd w:val="clear" w:color="auto" w:fill="F8FAFC"/>
            <w:tcMar>
              <w:top w:w="90" w:type="dxa"/>
              <w:left w:w="90" w:type="dxa"/>
              <w:bottom w:w="90" w:type="dxa"/>
              <w:right w:w="90" w:type="dxa"/>
            </w:tcMar>
            <w:vAlign w:val="center"/>
          </w:tcPr>
          <w:p w14:paraId="4A14825E" w14:textId="77777777" w:rsidR="0056734C" w:rsidRDefault="00E84F9F">
            <w:r>
              <w:rPr>
                <w:sz w:val="12"/>
              </w:rPr>
              <w:t>Rebuild/rescan</w:t>
            </w:r>
          </w:p>
        </w:tc>
        <w:tc>
          <w:tcPr>
            <w:tcW w:w="1694" w:type="dxa"/>
            <w:shd w:val="clear" w:color="auto" w:fill="F8FAFC"/>
            <w:tcMar>
              <w:top w:w="90" w:type="dxa"/>
              <w:left w:w="90" w:type="dxa"/>
              <w:bottom w:w="90" w:type="dxa"/>
              <w:right w:w="90" w:type="dxa"/>
            </w:tcMar>
            <w:vAlign w:val="center"/>
          </w:tcPr>
          <w:p w14:paraId="0FDA311C" w14:textId="77777777" w:rsidR="0056734C" w:rsidRDefault="00E84F9F">
            <w:r>
              <w:rPr>
                <w:sz w:val="12"/>
              </w:rPr>
              <w:t>Gyan Prakash Rai</w:t>
            </w:r>
          </w:p>
        </w:tc>
        <w:tc>
          <w:tcPr>
            <w:tcW w:w="1694" w:type="dxa"/>
            <w:shd w:val="clear" w:color="auto" w:fill="F8FAFC"/>
            <w:tcMar>
              <w:top w:w="90" w:type="dxa"/>
              <w:left w:w="90" w:type="dxa"/>
              <w:bottom w:w="90" w:type="dxa"/>
              <w:right w:w="90" w:type="dxa"/>
            </w:tcMar>
            <w:vAlign w:val="center"/>
          </w:tcPr>
          <w:p w14:paraId="409AB44C" w14:textId="77777777" w:rsidR="0056734C" w:rsidRDefault="00E84F9F">
            <w:r>
              <w:rPr>
                <w:sz w:val="12"/>
              </w:rPr>
              <w:t>Approved fixed digest</w:t>
            </w:r>
          </w:p>
        </w:tc>
        <w:tc>
          <w:tcPr>
            <w:tcW w:w="1694" w:type="dxa"/>
            <w:shd w:val="clear" w:color="auto" w:fill="F8FAFC"/>
            <w:tcMar>
              <w:top w:w="90" w:type="dxa"/>
              <w:left w:w="90" w:type="dxa"/>
              <w:bottom w:w="90" w:type="dxa"/>
              <w:right w:w="90" w:type="dxa"/>
            </w:tcMar>
            <w:vAlign w:val="center"/>
          </w:tcPr>
          <w:p w14:paraId="0A039923" w14:textId="77777777" w:rsidR="0056734C" w:rsidRDefault="00E84F9F">
            <w:r>
              <w:rPr>
                <w:sz w:val="12"/>
              </w:rPr>
              <w:t>NOT RUN</w:t>
            </w:r>
          </w:p>
        </w:tc>
        <w:tc>
          <w:tcPr>
            <w:tcW w:w="1694" w:type="dxa"/>
            <w:shd w:val="clear" w:color="auto" w:fill="F8FAFC"/>
            <w:tcMar>
              <w:top w:w="90" w:type="dxa"/>
              <w:left w:w="90" w:type="dxa"/>
              <w:bottom w:w="90" w:type="dxa"/>
              <w:right w:w="90" w:type="dxa"/>
            </w:tcMar>
            <w:vAlign w:val="center"/>
          </w:tcPr>
          <w:p w14:paraId="471678CE" w14:textId="77777777" w:rsidR="0056734C" w:rsidRDefault="00E84F9F">
            <w:r>
              <w:rPr>
                <w:sz w:val="12"/>
              </w:rPr>
              <w:t>Build/scanner approval</w:t>
            </w:r>
          </w:p>
        </w:tc>
        <w:tc>
          <w:tcPr>
            <w:tcW w:w="1694" w:type="dxa"/>
            <w:shd w:val="clear" w:color="auto" w:fill="F8FAFC"/>
            <w:tcMar>
              <w:top w:w="90" w:type="dxa"/>
              <w:left w:w="90" w:type="dxa"/>
              <w:bottom w:w="90" w:type="dxa"/>
              <w:right w:w="90" w:type="dxa"/>
            </w:tcMar>
            <w:vAlign w:val="center"/>
          </w:tcPr>
          <w:p w14:paraId="44254D4E" w14:textId="77777777" w:rsidR="0056734C" w:rsidRDefault="00E84F9F">
            <w:r>
              <w:rPr>
                <w:sz w:val="12"/>
              </w:rPr>
              <w:t>No eligible artifact</w:t>
            </w:r>
          </w:p>
        </w:tc>
      </w:tr>
      <w:tr w:rsidR="0056734C" w14:paraId="7C651452" w14:textId="77777777">
        <w:trPr>
          <w:jc w:val="center"/>
        </w:trPr>
        <w:tc>
          <w:tcPr>
            <w:tcW w:w="1694" w:type="dxa"/>
            <w:tcMar>
              <w:top w:w="90" w:type="dxa"/>
              <w:left w:w="90" w:type="dxa"/>
              <w:bottom w:w="90" w:type="dxa"/>
              <w:right w:w="90" w:type="dxa"/>
            </w:tcMar>
            <w:vAlign w:val="center"/>
          </w:tcPr>
          <w:p w14:paraId="136300A1" w14:textId="77777777" w:rsidR="0056734C" w:rsidRDefault="00E84F9F">
            <w:r>
              <w:rPr>
                <w:sz w:val="12"/>
              </w:rPr>
              <w:t>Provenance</w:t>
            </w:r>
          </w:p>
        </w:tc>
        <w:tc>
          <w:tcPr>
            <w:tcW w:w="1694" w:type="dxa"/>
            <w:tcMar>
              <w:top w:w="90" w:type="dxa"/>
              <w:left w:w="90" w:type="dxa"/>
              <w:bottom w:w="90" w:type="dxa"/>
              <w:right w:w="90" w:type="dxa"/>
            </w:tcMar>
            <w:vAlign w:val="center"/>
          </w:tcPr>
          <w:p w14:paraId="581BDDDA" w14:textId="77777777" w:rsidR="0056734C" w:rsidRDefault="00E84F9F">
            <w:r>
              <w:rPr>
                <w:sz w:val="12"/>
              </w:rPr>
              <w:t>Gyan Prakash Rai</w:t>
            </w:r>
          </w:p>
        </w:tc>
        <w:tc>
          <w:tcPr>
            <w:tcW w:w="1694" w:type="dxa"/>
            <w:tcMar>
              <w:top w:w="90" w:type="dxa"/>
              <w:left w:w="90" w:type="dxa"/>
              <w:bottom w:w="90" w:type="dxa"/>
              <w:right w:w="90" w:type="dxa"/>
            </w:tcMar>
            <w:vAlign w:val="center"/>
          </w:tcPr>
          <w:p w14:paraId="401AEB55" w14:textId="77777777" w:rsidR="0056734C" w:rsidRDefault="00E84F9F">
            <w:r>
              <w:rPr>
                <w:sz w:val="12"/>
              </w:rPr>
              <w:t>Zero-critical candidate</w:t>
            </w:r>
          </w:p>
        </w:tc>
        <w:tc>
          <w:tcPr>
            <w:tcW w:w="1694" w:type="dxa"/>
            <w:tcMar>
              <w:top w:w="90" w:type="dxa"/>
              <w:left w:w="90" w:type="dxa"/>
              <w:bottom w:w="90" w:type="dxa"/>
              <w:right w:w="90" w:type="dxa"/>
            </w:tcMar>
            <w:vAlign w:val="center"/>
          </w:tcPr>
          <w:p w14:paraId="63C2EE60" w14:textId="77777777" w:rsidR="0056734C" w:rsidRDefault="00E84F9F">
            <w:r>
              <w:rPr>
                <w:sz w:val="12"/>
              </w:rPr>
              <w:t>NOT RUN</w:t>
            </w:r>
          </w:p>
        </w:tc>
        <w:tc>
          <w:tcPr>
            <w:tcW w:w="1694" w:type="dxa"/>
            <w:tcMar>
              <w:top w:w="90" w:type="dxa"/>
              <w:left w:w="90" w:type="dxa"/>
              <w:bottom w:w="90" w:type="dxa"/>
              <w:right w:w="90" w:type="dxa"/>
            </w:tcMar>
            <w:vAlign w:val="center"/>
          </w:tcPr>
          <w:p w14:paraId="483FB230" w14:textId="77777777" w:rsidR="0056734C" w:rsidRDefault="00E84F9F">
            <w:r>
              <w:rPr>
                <w:sz w:val="12"/>
              </w:rPr>
              <w:t>Evidence approval</w:t>
            </w:r>
          </w:p>
        </w:tc>
        <w:tc>
          <w:tcPr>
            <w:tcW w:w="1694" w:type="dxa"/>
            <w:tcMar>
              <w:top w:w="90" w:type="dxa"/>
              <w:left w:w="90" w:type="dxa"/>
              <w:bottom w:w="90" w:type="dxa"/>
              <w:right w:w="90" w:type="dxa"/>
            </w:tcMar>
            <w:vAlign w:val="center"/>
          </w:tcPr>
          <w:p w14:paraId="4EA3C90F" w14:textId="77777777" w:rsidR="0056734C" w:rsidRDefault="00E84F9F">
            <w:r>
              <w:rPr>
                <w:sz w:val="12"/>
              </w:rPr>
              <w:t>Origin assurance incomplete</w:t>
            </w:r>
          </w:p>
        </w:tc>
      </w:tr>
      <w:tr w:rsidR="0056734C" w14:paraId="791C557F" w14:textId="77777777">
        <w:trPr>
          <w:jc w:val="center"/>
        </w:trPr>
        <w:tc>
          <w:tcPr>
            <w:tcW w:w="1694" w:type="dxa"/>
            <w:shd w:val="clear" w:color="auto" w:fill="F8FAFC"/>
            <w:tcMar>
              <w:top w:w="90" w:type="dxa"/>
              <w:left w:w="90" w:type="dxa"/>
              <w:bottom w:w="90" w:type="dxa"/>
              <w:right w:w="90" w:type="dxa"/>
            </w:tcMar>
            <w:vAlign w:val="center"/>
          </w:tcPr>
          <w:p w14:paraId="4CC97FC1" w14:textId="77777777" w:rsidR="0056734C" w:rsidRDefault="00E84F9F">
            <w:r>
              <w:rPr>
                <w:sz w:val="12"/>
              </w:rPr>
              <w:t>Eligibility reconciliation</w:t>
            </w:r>
          </w:p>
        </w:tc>
        <w:tc>
          <w:tcPr>
            <w:tcW w:w="1694" w:type="dxa"/>
            <w:shd w:val="clear" w:color="auto" w:fill="F8FAFC"/>
            <w:tcMar>
              <w:top w:w="90" w:type="dxa"/>
              <w:left w:w="90" w:type="dxa"/>
              <w:bottom w:w="90" w:type="dxa"/>
              <w:right w:w="90" w:type="dxa"/>
            </w:tcMar>
            <w:vAlign w:val="center"/>
          </w:tcPr>
          <w:p w14:paraId="6936F397" w14:textId="77777777" w:rsidR="0056734C" w:rsidRDefault="00E84F9F">
            <w:r>
              <w:rPr>
                <w:sz w:val="12"/>
              </w:rPr>
              <w:t>Gyan Prakash Rai</w:t>
            </w:r>
          </w:p>
        </w:tc>
        <w:tc>
          <w:tcPr>
            <w:tcW w:w="1694" w:type="dxa"/>
            <w:shd w:val="clear" w:color="auto" w:fill="F8FAFC"/>
            <w:tcMar>
              <w:top w:w="90" w:type="dxa"/>
              <w:left w:w="90" w:type="dxa"/>
              <w:bottom w:w="90" w:type="dxa"/>
              <w:right w:w="90" w:type="dxa"/>
            </w:tcMar>
            <w:vAlign w:val="center"/>
          </w:tcPr>
          <w:p w14:paraId="7C2BD7F2" w14:textId="77777777" w:rsidR="0056734C" w:rsidRDefault="00E84F9F">
            <w:r>
              <w:rPr>
                <w:sz w:val="12"/>
              </w:rPr>
              <w:t>All gates pass</w:t>
            </w:r>
          </w:p>
        </w:tc>
        <w:tc>
          <w:tcPr>
            <w:tcW w:w="1694" w:type="dxa"/>
            <w:shd w:val="clear" w:color="auto" w:fill="F8FAFC"/>
            <w:tcMar>
              <w:top w:w="90" w:type="dxa"/>
              <w:left w:w="90" w:type="dxa"/>
              <w:bottom w:w="90" w:type="dxa"/>
              <w:right w:w="90" w:type="dxa"/>
            </w:tcMar>
            <w:vAlign w:val="center"/>
          </w:tcPr>
          <w:p w14:paraId="390854ED" w14:textId="77777777" w:rsidR="0056734C" w:rsidRDefault="00E84F9F">
            <w:r>
              <w:rPr>
                <w:sz w:val="12"/>
              </w:rPr>
              <w:t>NOT RUN</w:t>
            </w:r>
          </w:p>
        </w:tc>
        <w:tc>
          <w:tcPr>
            <w:tcW w:w="1694" w:type="dxa"/>
            <w:shd w:val="clear" w:color="auto" w:fill="F8FAFC"/>
            <w:tcMar>
              <w:top w:w="90" w:type="dxa"/>
              <w:left w:w="90" w:type="dxa"/>
              <w:bottom w:w="90" w:type="dxa"/>
              <w:right w:w="90" w:type="dxa"/>
            </w:tcMar>
            <w:vAlign w:val="center"/>
          </w:tcPr>
          <w:p w14:paraId="0FAEE53D" w14:textId="77777777" w:rsidR="0056734C" w:rsidRDefault="00E84F9F">
            <w:r>
              <w:rPr>
                <w:sz w:val="12"/>
              </w:rPr>
              <w:t>Reconciliation approval</w:t>
            </w:r>
          </w:p>
        </w:tc>
        <w:tc>
          <w:tcPr>
            <w:tcW w:w="1694" w:type="dxa"/>
            <w:shd w:val="clear" w:color="auto" w:fill="F8FAFC"/>
            <w:tcMar>
              <w:top w:w="90" w:type="dxa"/>
              <w:left w:w="90" w:type="dxa"/>
              <w:bottom w:w="90" w:type="dxa"/>
              <w:right w:w="90" w:type="dxa"/>
            </w:tcMar>
            <w:vAlign w:val="center"/>
          </w:tcPr>
          <w:p w14:paraId="439D002B" w14:textId="77777777" w:rsidR="0056734C" w:rsidRDefault="00E84F9F">
            <w:r>
              <w:rPr>
                <w:sz w:val="12"/>
              </w:rPr>
              <w:t>No promotion</w:t>
            </w:r>
          </w:p>
        </w:tc>
      </w:tr>
      <w:tr w:rsidR="0056734C" w14:paraId="6FC04BC7" w14:textId="77777777">
        <w:trPr>
          <w:jc w:val="center"/>
        </w:trPr>
        <w:tc>
          <w:tcPr>
            <w:tcW w:w="1694" w:type="dxa"/>
            <w:tcMar>
              <w:top w:w="90" w:type="dxa"/>
              <w:left w:w="90" w:type="dxa"/>
              <w:bottom w:w="90" w:type="dxa"/>
              <w:right w:w="90" w:type="dxa"/>
            </w:tcMar>
            <w:vAlign w:val="center"/>
          </w:tcPr>
          <w:p w14:paraId="4F08EE35" w14:textId="77777777" w:rsidR="0056734C" w:rsidRDefault="00E84F9F">
            <w:r>
              <w:rPr>
                <w:sz w:val="12"/>
              </w:rPr>
              <w:t>Hosted CI</w:t>
            </w:r>
          </w:p>
        </w:tc>
        <w:tc>
          <w:tcPr>
            <w:tcW w:w="1694" w:type="dxa"/>
            <w:tcMar>
              <w:top w:w="90" w:type="dxa"/>
              <w:left w:w="90" w:type="dxa"/>
              <w:bottom w:w="90" w:type="dxa"/>
              <w:right w:w="90" w:type="dxa"/>
            </w:tcMar>
            <w:vAlign w:val="center"/>
          </w:tcPr>
          <w:p w14:paraId="24A757E0" w14:textId="77777777" w:rsidR="0056734C" w:rsidRDefault="00E84F9F">
            <w:r>
              <w:rPr>
                <w:sz w:val="12"/>
              </w:rPr>
              <w:t>Gyan Prakash Rai</w:t>
            </w:r>
          </w:p>
        </w:tc>
        <w:tc>
          <w:tcPr>
            <w:tcW w:w="1694" w:type="dxa"/>
            <w:tcMar>
              <w:top w:w="90" w:type="dxa"/>
              <w:left w:w="90" w:type="dxa"/>
              <w:bottom w:w="90" w:type="dxa"/>
              <w:right w:w="90" w:type="dxa"/>
            </w:tcMar>
            <w:vAlign w:val="center"/>
          </w:tcPr>
          <w:p w14:paraId="42E2E013" w14:textId="77777777" w:rsidR="0056734C" w:rsidRDefault="00E84F9F">
            <w:r>
              <w:rPr>
                <w:sz w:val="12"/>
              </w:rPr>
              <w:t>Workflow authorization</w:t>
            </w:r>
          </w:p>
        </w:tc>
        <w:tc>
          <w:tcPr>
            <w:tcW w:w="1694" w:type="dxa"/>
            <w:tcMar>
              <w:top w:w="90" w:type="dxa"/>
              <w:left w:w="90" w:type="dxa"/>
              <w:bottom w:w="90" w:type="dxa"/>
              <w:right w:w="90" w:type="dxa"/>
            </w:tcMar>
            <w:vAlign w:val="center"/>
          </w:tcPr>
          <w:p w14:paraId="14BB1F7B" w14:textId="77777777" w:rsidR="0056734C" w:rsidRDefault="00E84F9F">
            <w:r>
              <w:rPr>
                <w:sz w:val="12"/>
              </w:rPr>
              <w:t>NOT RUN</w:t>
            </w:r>
          </w:p>
        </w:tc>
        <w:tc>
          <w:tcPr>
            <w:tcW w:w="1694" w:type="dxa"/>
            <w:tcMar>
              <w:top w:w="90" w:type="dxa"/>
              <w:left w:w="90" w:type="dxa"/>
              <w:bottom w:w="90" w:type="dxa"/>
              <w:right w:w="90" w:type="dxa"/>
            </w:tcMar>
            <w:vAlign w:val="center"/>
          </w:tcPr>
          <w:p w14:paraId="69B37EB5" w14:textId="77777777" w:rsidR="0056734C" w:rsidRDefault="00E84F9F">
            <w:r>
              <w:rPr>
                <w:sz w:val="12"/>
              </w:rPr>
              <w:t>GitHub approval</w:t>
            </w:r>
          </w:p>
        </w:tc>
        <w:tc>
          <w:tcPr>
            <w:tcW w:w="1694" w:type="dxa"/>
            <w:tcMar>
              <w:top w:w="90" w:type="dxa"/>
              <w:left w:w="90" w:type="dxa"/>
              <w:bottom w:w="90" w:type="dxa"/>
              <w:right w:w="90" w:type="dxa"/>
            </w:tcMar>
            <w:vAlign w:val="center"/>
          </w:tcPr>
          <w:p w14:paraId="2610DB78" w14:textId="77777777" w:rsidR="0056734C" w:rsidRDefault="00E84F9F">
            <w:r>
              <w:rPr>
                <w:sz w:val="12"/>
              </w:rPr>
              <w:t>Hosted behavior unproved</w:t>
            </w:r>
          </w:p>
        </w:tc>
      </w:tr>
      <w:tr w:rsidR="0056734C" w14:paraId="3377B2B8" w14:textId="77777777">
        <w:trPr>
          <w:jc w:val="center"/>
        </w:trPr>
        <w:tc>
          <w:tcPr>
            <w:tcW w:w="1694" w:type="dxa"/>
            <w:shd w:val="clear" w:color="auto" w:fill="F8FAFC"/>
            <w:tcMar>
              <w:top w:w="90" w:type="dxa"/>
              <w:left w:w="90" w:type="dxa"/>
              <w:bottom w:w="90" w:type="dxa"/>
              <w:right w:w="90" w:type="dxa"/>
            </w:tcMar>
            <w:vAlign w:val="center"/>
          </w:tcPr>
          <w:p w14:paraId="3F28128B" w14:textId="77777777" w:rsidR="0056734C" w:rsidRDefault="00E84F9F">
            <w:r>
              <w:rPr>
                <w:sz w:val="12"/>
              </w:rPr>
              <w:t>OIDC runtime</w:t>
            </w:r>
          </w:p>
        </w:tc>
        <w:tc>
          <w:tcPr>
            <w:tcW w:w="1694" w:type="dxa"/>
            <w:shd w:val="clear" w:color="auto" w:fill="F8FAFC"/>
            <w:tcMar>
              <w:top w:w="90" w:type="dxa"/>
              <w:left w:w="90" w:type="dxa"/>
              <w:bottom w:w="90" w:type="dxa"/>
              <w:right w:w="90" w:type="dxa"/>
            </w:tcMar>
            <w:vAlign w:val="center"/>
          </w:tcPr>
          <w:p w14:paraId="7F5C4512" w14:textId="77777777" w:rsidR="0056734C" w:rsidRDefault="00E84F9F">
            <w:r>
              <w:rPr>
                <w:sz w:val="12"/>
              </w:rPr>
              <w:t>Gyan Prakash Rai</w:t>
            </w:r>
          </w:p>
        </w:tc>
        <w:tc>
          <w:tcPr>
            <w:tcW w:w="1694" w:type="dxa"/>
            <w:shd w:val="clear" w:color="auto" w:fill="F8FAFC"/>
            <w:tcMar>
              <w:top w:w="90" w:type="dxa"/>
              <w:left w:w="90" w:type="dxa"/>
              <w:bottom w:w="90" w:type="dxa"/>
              <w:right w:w="90" w:type="dxa"/>
            </w:tcMar>
            <w:vAlign w:val="center"/>
          </w:tcPr>
          <w:p w14:paraId="11D2B6EF" w14:textId="77777777" w:rsidR="0056734C" w:rsidRDefault="00E84F9F">
            <w:r>
              <w:rPr>
                <w:sz w:val="12"/>
              </w:rPr>
              <w:t>Hosted trusted workflow</w:t>
            </w:r>
          </w:p>
        </w:tc>
        <w:tc>
          <w:tcPr>
            <w:tcW w:w="1694" w:type="dxa"/>
            <w:shd w:val="clear" w:color="auto" w:fill="F8FAFC"/>
            <w:tcMar>
              <w:top w:w="90" w:type="dxa"/>
              <w:left w:w="90" w:type="dxa"/>
              <w:bottom w:w="90" w:type="dxa"/>
              <w:right w:w="90" w:type="dxa"/>
            </w:tcMar>
            <w:vAlign w:val="center"/>
          </w:tcPr>
          <w:p w14:paraId="5BC097CF" w14:textId="77777777" w:rsidR="0056734C" w:rsidRDefault="00E84F9F">
            <w:r>
              <w:rPr>
                <w:sz w:val="12"/>
              </w:rPr>
              <w:t>NOT RUN</w:t>
            </w:r>
          </w:p>
        </w:tc>
        <w:tc>
          <w:tcPr>
            <w:tcW w:w="1694" w:type="dxa"/>
            <w:shd w:val="clear" w:color="auto" w:fill="F8FAFC"/>
            <w:tcMar>
              <w:top w:w="90" w:type="dxa"/>
              <w:left w:w="90" w:type="dxa"/>
              <w:bottom w:w="90" w:type="dxa"/>
              <w:right w:w="90" w:type="dxa"/>
            </w:tcMar>
            <w:vAlign w:val="center"/>
          </w:tcPr>
          <w:p w14:paraId="068CC7C1" w14:textId="77777777" w:rsidR="0056734C" w:rsidRDefault="00E84F9F">
            <w:r>
              <w:rPr>
                <w:sz w:val="12"/>
              </w:rPr>
              <w:t>Cloud approval</w:t>
            </w:r>
          </w:p>
        </w:tc>
        <w:tc>
          <w:tcPr>
            <w:tcW w:w="1694" w:type="dxa"/>
            <w:shd w:val="clear" w:color="auto" w:fill="F8FAFC"/>
            <w:tcMar>
              <w:top w:w="90" w:type="dxa"/>
              <w:left w:w="90" w:type="dxa"/>
              <w:bottom w:w="90" w:type="dxa"/>
              <w:right w:w="90" w:type="dxa"/>
            </w:tcMar>
            <w:vAlign w:val="center"/>
          </w:tcPr>
          <w:p w14:paraId="61D7EBA3" w14:textId="77777777" w:rsidR="0056734C" w:rsidRDefault="00E84F9F">
            <w:r>
              <w:rPr>
                <w:sz w:val="12"/>
              </w:rPr>
              <w:t>Trust unexercised</w:t>
            </w:r>
          </w:p>
        </w:tc>
      </w:tr>
      <w:tr w:rsidR="0056734C" w14:paraId="5158468F" w14:textId="77777777">
        <w:trPr>
          <w:jc w:val="center"/>
        </w:trPr>
        <w:tc>
          <w:tcPr>
            <w:tcW w:w="1694" w:type="dxa"/>
            <w:tcMar>
              <w:top w:w="90" w:type="dxa"/>
              <w:left w:w="90" w:type="dxa"/>
              <w:bottom w:w="90" w:type="dxa"/>
              <w:right w:w="90" w:type="dxa"/>
            </w:tcMar>
            <w:vAlign w:val="center"/>
          </w:tcPr>
          <w:p w14:paraId="121002E8" w14:textId="77777777" w:rsidR="0056734C" w:rsidRDefault="00E84F9F">
            <w:r>
              <w:rPr>
                <w:sz w:val="12"/>
              </w:rPr>
              <w:t>AWS/plan/apply</w:t>
            </w:r>
          </w:p>
        </w:tc>
        <w:tc>
          <w:tcPr>
            <w:tcW w:w="1694" w:type="dxa"/>
            <w:tcMar>
              <w:top w:w="90" w:type="dxa"/>
              <w:left w:w="90" w:type="dxa"/>
              <w:bottom w:w="90" w:type="dxa"/>
              <w:right w:w="90" w:type="dxa"/>
            </w:tcMar>
            <w:vAlign w:val="center"/>
          </w:tcPr>
          <w:p w14:paraId="0B4C2B64" w14:textId="77777777" w:rsidR="0056734C" w:rsidRDefault="00E84F9F">
            <w:r>
              <w:rPr>
                <w:sz w:val="12"/>
              </w:rPr>
              <w:t>Gyan Prakash Rai</w:t>
            </w:r>
          </w:p>
        </w:tc>
        <w:tc>
          <w:tcPr>
            <w:tcW w:w="1694" w:type="dxa"/>
            <w:tcMar>
              <w:top w:w="90" w:type="dxa"/>
              <w:left w:w="90" w:type="dxa"/>
              <w:bottom w:w="90" w:type="dxa"/>
              <w:right w:w="90" w:type="dxa"/>
            </w:tcMar>
            <w:vAlign w:val="center"/>
          </w:tcPr>
          <w:p w14:paraId="04295C25" w14:textId="77777777" w:rsidR="0056734C" w:rsidRDefault="00E84F9F">
            <w:r>
              <w:rPr>
                <w:sz w:val="12"/>
              </w:rPr>
              <w:t>Identity and reviewed inputs</w:t>
            </w:r>
          </w:p>
        </w:tc>
        <w:tc>
          <w:tcPr>
            <w:tcW w:w="1694" w:type="dxa"/>
            <w:tcMar>
              <w:top w:w="90" w:type="dxa"/>
              <w:left w:w="90" w:type="dxa"/>
              <w:bottom w:w="90" w:type="dxa"/>
              <w:right w:w="90" w:type="dxa"/>
            </w:tcMar>
            <w:vAlign w:val="center"/>
          </w:tcPr>
          <w:p w14:paraId="41C0AF7D" w14:textId="77777777" w:rsidR="0056734C" w:rsidRDefault="00E84F9F">
            <w:r>
              <w:rPr>
                <w:sz w:val="12"/>
              </w:rPr>
              <w:t>NOT RUN</w:t>
            </w:r>
          </w:p>
        </w:tc>
        <w:tc>
          <w:tcPr>
            <w:tcW w:w="1694" w:type="dxa"/>
            <w:tcMar>
              <w:top w:w="90" w:type="dxa"/>
              <w:left w:w="90" w:type="dxa"/>
              <w:bottom w:w="90" w:type="dxa"/>
              <w:right w:w="90" w:type="dxa"/>
            </w:tcMar>
            <w:vAlign w:val="center"/>
          </w:tcPr>
          <w:p w14:paraId="18192328" w14:textId="77777777" w:rsidR="0056734C" w:rsidRDefault="00E84F9F">
            <w:r>
              <w:rPr>
                <w:sz w:val="12"/>
              </w:rPr>
              <w:t>Paid/cloud approval</w:t>
            </w:r>
          </w:p>
        </w:tc>
        <w:tc>
          <w:tcPr>
            <w:tcW w:w="1694" w:type="dxa"/>
            <w:tcMar>
              <w:top w:w="90" w:type="dxa"/>
              <w:left w:w="90" w:type="dxa"/>
              <w:bottom w:w="90" w:type="dxa"/>
              <w:right w:w="90" w:type="dxa"/>
            </w:tcMar>
            <w:vAlign w:val="center"/>
          </w:tcPr>
          <w:p w14:paraId="176679B8" w14:textId="77777777" w:rsidR="0056734C" w:rsidRDefault="00E84F9F">
            <w:proofErr w:type="spellStart"/>
            <w:r>
              <w:rPr>
                <w:sz w:val="12"/>
              </w:rPr>
              <w:t>IaC</w:t>
            </w:r>
            <w:proofErr w:type="spellEnd"/>
            <w:r>
              <w:rPr>
                <w:sz w:val="12"/>
              </w:rPr>
              <w:t xml:space="preserve"> behavior unproved</w:t>
            </w:r>
          </w:p>
        </w:tc>
      </w:tr>
      <w:tr w:rsidR="0056734C" w14:paraId="06AAAB9A" w14:textId="77777777">
        <w:trPr>
          <w:jc w:val="center"/>
        </w:trPr>
        <w:tc>
          <w:tcPr>
            <w:tcW w:w="1694" w:type="dxa"/>
            <w:shd w:val="clear" w:color="auto" w:fill="F8FAFC"/>
            <w:tcMar>
              <w:top w:w="90" w:type="dxa"/>
              <w:left w:w="90" w:type="dxa"/>
              <w:bottom w:w="90" w:type="dxa"/>
              <w:right w:w="90" w:type="dxa"/>
            </w:tcMar>
            <w:vAlign w:val="center"/>
          </w:tcPr>
          <w:p w14:paraId="4297B710" w14:textId="77777777" w:rsidR="0056734C" w:rsidRDefault="00E84F9F">
            <w:r>
              <w:rPr>
                <w:sz w:val="12"/>
              </w:rPr>
              <w:t>Registry/deploy</w:t>
            </w:r>
          </w:p>
        </w:tc>
        <w:tc>
          <w:tcPr>
            <w:tcW w:w="1694" w:type="dxa"/>
            <w:shd w:val="clear" w:color="auto" w:fill="F8FAFC"/>
            <w:tcMar>
              <w:top w:w="90" w:type="dxa"/>
              <w:left w:w="90" w:type="dxa"/>
              <w:bottom w:w="90" w:type="dxa"/>
              <w:right w:w="90" w:type="dxa"/>
            </w:tcMar>
            <w:vAlign w:val="center"/>
          </w:tcPr>
          <w:p w14:paraId="5156B5DB" w14:textId="77777777" w:rsidR="0056734C" w:rsidRDefault="00E84F9F">
            <w:r>
              <w:rPr>
                <w:sz w:val="12"/>
              </w:rPr>
              <w:t>Gyan Prakash Rai</w:t>
            </w:r>
          </w:p>
        </w:tc>
        <w:tc>
          <w:tcPr>
            <w:tcW w:w="1694" w:type="dxa"/>
            <w:shd w:val="clear" w:color="auto" w:fill="F8FAFC"/>
            <w:tcMar>
              <w:top w:w="90" w:type="dxa"/>
              <w:left w:w="90" w:type="dxa"/>
              <w:bottom w:w="90" w:type="dxa"/>
              <w:right w:w="90" w:type="dxa"/>
            </w:tcMar>
            <w:vAlign w:val="center"/>
          </w:tcPr>
          <w:p w14:paraId="068B729F" w14:textId="77777777" w:rsidR="0056734C" w:rsidRDefault="00E84F9F">
            <w:r>
              <w:rPr>
                <w:sz w:val="12"/>
              </w:rPr>
              <w:t>Eligible digest</w:t>
            </w:r>
          </w:p>
        </w:tc>
        <w:tc>
          <w:tcPr>
            <w:tcW w:w="1694" w:type="dxa"/>
            <w:shd w:val="clear" w:color="auto" w:fill="F8FAFC"/>
            <w:tcMar>
              <w:top w:w="90" w:type="dxa"/>
              <w:left w:w="90" w:type="dxa"/>
              <w:bottom w:w="90" w:type="dxa"/>
              <w:right w:w="90" w:type="dxa"/>
            </w:tcMar>
            <w:vAlign w:val="center"/>
          </w:tcPr>
          <w:p w14:paraId="2EB8EBFE" w14:textId="77777777" w:rsidR="0056734C" w:rsidRDefault="00E84F9F">
            <w:r>
              <w:rPr>
                <w:sz w:val="12"/>
              </w:rPr>
              <w:t>NOT RUN</w:t>
            </w:r>
          </w:p>
        </w:tc>
        <w:tc>
          <w:tcPr>
            <w:tcW w:w="1694" w:type="dxa"/>
            <w:shd w:val="clear" w:color="auto" w:fill="F8FAFC"/>
            <w:tcMar>
              <w:top w:w="90" w:type="dxa"/>
              <w:left w:w="90" w:type="dxa"/>
              <w:bottom w:w="90" w:type="dxa"/>
              <w:right w:w="90" w:type="dxa"/>
            </w:tcMar>
            <w:vAlign w:val="center"/>
          </w:tcPr>
          <w:p w14:paraId="07424BE3" w14:textId="77777777" w:rsidR="0056734C" w:rsidRDefault="00E84F9F">
            <w:r>
              <w:rPr>
                <w:sz w:val="12"/>
              </w:rPr>
              <w:t>Release approval</w:t>
            </w:r>
          </w:p>
        </w:tc>
        <w:tc>
          <w:tcPr>
            <w:tcW w:w="1694" w:type="dxa"/>
            <w:shd w:val="clear" w:color="auto" w:fill="F8FAFC"/>
            <w:tcMar>
              <w:top w:w="90" w:type="dxa"/>
              <w:left w:w="90" w:type="dxa"/>
              <w:bottom w:w="90" w:type="dxa"/>
              <w:right w:w="90" w:type="dxa"/>
            </w:tcMar>
            <w:vAlign w:val="center"/>
          </w:tcPr>
          <w:p w14:paraId="15660A6D" w14:textId="77777777" w:rsidR="0056734C" w:rsidRDefault="00E84F9F">
            <w:r>
              <w:rPr>
                <w:sz w:val="12"/>
              </w:rPr>
              <w:t>No production artifact</w:t>
            </w:r>
          </w:p>
        </w:tc>
      </w:tr>
      <w:tr w:rsidR="0056734C" w14:paraId="32A8CD6D" w14:textId="77777777">
        <w:trPr>
          <w:jc w:val="center"/>
        </w:trPr>
        <w:tc>
          <w:tcPr>
            <w:tcW w:w="1694" w:type="dxa"/>
            <w:tcMar>
              <w:top w:w="90" w:type="dxa"/>
              <w:left w:w="90" w:type="dxa"/>
              <w:bottom w:w="90" w:type="dxa"/>
              <w:right w:w="90" w:type="dxa"/>
            </w:tcMar>
            <w:vAlign w:val="center"/>
          </w:tcPr>
          <w:p w14:paraId="5C85E8AB" w14:textId="77777777" w:rsidR="0056734C" w:rsidRDefault="00E84F9F">
            <w:r>
              <w:rPr>
                <w:sz w:val="12"/>
              </w:rPr>
              <w:t>Production verification</w:t>
            </w:r>
          </w:p>
        </w:tc>
        <w:tc>
          <w:tcPr>
            <w:tcW w:w="1694" w:type="dxa"/>
            <w:tcMar>
              <w:top w:w="90" w:type="dxa"/>
              <w:left w:w="90" w:type="dxa"/>
              <w:bottom w:w="90" w:type="dxa"/>
              <w:right w:w="90" w:type="dxa"/>
            </w:tcMar>
            <w:vAlign w:val="center"/>
          </w:tcPr>
          <w:p w14:paraId="183BCB07" w14:textId="77777777" w:rsidR="0056734C" w:rsidRDefault="00E84F9F">
            <w:r>
              <w:rPr>
                <w:sz w:val="12"/>
              </w:rPr>
              <w:t>Gyan Prakash Rai</w:t>
            </w:r>
          </w:p>
        </w:tc>
        <w:tc>
          <w:tcPr>
            <w:tcW w:w="1694" w:type="dxa"/>
            <w:tcMar>
              <w:top w:w="90" w:type="dxa"/>
              <w:left w:w="90" w:type="dxa"/>
              <w:bottom w:w="90" w:type="dxa"/>
              <w:right w:w="90" w:type="dxa"/>
            </w:tcMar>
            <w:vAlign w:val="center"/>
          </w:tcPr>
          <w:p w14:paraId="48E89C64" w14:textId="77777777" w:rsidR="0056734C" w:rsidRDefault="00E84F9F">
            <w:r>
              <w:rPr>
                <w:sz w:val="12"/>
              </w:rPr>
              <w:t>Deployment/SLO plan</w:t>
            </w:r>
          </w:p>
        </w:tc>
        <w:tc>
          <w:tcPr>
            <w:tcW w:w="1694" w:type="dxa"/>
            <w:tcMar>
              <w:top w:w="90" w:type="dxa"/>
              <w:left w:w="90" w:type="dxa"/>
              <w:bottom w:w="90" w:type="dxa"/>
              <w:right w:w="90" w:type="dxa"/>
            </w:tcMar>
            <w:vAlign w:val="center"/>
          </w:tcPr>
          <w:p w14:paraId="1EC481CB" w14:textId="77777777" w:rsidR="0056734C" w:rsidRDefault="00E84F9F">
            <w:r>
              <w:rPr>
                <w:sz w:val="12"/>
              </w:rPr>
              <w:t>NOT RUN</w:t>
            </w:r>
          </w:p>
        </w:tc>
        <w:tc>
          <w:tcPr>
            <w:tcW w:w="1694" w:type="dxa"/>
            <w:tcMar>
              <w:top w:w="90" w:type="dxa"/>
              <w:left w:w="90" w:type="dxa"/>
              <w:bottom w:w="90" w:type="dxa"/>
              <w:right w:w="90" w:type="dxa"/>
            </w:tcMar>
            <w:vAlign w:val="center"/>
          </w:tcPr>
          <w:p w14:paraId="73B41DF0" w14:textId="77777777" w:rsidR="0056734C" w:rsidRDefault="00E84F9F">
            <w:r>
              <w:rPr>
                <w:sz w:val="12"/>
              </w:rPr>
              <w:t>Operations approval</w:t>
            </w:r>
          </w:p>
        </w:tc>
        <w:tc>
          <w:tcPr>
            <w:tcW w:w="1694" w:type="dxa"/>
            <w:tcMar>
              <w:top w:w="90" w:type="dxa"/>
              <w:left w:w="90" w:type="dxa"/>
              <w:bottom w:w="90" w:type="dxa"/>
              <w:right w:w="90" w:type="dxa"/>
            </w:tcMar>
            <w:vAlign w:val="center"/>
          </w:tcPr>
          <w:p w14:paraId="5FED6E2E" w14:textId="77777777" w:rsidR="0056734C" w:rsidRDefault="00E84F9F">
            <w:r>
              <w:rPr>
                <w:sz w:val="12"/>
              </w:rPr>
              <w:t>No SLO evidence</w:t>
            </w:r>
          </w:p>
        </w:tc>
      </w:tr>
      <w:tr w:rsidR="0056734C" w14:paraId="4552C271" w14:textId="77777777">
        <w:trPr>
          <w:jc w:val="center"/>
        </w:trPr>
        <w:tc>
          <w:tcPr>
            <w:tcW w:w="1694" w:type="dxa"/>
            <w:shd w:val="clear" w:color="auto" w:fill="F8FAFC"/>
            <w:tcMar>
              <w:top w:w="90" w:type="dxa"/>
              <w:left w:w="90" w:type="dxa"/>
              <w:bottom w:w="90" w:type="dxa"/>
              <w:right w:w="90" w:type="dxa"/>
            </w:tcMar>
            <w:vAlign w:val="center"/>
          </w:tcPr>
          <w:p w14:paraId="10DDABF6" w14:textId="77777777" w:rsidR="0056734C" w:rsidRDefault="00E84F9F">
            <w:r>
              <w:rPr>
                <w:sz w:val="12"/>
              </w:rPr>
              <w:t>Operational rollback</w:t>
            </w:r>
          </w:p>
        </w:tc>
        <w:tc>
          <w:tcPr>
            <w:tcW w:w="1694" w:type="dxa"/>
            <w:shd w:val="clear" w:color="auto" w:fill="F8FAFC"/>
            <w:tcMar>
              <w:top w:w="90" w:type="dxa"/>
              <w:left w:w="90" w:type="dxa"/>
              <w:bottom w:w="90" w:type="dxa"/>
              <w:right w:w="90" w:type="dxa"/>
            </w:tcMar>
            <w:vAlign w:val="center"/>
          </w:tcPr>
          <w:p w14:paraId="231ABC48" w14:textId="77777777" w:rsidR="0056734C" w:rsidRDefault="00E84F9F">
            <w:r>
              <w:rPr>
                <w:sz w:val="12"/>
              </w:rPr>
              <w:t>Gyan Prakash Rai</w:t>
            </w:r>
          </w:p>
        </w:tc>
        <w:tc>
          <w:tcPr>
            <w:tcW w:w="1694" w:type="dxa"/>
            <w:shd w:val="clear" w:color="auto" w:fill="F8FAFC"/>
            <w:tcMar>
              <w:top w:w="90" w:type="dxa"/>
              <w:left w:w="90" w:type="dxa"/>
              <w:bottom w:w="90" w:type="dxa"/>
              <w:right w:w="90" w:type="dxa"/>
            </w:tcMar>
            <w:vAlign w:val="center"/>
          </w:tcPr>
          <w:p w14:paraId="53B5EDAC" w14:textId="77777777" w:rsidR="0056734C" w:rsidRDefault="00E84F9F">
            <w:r>
              <w:rPr>
                <w:sz w:val="12"/>
              </w:rPr>
              <w:t>Deployment/plan</w:t>
            </w:r>
          </w:p>
        </w:tc>
        <w:tc>
          <w:tcPr>
            <w:tcW w:w="1694" w:type="dxa"/>
            <w:shd w:val="clear" w:color="auto" w:fill="F8FAFC"/>
            <w:tcMar>
              <w:top w:w="90" w:type="dxa"/>
              <w:left w:w="90" w:type="dxa"/>
              <w:bottom w:w="90" w:type="dxa"/>
              <w:right w:w="90" w:type="dxa"/>
            </w:tcMar>
            <w:vAlign w:val="center"/>
          </w:tcPr>
          <w:p w14:paraId="056BBF52" w14:textId="77777777" w:rsidR="0056734C" w:rsidRDefault="00E84F9F">
            <w:r>
              <w:rPr>
                <w:sz w:val="12"/>
              </w:rPr>
              <w:t>NOT RUN</w:t>
            </w:r>
          </w:p>
        </w:tc>
        <w:tc>
          <w:tcPr>
            <w:tcW w:w="1694" w:type="dxa"/>
            <w:shd w:val="clear" w:color="auto" w:fill="F8FAFC"/>
            <w:tcMar>
              <w:top w:w="90" w:type="dxa"/>
              <w:left w:w="90" w:type="dxa"/>
              <w:bottom w:w="90" w:type="dxa"/>
              <w:right w:w="90" w:type="dxa"/>
            </w:tcMar>
            <w:vAlign w:val="center"/>
          </w:tcPr>
          <w:p w14:paraId="11976C7B" w14:textId="77777777" w:rsidR="0056734C" w:rsidRDefault="00E84F9F">
            <w:r>
              <w:rPr>
                <w:sz w:val="12"/>
              </w:rPr>
              <w:t>Rollback approval</w:t>
            </w:r>
          </w:p>
        </w:tc>
        <w:tc>
          <w:tcPr>
            <w:tcW w:w="1694" w:type="dxa"/>
            <w:shd w:val="clear" w:color="auto" w:fill="F8FAFC"/>
            <w:tcMar>
              <w:top w:w="90" w:type="dxa"/>
              <w:left w:w="90" w:type="dxa"/>
              <w:bottom w:w="90" w:type="dxa"/>
              <w:right w:w="90" w:type="dxa"/>
            </w:tcMar>
            <w:vAlign w:val="center"/>
          </w:tcPr>
          <w:p w14:paraId="79296D4B" w14:textId="77777777" w:rsidR="0056734C" w:rsidRDefault="00E84F9F">
            <w:r>
              <w:rPr>
                <w:sz w:val="12"/>
              </w:rPr>
              <w:t>Only contracts</w:t>
            </w:r>
          </w:p>
        </w:tc>
      </w:tr>
      <w:tr w:rsidR="0056734C" w14:paraId="7512C73D" w14:textId="77777777">
        <w:trPr>
          <w:jc w:val="center"/>
        </w:trPr>
        <w:tc>
          <w:tcPr>
            <w:tcW w:w="1694" w:type="dxa"/>
            <w:tcMar>
              <w:top w:w="90" w:type="dxa"/>
              <w:left w:w="90" w:type="dxa"/>
              <w:bottom w:w="90" w:type="dxa"/>
              <w:right w:w="90" w:type="dxa"/>
            </w:tcMar>
            <w:vAlign w:val="center"/>
          </w:tcPr>
          <w:p w14:paraId="12FA4DFB" w14:textId="77777777" w:rsidR="0056734C" w:rsidRDefault="00E84F9F">
            <w:r>
              <w:rPr>
                <w:sz w:val="12"/>
              </w:rPr>
              <w:t>Cloud teardown</w:t>
            </w:r>
          </w:p>
        </w:tc>
        <w:tc>
          <w:tcPr>
            <w:tcW w:w="1694" w:type="dxa"/>
            <w:tcMar>
              <w:top w:w="90" w:type="dxa"/>
              <w:left w:w="90" w:type="dxa"/>
              <w:bottom w:w="90" w:type="dxa"/>
              <w:right w:w="90" w:type="dxa"/>
            </w:tcMar>
            <w:vAlign w:val="center"/>
          </w:tcPr>
          <w:p w14:paraId="278E635D" w14:textId="77777777" w:rsidR="0056734C" w:rsidRDefault="00E84F9F">
            <w:r>
              <w:rPr>
                <w:sz w:val="12"/>
              </w:rPr>
              <w:t>Gyan Prakash Rai</w:t>
            </w:r>
          </w:p>
        </w:tc>
        <w:tc>
          <w:tcPr>
            <w:tcW w:w="1694" w:type="dxa"/>
            <w:tcMar>
              <w:top w:w="90" w:type="dxa"/>
              <w:left w:w="90" w:type="dxa"/>
              <w:bottom w:w="90" w:type="dxa"/>
              <w:right w:w="90" w:type="dxa"/>
            </w:tcMar>
            <w:vAlign w:val="center"/>
          </w:tcPr>
          <w:p w14:paraId="1C869DB6" w14:textId="77777777" w:rsidR="0056734C" w:rsidRDefault="00E84F9F">
            <w:r>
              <w:rPr>
                <w:sz w:val="12"/>
              </w:rPr>
              <w:t>Future resources</w:t>
            </w:r>
          </w:p>
        </w:tc>
        <w:tc>
          <w:tcPr>
            <w:tcW w:w="1694" w:type="dxa"/>
            <w:tcMar>
              <w:top w:w="90" w:type="dxa"/>
              <w:left w:w="90" w:type="dxa"/>
              <w:bottom w:w="90" w:type="dxa"/>
              <w:right w:w="90" w:type="dxa"/>
            </w:tcMar>
            <w:vAlign w:val="center"/>
          </w:tcPr>
          <w:p w14:paraId="735D080F" w14:textId="77777777" w:rsidR="0056734C" w:rsidRDefault="00E84F9F">
            <w:r>
              <w:rPr>
                <w:sz w:val="12"/>
              </w:rPr>
              <w:t>NOT RUN</w:t>
            </w:r>
          </w:p>
        </w:tc>
        <w:tc>
          <w:tcPr>
            <w:tcW w:w="1694" w:type="dxa"/>
            <w:tcMar>
              <w:top w:w="90" w:type="dxa"/>
              <w:left w:w="90" w:type="dxa"/>
              <w:bottom w:w="90" w:type="dxa"/>
              <w:right w:w="90" w:type="dxa"/>
            </w:tcMar>
            <w:vAlign w:val="center"/>
          </w:tcPr>
          <w:p w14:paraId="530B2973" w14:textId="77777777" w:rsidR="0056734C" w:rsidRDefault="00E84F9F">
            <w:r>
              <w:rPr>
                <w:sz w:val="12"/>
              </w:rPr>
              <w:t>Teardown approval</w:t>
            </w:r>
          </w:p>
        </w:tc>
        <w:tc>
          <w:tcPr>
            <w:tcW w:w="1694" w:type="dxa"/>
            <w:tcMar>
              <w:top w:w="90" w:type="dxa"/>
              <w:left w:w="90" w:type="dxa"/>
              <w:bottom w:w="90" w:type="dxa"/>
              <w:right w:w="90" w:type="dxa"/>
            </w:tcMar>
            <w:vAlign w:val="center"/>
          </w:tcPr>
          <w:p w14:paraId="6E42004F" w14:textId="77777777" w:rsidR="0056734C" w:rsidRDefault="00E84F9F">
            <w:r>
              <w:rPr>
                <w:sz w:val="12"/>
              </w:rPr>
              <w:t>Future cost risk</w:t>
            </w:r>
          </w:p>
        </w:tc>
      </w:tr>
      <w:tr w:rsidR="0056734C" w14:paraId="26443F1B" w14:textId="77777777">
        <w:trPr>
          <w:jc w:val="center"/>
        </w:trPr>
        <w:tc>
          <w:tcPr>
            <w:tcW w:w="1694" w:type="dxa"/>
            <w:shd w:val="clear" w:color="auto" w:fill="F8FAFC"/>
            <w:tcMar>
              <w:top w:w="90" w:type="dxa"/>
              <w:left w:w="90" w:type="dxa"/>
              <w:bottom w:w="90" w:type="dxa"/>
              <w:right w:w="90" w:type="dxa"/>
            </w:tcMar>
            <w:vAlign w:val="center"/>
          </w:tcPr>
          <w:p w14:paraId="6C7268C4" w14:textId="77777777" w:rsidR="0056734C" w:rsidRDefault="00E84F9F">
            <w:r>
              <w:rPr>
                <w:sz w:val="12"/>
              </w:rPr>
              <w:t>Evidence cleanup/retention</w:t>
            </w:r>
          </w:p>
        </w:tc>
        <w:tc>
          <w:tcPr>
            <w:tcW w:w="1694" w:type="dxa"/>
            <w:shd w:val="clear" w:color="auto" w:fill="F8FAFC"/>
            <w:tcMar>
              <w:top w:w="90" w:type="dxa"/>
              <w:left w:w="90" w:type="dxa"/>
              <w:bottom w:w="90" w:type="dxa"/>
              <w:right w:w="90" w:type="dxa"/>
            </w:tcMar>
            <w:vAlign w:val="center"/>
          </w:tcPr>
          <w:p w14:paraId="7C2A1FE9" w14:textId="77777777" w:rsidR="0056734C" w:rsidRDefault="00E84F9F">
            <w:r>
              <w:rPr>
                <w:sz w:val="12"/>
              </w:rPr>
              <w:t>Gyan Prakash Rai</w:t>
            </w:r>
          </w:p>
        </w:tc>
        <w:tc>
          <w:tcPr>
            <w:tcW w:w="1694" w:type="dxa"/>
            <w:shd w:val="clear" w:color="auto" w:fill="F8FAFC"/>
            <w:tcMar>
              <w:top w:w="90" w:type="dxa"/>
              <w:left w:w="90" w:type="dxa"/>
              <w:bottom w:w="90" w:type="dxa"/>
              <w:right w:w="90" w:type="dxa"/>
            </w:tcMar>
            <w:vAlign w:val="center"/>
          </w:tcPr>
          <w:p w14:paraId="77171F75" w14:textId="77777777" w:rsidR="0056734C" w:rsidRDefault="00E84F9F">
            <w:r>
              <w:rPr>
                <w:sz w:val="12"/>
              </w:rPr>
              <w:t>Owner decision</w:t>
            </w:r>
          </w:p>
        </w:tc>
        <w:tc>
          <w:tcPr>
            <w:tcW w:w="1694" w:type="dxa"/>
            <w:shd w:val="clear" w:color="auto" w:fill="F8FAFC"/>
            <w:tcMar>
              <w:top w:w="90" w:type="dxa"/>
              <w:left w:w="90" w:type="dxa"/>
              <w:bottom w:w="90" w:type="dxa"/>
              <w:right w:w="90" w:type="dxa"/>
            </w:tcMar>
            <w:vAlign w:val="center"/>
          </w:tcPr>
          <w:p w14:paraId="4D1EC869" w14:textId="77777777" w:rsidR="0056734C" w:rsidRDefault="00E84F9F">
            <w:r>
              <w:rPr>
                <w:sz w:val="12"/>
              </w:rPr>
              <w:t>DEFERRED</w:t>
            </w:r>
          </w:p>
        </w:tc>
        <w:tc>
          <w:tcPr>
            <w:tcW w:w="1694" w:type="dxa"/>
            <w:shd w:val="clear" w:color="auto" w:fill="F8FAFC"/>
            <w:tcMar>
              <w:top w:w="90" w:type="dxa"/>
              <w:left w:w="90" w:type="dxa"/>
              <w:bottom w:w="90" w:type="dxa"/>
              <w:right w:w="90" w:type="dxa"/>
            </w:tcMar>
            <w:vAlign w:val="center"/>
          </w:tcPr>
          <w:p w14:paraId="30FB3631" w14:textId="77777777" w:rsidR="0056734C" w:rsidRDefault="00E84F9F">
            <w:r>
              <w:rPr>
                <w:sz w:val="12"/>
              </w:rPr>
              <w:t>Cleanup approval</w:t>
            </w:r>
          </w:p>
        </w:tc>
        <w:tc>
          <w:tcPr>
            <w:tcW w:w="1694" w:type="dxa"/>
            <w:shd w:val="clear" w:color="auto" w:fill="F8FAFC"/>
            <w:tcMar>
              <w:top w:w="90" w:type="dxa"/>
              <w:left w:w="90" w:type="dxa"/>
              <w:bottom w:w="90" w:type="dxa"/>
              <w:right w:w="90" w:type="dxa"/>
            </w:tcMar>
            <w:vAlign w:val="center"/>
          </w:tcPr>
          <w:p w14:paraId="305ACBAB" w14:textId="77777777" w:rsidR="0056734C" w:rsidRDefault="00E84F9F">
            <w:r>
              <w:rPr>
                <w:sz w:val="12"/>
              </w:rPr>
              <w:t>Local residue</w:t>
            </w:r>
          </w:p>
        </w:tc>
      </w:tr>
      <w:tr w:rsidR="0056734C" w14:paraId="6568912B" w14:textId="77777777">
        <w:trPr>
          <w:jc w:val="center"/>
        </w:trPr>
        <w:tc>
          <w:tcPr>
            <w:tcW w:w="1694" w:type="dxa"/>
            <w:tcMar>
              <w:top w:w="90" w:type="dxa"/>
              <w:left w:w="90" w:type="dxa"/>
              <w:bottom w:w="90" w:type="dxa"/>
              <w:right w:w="90" w:type="dxa"/>
            </w:tcMar>
            <w:vAlign w:val="center"/>
          </w:tcPr>
          <w:p w14:paraId="2335BC70" w14:textId="77777777" w:rsidR="0056734C" w:rsidRDefault="00E84F9F">
            <w:r>
              <w:rPr>
                <w:sz w:val="12"/>
              </w:rPr>
              <w:t>W5-003 real-plan</w:t>
            </w:r>
          </w:p>
        </w:tc>
        <w:tc>
          <w:tcPr>
            <w:tcW w:w="1694" w:type="dxa"/>
            <w:tcMar>
              <w:top w:w="90" w:type="dxa"/>
              <w:left w:w="90" w:type="dxa"/>
              <w:bottom w:w="90" w:type="dxa"/>
              <w:right w:w="90" w:type="dxa"/>
            </w:tcMar>
            <w:vAlign w:val="center"/>
          </w:tcPr>
          <w:p w14:paraId="5F8ACF0E" w14:textId="77777777" w:rsidR="0056734C" w:rsidRDefault="00E84F9F">
            <w:r>
              <w:rPr>
                <w:sz w:val="12"/>
              </w:rPr>
              <w:t>Gyan Prakash Rai</w:t>
            </w:r>
          </w:p>
        </w:tc>
        <w:tc>
          <w:tcPr>
            <w:tcW w:w="1694" w:type="dxa"/>
            <w:tcMar>
              <w:top w:w="90" w:type="dxa"/>
              <w:left w:w="90" w:type="dxa"/>
              <w:bottom w:w="90" w:type="dxa"/>
              <w:right w:w="90" w:type="dxa"/>
            </w:tcMar>
            <w:vAlign w:val="center"/>
          </w:tcPr>
          <w:p w14:paraId="6B363908" w14:textId="77777777" w:rsidR="0056734C" w:rsidRDefault="00E84F9F">
            <w:r>
              <w:rPr>
                <w:sz w:val="12"/>
              </w:rPr>
              <w:t>W5-004 evidence</w:t>
            </w:r>
          </w:p>
        </w:tc>
        <w:tc>
          <w:tcPr>
            <w:tcW w:w="1694" w:type="dxa"/>
            <w:tcMar>
              <w:top w:w="90" w:type="dxa"/>
              <w:left w:w="90" w:type="dxa"/>
              <w:bottom w:w="90" w:type="dxa"/>
              <w:right w:w="90" w:type="dxa"/>
            </w:tcMar>
            <w:vAlign w:val="center"/>
          </w:tcPr>
          <w:p w14:paraId="1A36C5CB" w14:textId="77777777" w:rsidR="0056734C" w:rsidRDefault="00E84F9F">
            <w:r>
              <w:rPr>
                <w:sz w:val="12"/>
              </w:rPr>
              <w:t>DEFERRED</w:t>
            </w:r>
          </w:p>
        </w:tc>
        <w:tc>
          <w:tcPr>
            <w:tcW w:w="1694" w:type="dxa"/>
            <w:tcMar>
              <w:top w:w="90" w:type="dxa"/>
              <w:left w:w="90" w:type="dxa"/>
              <w:bottom w:w="90" w:type="dxa"/>
              <w:right w:w="90" w:type="dxa"/>
            </w:tcMar>
            <w:vAlign w:val="center"/>
          </w:tcPr>
          <w:p w14:paraId="424EC726" w14:textId="77777777" w:rsidR="0056734C" w:rsidRDefault="00E84F9F">
            <w:r>
              <w:rPr>
                <w:sz w:val="12"/>
              </w:rPr>
              <w:t>Task approval</w:t>
            </w:r>
          </w:p>
        </w:tc>
        <w:tc>
          <w:tcPr>
            <w:tcW w:w="1694" w:type="dxa"/>
            <w:tcMar>
              <w:top w:w="90" w:type="dxa"/>
              <w:left w:w="90" w:type="dxa"/>
              <w:bottom w:w="90" w:type="dxa"/>
              <w:right w:w="90" w:type="dxa"/>
            </w:tcMar>
            <w:vAlign w:val="center"/>
          </w:tcPr>
          <w:p w14:paraId="633AE4CE" w14:textId="77777777" w:rsidR="0056734C" w:rsidRDefault="00E84F9F">
            <w:r>
              <w:rPr>
                <w:sz w:val="12"/>
              </w:rPr>
              <w:t>Offline only</w:t>
            </w:r>
          </w:p>
        </w:tc>
      </w:tr>
      <w:tr w:rsidR="0056734C" w14:paraId="18BA7981" w14:textId="77777777">
        <w:trPr>
          <w:jc w:val="center"/>
        </w:trPr>
        <w:tc>
          <w:tcPr>
            <w:tcW w:w="1694" w:type="dxa"/>
            <w:shd w:val="clear" w:color="auto" w:fill="F8FAFC"/>
            <w:tcMar>
              <w:top w:w="90" w:type="dxa"/>
              <w:left w:w="90" w:type="dxa"/>
              <w:bottom w:w="90" w:type="dxa"/>
              <w:right w:w="90" w:type="dxa"/>
            </w:tcMar>
            <w:vAlign w:val="center"/>
          </w:tcPr>
          <w:p w14:paraId="779612C2" w14:textId="77777777" w:rsidR="0056734C" w:rsidRDefault="00E84F9F">
            <w:r>
              <w:rPr>
                <w:sz w:val="12"/>
              </w:rPr>
              <w:t>ADR-015</w:t>
            </w:r>
          </w:p>
        </w:tc>
        <w:tc>
          <w:tcPr>
            <w:tcW w:w="1694" w:type="dxa"/>
            <w:shd w:val="clear" w:color="auto" w:fill="F8FAFC"/>
            <w:tcMar>
              <w:top w:w="90" w:type="dxa"/>
              <w:left w:w="90" w:type="dxa"/>
              <w:bottom w:w="90" w:type="dxa"/>
              <w:right w:w="90" w:type="dxa"/>
            </w:tcMar>
            <w:vAlign w:val="center"/>
          </w:tcPr>
          <w:p w14:paraId="535A8B25" w14:textId="77777777" w:rsidR="0056734C" w:rsidRDefault="00E84F9F">
            <w:r>
              <w:rPr>
                <w:sz w:val="12"/>
              </w:rPr>
              <w:t>Gyan Prakash Rai</w:t>
            </w:r>
          </w:p>
        </w:tc>
        <w:tc>
          <w:tcPr>
            <w:tcW w:w="1694" w:type="dxa"/>
            <w:shd w:val="clear" w:color="auto" w:fill="F8FAFC"/>
            <w:tcMar>
              <w:top w:w="90" w:type="dxa"/>
              <w:left w:w="90" w:type="dxa"/>
              <w:bottom w:w="90" w:type="dxa"/>
              <w:right w:w="90" w:type="dxa"/>
            </w:tcMar>
            <w:vAlign w:val="center"/>
          </w:tcPr>
          <w:p w14:paraId="5398EF38" w14:textId="77777777" w:rsidR="0056734C" w:rsidRDefault="00E84F9F">
            <w:r>
              <w:rPr>
                <w:sz w:val="12"/>
              </w:rPr>
              <w:t>Governance review</w:t>
            </w:r>
          </w:p>
        </w:tc>
        <w:tc>
          <w:tcPr>
            <w:tcW w:w="1694" w:type="dxa"/>
            <w:shd w:val="clear" w:color="auto" w:fill="F8FAFC"/>
            <w:tcMar>
              <w:top w:w="90" w:type="dxa"/>
              <w:left w:w="90" w:type="dxa"/>
              <w:bottom w:w="90" w:type="dxa"/>
              <w:right w:w="90" w:type="dxa"/>
            </w:tcMar>
            <w:vAlign w:val="center"/>
          </w:tcPr>
          <w:p w14:paraId="2D1E1CF3" w14:textId="77777777" w:rsidR="0056734C" w:rsidRDefault="00E84F9F">
            <w:r>
              <w:rPr>
                <w:sz w:val="12"/>
              </w:rPr>
              <w:t>DEFERRED</w:t>
            </w:r>
          </w:p>
        </w:tc>
        <w:tc>
          <w:tcPr>
            <w:tcW w:w="1694" w:type="dxa"/>
            <w:shd w:val="clear" w:color="auto" w:fill="F8FAFC"/>
            <w:tcMar>
              <w:top w:w="90" w:type="dxa"/>
              <w:left w:w="90" w:type="dxa"/>
              <w:bottom w:w="90" w:type="dxa"/>
              <w:right w:w="90" w:type="dxa"/>
            </w:tcMar>
            <w:vAlign w:val="center"/>
          </w:tcPr>
          <w:p w14:paraId="77495570" w14:textId="77777777" w:rsidR="0056734C" w:rsidRDefault="00E84F9F">
            <w:r>
              <w:rPr>
                <w:sz w:val="12"/>
              </w:rPr>
              <w:t>Doc approval</w:t>
            </w:r>
          </w:p>
        </w:tc>
        <w:tc>
          <w:tcPr>
            <w:tcW w:w="1694" w:type="dxa"/>
            <w:shd w:val="clear" w:color="auto" w:fill="F8FAFC"/>
            <w:tcMar>
              <w:top w:w="90" w:type="dxa"/>
              <w:left w:w="90" w:type="dxa"/>
              <w:bottom w:w="90" w:type="dxa"/>
              <w:right w:w="90" w:type="dxa"/>
            </w:tcMar>
            <w:vAlign w:val="center"/>
          </w:tcPr>
          <w:p w14:paraId="535FAE9C" w14:textId="77777777" w:rsidR="0056734C" w:rsidRDefault="00E84F9F">
            <w:r>
              <w:rPr>
                <w:sz w:val="12"/>
              </w:rPr>
              <w:t>Governance gap</w:t>
            </w:r>
          </w:p>
        </w:tc>
      </w:tr>
    </w:tbl>
    <w:p w14:paraId="44D413BE" w14:textId="77777777" w:rsidR="0056734C" w:rsidRDefault="0056734C"/>
    <w:p w14:paraId="17063D9D" w14:textId="77777777" w:rsidR="0056734C" w:rsidRDefault="00E84F9F">
      <w:pPr>
        <w:pStyle w:val="Heading1"/>
      </w:pPr>
      <w:bookmarkStart w:id="52" w:name="_Toc239615161"/>
      <w:r>
        <w:t>21. Interview questions and project-specific answers</w:t>
      </w:r>
      <w:bookmarkEnd w:id="52"/>
    </w:p>
    <w:p w14:paraId="65765E7D" w14:textId="77777777" w:rsidR="0056734C" w:rsidRDefault="00E84F9F">
      <w:r>
        <w:rPr>
          <w:b/>
          <w:color w:val="1F6FEB"/>
        </w:rPr>
        <w:t>Q1. Why did W5-002 fail?</w:t>
      </w:r>
    </w:p>
    <w:p w14:paraId="0913D2EE" w14:textId="77777777" w:rsidR="0056734C" w:rsidRDefault="00E84F9F">
      <w:r>
        <w:rPr>
          <w:b/>
        </w:rPr>
        <w:t xml:space="preserve">Answer: </w:t>
      </w:r>
      <w:r>
        <w:t xml:space="preserve">The Bookworm OCI candidate had five </w:t>
      </w:r>
      <w:proofErr w:type="spellStart"/>
      <w:r>
        <w:t>Trivy</w:t>
      </w:r>
      <w:proofErr w:type="spellEnd"/>
      <w:r>
        <w:t xml:space="preserve"> critical findings. The approved policy required zero, so TEST-001 closed FAIL and the candidate remained rejected/ineligible.</w:t>
      </w:r>
    </w:p>
    <w:p w14:paraId="588FAF0E" w14:textId="77777777" w:rsidR="0056734C" w:rsidRDefault="00E84F9F">
      <w:r>
        <w:rPr>
          <w:b/>
          <w:color w:val="1F6FEB"/>
        </w:rPr>
        <w:lastRenderedPageBreak/>
        <w:t>Q2. Can a failed security task deliver value?</w:t>
      </w:r>
    </w:p>
    <w:p w14:paraId="1B3B8793" w14:textId="77777777" w:rsidR="0056734C" w:rsidRDefault="00E84F9F">
      <w:r>
        <w:rPr>
          <w:b/>
        </w:rPr>
        <w:t xml:space="preserve">Answer: </w:t>
      </w:r>
      <w:r>
        <w:t>Yes. The gate blocked risk and produced tested controls, immutable identity and retained SBOM evidence without rewriting FAIL as PASS.</w:t>
      </w:r>
    </w:p>
    <w:p w14:paraId="55CCE3EC" w14:textId="77777777" w:rsidR="0056734C" w:rsidRDefault="00E84F9F">
      <w:r>
        <w:rPr>
          <w:b/>
          <w:color w:val="1F6FEB"/>
        </w:rPr>
        <w:t xml:space="preserve">Q3. What is </w:t>
      </w:r>
      <w:proofErr w:type="spellStart"/>
      <w:r>
        <w:rPr>
          <w:b/>
          <w:color w:val="1F6FEB"/>
        </w:rPr>
        <w:t>BuildKit</w:t>
      </w:r>
      <w:proofErr w:type="spellEnd"/>
      <w:r>
        <w:rPr>
          <w:b/>
          <w:color w:val="1F6FEB"/>
        </w:rPr>
        <w:t>?</w:t>
      </w:r>
    </w:p>
    <w:p w14:paraId="3050C68D" w14:textId="77777777" w:rsidR="0056734C" w:rsidRDefault="00E84F9F">
      <w:r>
        <w:rPr>
          <w:b/>
        </w:rPr>
        <w:t xml:space="preserve">Answer: </w:t>
      </w:r>
      <w:r>
        <w:t xml:space="preserve">Pinned </w:t>
      </w:r>
      <w:proofErr w:type="spellStart"/>
      <w:r>
        <w:t>BuildKit</w:t>
      </w:r>
      <w:proofErr w:type="spellEnd"/>
      <w:r>
        <w:t xml:space="preserve"> v0.30.0 built one Linux AMD64 OCI archive from exact source and base without loading or pushing.</w:t>
      </w:r>
    </w:p>
    <w:p w14:paraId="25DDE5B1" w14:textId="77777777" w:rsidR="0056734C" w:rsidRDefault="00E84F9F">
      <w:r>
        <w:rPr>
          <w:b/>
          <w:color w:val="1F6FEB"/>
        </w:rPr>
        <w:t>Q4. What is an OCI layout?</w:t>
      </w:r>
    </w:p>
    <w:p w14:paraId="4CC1824E" w14:textId="77777777" w:rsidR="0056734C" w:rsidRDefault="00E84F9F">
      <w:r>
        <w:rPr>
          <w:b/>
        </w:rPr>
        <w:t xml:space="preserve">Answer: </w:t>
      </w:r>
      <w:r>
        <w:t xml:space="preserve">A directory with </w:t>
      </w:r>
      <w:proofErr w:type="spellStart"/>
      <w:r>
        <w:t>oci</w:t>
      </w:r>
      <w:proofErr w:type="spellEnd"/>
      <w:r>
        <w:t xml:space="preserve">-layout, </w:t>
      </w:r>
      <w:proofErr w:type="spellStart"/>
      <w:proofErr w:type="gramStart"/>
      <w:r>
        <w:t>index.json</w:t>
      </w:r>
      <w:proofErr w:type="spellEnd"/>
      <w:proofErr w:type="gramEnd"/>
      <w:r>
        <w:t xml:space="preserve"> and blobs. </w:t>
      </w:r>
      <w:proofErr w:type="spellStart"/>
      <w:r>
        <w:t>Trivy</w:t>
      </w:r>
      <w:proofErr w:type="spellEnd"/>
      <w:r>
        <w:t xml:space="preserve"> consumed a temporary unpacked layout; </w:t>
      </w:r>
      <w:proofErr w:type="spellStart"/>
      <w:r>
        <w:t>Grype</w:t>
      </w:r>
      <w:proofErr w:type="spellEnd"/>
      <w:r>
        <w:t>/</w:t>
      </w:r>
      <w:proofErr w:type="spellStart"/>
      <w:r>
        <w:t>Syft</w:t>
      </w:r>
      <w:proofErr w:type="spellEnd"/>
      <w:r>
        <w:t xml:space="preserve"> consumed the original archive.</w:t>
      </w:r>
    </w:p>
    <w:p w14:paraId="36B0BD5B" w14:textId="77777777" w:rsidR="0056734C" w:rsidRDefault="00E84F9F">
      <w:r>
        <w:rPr>
          <w:b/>
          <w:color w:val="1F6FEB"/>
        </w:rPr>
        <w:t>Q5. What does an immutable digest prove?</w:t>
      </w:r>
    </w:p>
    <w:p w14:paraId="355D2FCA" w14:textId="77777777" w:rsidR="0056734C" w:rsidRDefault="00E84F9F">
      <w:r>
        <w:rPr>
          <w:b/>
        </w:rPr>
        <w:t xml:space="preserve">Answer: </w:t>
      </w:r>
      <w:r>
        <w:t xml:space="preserve">The bytes match the recorded artifact. It does not prove safety, provenance or </w:t>
      </w:r>
      <w:proofErr w:type="spellStart"/>
      <w:r>
        <w:t>deployability</w:t>
      </w:r>
      <w:proofErr w:type="spellEnd"/>
      <w:r>
        <w:t>.</w:t>
      </w:r>
    </w:p>
    <w:p w14:paraId="52FF2928" w14:textId="77777777" w:rsidR="0056734C" w:rsidRDefault="00E84F9F">
      <w:r>
        <w:rPr>
          <w:b/>
          <w:color w:val="1F6FEB"/>
        </w:rPr>
        <w:t xml:space="preserve">Q6. What did </w:t>
      </w:r>
      <w:proofErr w:type="spellStart"/>
      <w:r>
        <w:rPr>
          <w:b/>
          <w:color w:val="1F6FEB"/>
        </w:rPr>
        <w:t>Trivy</w:t>
      </w:r>
      <w:proofErr w:type="spellEnd"/>
      <w:r>
        <w:rPr>
          <w:b/>
          <w:color w:val="1F6FEB"/>
        </w:rPr>
        <w:t xml:space="preserve"> check?</w:t>
      </w:r>
    </w:p>
    <w:p w14:paraId="21DAB608" w14:textId="77777777" w:rsidR="0056734C" w:rsidRDefault="00E84F9F">
      <w:r>
        <w:rPr>
          <w:b/>
        </w:rPr>
        <w:t xml:space="preserve">Answer: </w:t>
      </w:r>
      <w:r>
        <w:t>Filesystem/OCI known vulnerabilities and secrets. It reported five critical and 57 high findings in the app candidate.</w:t>
      </w:r>
    </w:p>
    <w:p w14:paraId="5E8603DB" w14:textId="77777777" w:rsidR="0056734C" w:rsidRDefault="00E84F9F">
      <w:r>
        <w:rPr>
          <w:b/>
          <w:color w:val="1F6FEB"/>
        </w:rPr>
        <w:t xml:space="preserve">Q7. Why is </w:t>
      </w:r>
      <w:proofErr w:type="gramStart"/>
      <w:r>
        <w:rPr>
          <w:b/>
          <w:color w:val="1F6FEB"/>
        </w:rPr>
        <w:t>an SBOM</w:t>
      </w:r>
      <w:proofErr w:type="gramEnd"/>
      <w:r>
        <w:rPr>
          <w:b/>
          <w:color w:val="1F6FEB"/>
        </w:rPr>
        <w:t xml:space="preserve"> not a vulnerability report?</w:t>
      </w:r>
    </w:p>
    <w:p w14:paraId="564ED62D" w14:textId="77777777" w:rsidR="0056734C" w:rsidRDefault="00E84F9F">
      <w:r>
        <w:rPr>
          <w:b/>
        </w:rPr>
        <w:t xml:space="preserve">Answer: </w:t>
      </w:r>
      <w:r>
        <w:t xml:space="preserve">An </w:t>
      </w:r>
      <w:proofErr w:type="gramStart"/>
      <w:r>
        <w:t>SBOM inventories components</w:t>
      </w:r>
      <w:proofErr w:type="gramEnd"/>
      <w:r>
        <w:t>. A scanner compares them with current advisories; results can change as intelligence changes.</w:t>
      </w:r>
    </w:p>
    <w:p w14:paraId="297B7296" w14:textId="77777777" w:rsidR="0056734C" w:rsidRDefault="00E84F9F">
      <w:r>
        <w:rPr>
          <w:b/>
          <w:color w:val="1F6FEB"/>
        </w:rPr>
        <w:t xml:space="preserve">Q8. SPDX versus </w:t>
      </w:r>
      <w:proofErr w:type="spellStart"/>
      <w:r>
        <w:rPr>
          <w:b/>
          <w:color w:val="1F6FEB"/>
        </w:rPr>
        <w:t>CycloneDX</w:t>
      </w:r>
      <w:proofErr w:type="spellEnd"/>
      <w:r>
        <w:rPr>
          <w:b/>
          <w:color w:val="1F6FEB"/>
        </w:rPr>
        <w:t>?</w:t>
      </w:r>
    </w:p>
    <w:p w14:paraId="7FE7B017" w14:textId="77777777" w:rsidR="0056734C" w:rsidRDefault="00E84F9F">
      <w:r>
        <w:rPr>
          <w:b/>
        </w:rPr>
        <w:t xml:space="preserve">Answer: </w:t>
      </w:r>
      <w:r>
        <w:t xml:space="preserve">Different standard data models and granularity. This SPDX had 261 packages and </w:t>
      </w:r>
      <w:proofErr w:type="spellStart"/>
      <w:r>
        <w:t>CycloneDX</w:t>
      </w:r>
      <w:proofErr w:type="spellEnd"/>
      <w:r>
        <w:t xml:space="preserve"> 792 components without automatic contradiction.</w:t>
      </w:r>
    </w:p>
    <w:p w14:paraId="765B6D1F" w14:textId="77777777" w:rsidR="0056734C" w:rsidRDefault="00E84F9F">
      <w:r>
        <w:rPr>
          <w:b/>
          <w:color w:val="1F6FEB"/>
        </w:rPr>
        <w:t>Q9. SBOM versus provenance?</w:t>
      </w:r>
    </w:p>
    <w:p w14:paraId="2C762763" w14:textId="77777777" w:rsidR="0056734C" w:rsidRDefault="00E84F9F">
      <w:r>
        <w:rPr>
          <w:b/>
        </w:rPr>
        <w:t xml:space="preserve">Answer: </w:t>
      </w:r>
      <w:r>
        <w:t>SBOM says what is inside; provenance says how/where/from what it was built. Provenance remained NOT RUN.</w:t>
      </w:r>
    </w:p>
    <w:p w14:paraId="4BD1D4CF" w14:textId="77777777" w:rsidR="0056734C" w:rsidRDefault="00E84F9F">
      <w:r>
        <w:rPr>
          <w:b/>
          <w:color w:val="1F6FEB"/>
        </w:rPr>
        <w:t xml:space="preserve">Q10. Why use </w:t>
      </w:r>
      <w:proofErr w:type="spellStart"/>
      <w:r>
        <w:rPr>
          <w:b/>
          <w:color w:val="1F6FEB"/>
        </w:rPr>
        <w:t>Syft</w:t>
      </w:r>
      <w:proofErr w:type="spellEnd"/>
      <w:r>
        <w:rPr>
          <w:b/>
          <w:color w:val="1F6FEB"/>
        </w:rPr>
        <w:t>?</w:t>
      </w:r>
    </w:p>
    <w:p w14:paraId="4BDDECDA" w14:textId="77777777" w:rsidR="0056734C" w:rsidRDefault="00E84F9F">
      <w:r>
        <w:rPr>
          <w:b/>
        </w:rPr>
        <w:t xml:space="preserve">Answer: </w:t>
      </w:r>
      <w:proofErr w:type="spellStart"/>
      <w:r>
        <w:t>Syft</w:t>
      </w:r>
      <w:proofErr w:type="spellEnd"/>
      <w:r>
        <w:t xml:space="preserve"> 1.51.1 generated both standard inventories from the exact rejected OCI with no network.</w:t>
      </w:r>
    </w:p>
    <w:p w14:paraId="1BD4575E" w14:textId="77777777" w:rsidR="0056734C" w:rsidRDefault="00E84F9F">
      <w:r>
        <w:rPr>
          <w:b/>
          <w:color w:val="1F6FEB"/>
        </w:rPr>
        <w:t xml:space="preserve">Q11. Why Checkov, </w:t>
      </w:r>
      <w:proofErr w:type="spellStart"/>
      <w:r>
        <w:rPr>
          <w:b/>
          <w:color w:val="1F6FEB"/>
        </w:rPr>
        <w:t>TFLint</w:t>
      </w:r>
      <w:proofErr w:type="spellEnd"/>
      <w:r>
        <w:rPr>
          <w:b/>
          <w:color w:val="1F6FEB"/>
        </w:rPr>
        <w:t xml:space="preserve"> and OPA together?</w:t>
      </w:r>
    </w:p>
    <w:p w14:paraId="3C286167" w14:textId="77777777" w:rsidR="0056734C" w:rsidRDefault="00E84F9F">
      <w:r>
        <w:rPr>
          <w:b/>
        </w:rPr>
        <w:t xml:space="preserve">Answer: </w:t>
      </w:r>
      <w:proofErr w:type="spellStart"/>
      <w:r>
        <w:t>TFLint</w:t>
      </w:r>
      <w:proofErr w:type="spellEnd"/>
      <w:r>
        <w:t xml:space="preserve"> checks Terraform/provider correctness, </w:t>
      </w:r>
      <w:proofErr w:type="spellStart"/>
      <w:r>
        <w:t>Checkov</w:t>
      </w:r>
      <w:proofErr w:type="spellEnd"/>
      <w:r>
        <w:t xml:space="preserve"> broad built-in static controls, and OPA project-specific plan governance.</w:t>
      </w:r>
    </w:p>
    <w:p w14:paraId="742D855B" w14:textId="77777777" w:rsidR="0056734C" w:rsidRDefault="00E84F9F">
      <w:r>
        <w:rPr>
          <w:b/>
          <w:color w:val="1F6FEB"/>
        </w:rPr>
        <w:t>Q12. Why pin GitHub Actions?</w:t>
      </w:r>
    </w:p>
    <w:p w14:paraId="1161E534" w14:textId="77777777" w:rsidR="0056734C" w:rsidRDefault="00E84F9F">
      <w:r>
        <w:rPr>
          <w:b/>
        </w:rPr>
        <w:t xml:space="preserve">Answer: </w:t>
      </w:r>
      <w:r>
        <w:t>Tags can move. Full commit SHAs fix the reviewed third-party implementation.</w:t>
      </w:r>
    </w:p>
    <w:p w14:paraId="73A2BA27" w14:textId="77777777" w:rsidR="0056734C" w:rsidRDefault="00E84F9F">
      <w:r>
        <w:rPr>
          <w:b/>
          <w:color w:val="1F6FEB"/>
        </w:rPr>
        <w:t>Q13. How does OIDC improve security?</w:t>
      </w:r>
    </w:p>
    <w:p w14:paraId="44CC6833" w14:textId="77777777" w:rsidR="0056734C" w:rsidRDefault="00E84F9F">
      <w:r>
        <w:rPr>
          <w:b/>
        </w:rPr>
        <w:t xml:space="preserve">Answer: </w:t>
      </w:r>
      <w:r>
        <w:t>Exact GitHub claims can obtain a temporary 900-second AWS role session without stored access keys; runtime federation was NOT RUN.</w:t>
      </w:r>
    </w:p>
    <w:p w14:paraId="70C63415" w14:textId="77777777" w:rsidR="0056734C" w:rsidRDefault="00E84F9F">
      <w:r>
        <w:rPr>
          <w:b/>
          <w:color w:val="1F6FEB"/>
        </w:rPr>
        <w:t>Q14. What is fail closed?</w:t>
      </w:r>
    </w:p>
    <w:p w14:paraId="7EC8F55F" w14:textId="77777777" w:rsidR="0056734C" w:rsidRDefault="00E84F9F">
      <w:r>
        <w:rPr>
          <w:b/>
        </w:rPr>
        <w:t xml:space="preserve">Answer: </w:t>
      </w:r>
      <w:r>
        <w:t xml:space="preserve">Missing, malformed, inconsistent or negative evidence blocks progress. OPA invalid input and image </w:t>
      </w:r>
      <w:proofErr w:type="spellStart"/>
      <w:r>
        <w:t>criticals</w:t>
      </w:r>
      <w:proofErr w:type="spellEnd"/>
      <w:r>
        <w:t xml:space="preserve"> both </w:t>
      </w:r>
      <w:proofErr w:type="gramStart"/>
      <w:r>
        <w:t>block</w:t>
      </w:r>
      <w:proofErr w:type="gramEnd"/>
      <w:r>
        <w:t>.</w:t>
      </w:r>
    </w:p>
    <w:p w14:paraId="7E7A4581" w14:textId="77777777" w:rsidR="0056734C" w:rsidRDefault="00E84F9F">
      <w:r>
        <w:rPr>
          <w:b/>
          <w:color w:val="1F6FEB"/>
        </w:rPr>
        <w:t>Q15. Why reject CVE waivers?</w:t>
      </w:r>
    </w:p>
    <w:p w14:paraId="33C959C7" w14:textId="77777777" w:rsidR="0056734C" w:rsidRDefault="00E84F9F">
      <w:r>
        <w:rPr>
          <w:b/>
        </w:rPr>
        <w:t xml:space="preserve">Answer: </w:t>
      </w:r>
      <w:r>
        <w:t xml:space="preserve">Phase A allowed none and the owner granted none. Trixie still had three </w:t>
      </w:r>
      <w:proofErr w:type="spellStart"/>
      <w:r>
        <w:t>criticals</w:t>
      </w:r>
      <w:proofErr w:type="spellEnd"/>
      <w:r>
        <w:t>, so a waiver would weaken the gate.</w:t>
      </w:r>
    </w:p>
    <w:p w14:paraId="4E860122" w14:textId="77777777" w:rsidR="0056734C" w:rsidRDefault="00E84F9F">
      <w:r>
        <w:rPr>
          <w:b/>
          <w:color w:val="1F6FEB"/>
        </w:rPr>
        <w:t>Q16. How are synthetic-secret tests safe?</w:t>
      </w:r>
    </w:p>
    <w:p w14:paraId="05E64707" w14:textId="77777777" w:rsidR="0056734C" w:rsidRDefault="00E84F9F">
      <w:r>
        <w:rPr>
          <w:b/>
        </w:rPr>
        <w:t xml:space="preserve">Answer: </w:t>
      </w:r>
      <w:r>
        <w:t>Use non-reusable patterns, assert detection/redaction, never echo values, and verify no residue.</w:t>
      </w:r>
    </w:p>
    <w:p w14:paraId="6E3F8A91" w14:textId="77777777" w:rsidR="0056734C" w:rsidRDefault="00E84F9F">
      <w:r>
        <w:rPr>
          <w:b/>
          <w:color w:val="1F6FEB"/>
        </w:rPr>
        <w:t>Q17. Why format before hashing?</w:t>
      </w:r>
    </w:p>
    <w:p w14:paraId="16B3D144" w14:textId="77777777" w:rsidR="0056734C" w:rsidRDefault="00E84F9F">
      <w:r>
        <w:rPr>
          <w:b/>
        </w:rPr>
        <w:t xml:space="preserve">Answer: </w:t>
      </w:r>
      <w:r>
        <w:t>Formatting changes bytes; hashing first creates immediately stale integrity evidence.</w:t>
      </w:r>
    </w:p>
    <w:p w14:paraId="0B6FE976" w14:textId="77777777" w:rsidR="0056734C" w:rsidRDefault="00E84F9F">
      <w:r>
        <w:rPr>
          <w:b/>
          <w:color w:val="1F6FEB"/>
        </w:rPr>
        <w:lastRenderedPageBreak/>
        <w:t>Q18. Why stage the secret baseline before pre-commit?</w:t>
      </w:r>
    </w:p>
    <w:p w14:paraId="5F5BF97B" w14:textId="77777777" w:rsidR="0056734C" w:rsidRDefault="00E84F9F">
      <w:r>
        <w:rPr>
          <w:b/>
        </w:rPr>
        <w:t xml:space="preserve">Answer: </w:t>
      </w:r>
      <w:r>
        <w:t>The hook must evaluate the reviewed candidate baseline. Staging exposes it to the hook without committing it.</w:t>
      </w:r>
    </w:p>
    <w:p w14:paraId="667EC490" w14:textId="77777777" w:rsidR="0056734C" w:rsidRDefault="00E84F9F">
      <w:r>
        <w:rPr>
          <w:b/>
          <w:color w:val="1F6FEB"/>
        </w:rPr>
        <w:t>Q19. What is artifact eligibility?</w:t>
      </w:r>
    </w:p>
    <w:p w14:paraId="2847C332" w14:textId="77777777" w:rsidR="0056734C" w:rsidRDefault="00E84F9F">
      <w:r>
        <w:rPr>
          <w:b/>
        </w:rPr>
        <w:t xml:space="preserve">Answer: </w:t>
      </w:r>
      <w:r>
        <w:t>A derived decision that every mandatory identity, scan, SBOM, provenance and policy gate passed—not build success.</w:t>
      </w:r>
    </w:p>
    <w:p w14:paraId="64182ACE" w14:textId="77777777" w:rsidR="0056734C" w:rsidRDefault="00E84F9F">
      <w:r>
        <w:rPr>
          <w:b/>
          <w:color w:val="1F6FEB"/>
        </w:rPr>
        <w:t xml:space="preserve">Q20. How </w:t>
      </w:r>
      <w:proofErr w:type="gramStart"/>
      <w:r>
        <w:rPr>
          <w:b/>
          <w:color w:val="1F6FEB"/>
        </w:rPr>
        <w:t>handle</w:t>
      </w:r>
      <w:proofErr w:type="gramEnd"/>
      <w:r>
        <w:rPr>
          <w:b/>
          <w:color w:val="1F6FEB"/>
        </w:rPr>
        <w:t xml:space="preserve"> critical OS findings?</w:t>
      </w:r>
    </w:p>
    <w:p w14:paraId="0E2F1248" w14:textId="77777777" w:rsidR="0056734C" w:rsidRDefault="00E84F9F">
      <w:r>
        <w:rPr>
          <w:b/>
        </w:rPr>
        <w:t xml:space="preserve">Answer: </w:t>
      </w:r>
      <w:r>
        <w:t>Confirm package/image, await/test an official fixed compatible digest and rescan; do not blame app code or change family casually.</w:t>
      </w:r>
    </w:p>
    <w:p w14:paraId="3EDD07C8" w14:textId="77777777" w:rsidR="0056734C" w:rsidRDefault="00E84F9F">
      <w:r>
        <w:rPr>
          <w:b/>
          <w:color w:val="1F6FEB"/>
        </w:rPr>
        <w:t>Q21. What does rollback testing prove?</w:t>
      </w:r>
    </w:p>
    <w:p w14:paraId="40806344" w14:textId="77777777" w:rsidR="0056734C" w:rsidRDefault="00E84F9F">
      <w:r>
        <w:rPr>
          <w:b/>
        </w:rPr>
        <w:t xml:space="preserve">Answer: </w:t>
      </w:r>
      <w:r>
        <w:t>Automated rejection/disable behavior. Real release or infrastructure restoration remained NOT RUN.</w:t>
      </w:r>
    </w:p>
    <w:p w14:paraId="186CF8DA" w14:textId="77777777" w:rsidR="0056734C" w:rsidRDefault="00E84F9F">
      <w:r>
        <w:rPr>
          <w:b/>
          <w:color w:val="1F6FEB"/>
        </w:rPr>
        <w:t>Q22. What does cleanliness testing prove?</w:t>
      </w:r>
    </w:p>
    <w:p w14:paraId="2793922C" w14:textId="77777777" w:rsidR="0056734C" w:rsidRDefault="00E84F9F">
      <w:r>
        <w:rPr>
          <w:b/>
        </w:rPr>
        <w:t xml:space="preserve">Answer: </w:t>
      </w:r>
      <w:r>
        <w:t xml:space="preserve">Bounded residue rules, </w:t>
      </w:r>
      <w:proofErr w:type="gramStart"/>
      <w:r>
        <w:t>not</w:t>
      </w:r>
      <w:proofErr w:type="gramEnd"/>
      <w:r>
        <w:t xml:space="preserve"> deletion of all retained evidence/</w:t>
      </w:r>
      <w:proofErr w:type="gramStart"/>
      <w:r>
        <w:t>caches</w:t>
      </w:r>
      <w:proofErr w:type="gramEnd"/>
      <w:r>
        <w:t>/builders; overall cleanup was deferred.</w:t>
      </w:r>
    </w:p>
    <w:p w14:paraId="635B66B1" w14:textId="77777777" w:rsidR="0056734C" w:rsidRDefault="00E84F9F">
      <w:r>
        <w:rPr>
          <w:b/>
          <w:color w:val="1F6FEB"/>
        </w:rPr>
        <w:t>Q23. What was local versus cloud tested?</w:t>
      </w:r>
    </w:p>
    <w:p w14:paraId="447F83CB" w14:textId="77777777" w:rsidR="0056734C" w:rsidRDefault="00E84F9F">
      <w:r>
        <w:rPr>
          <w:b/>
        </w:rPr>
        <w:t xml:space="preserve">Answer: </w:t>
      </w:r>
      <w:r>
        <w:t xml:space="preserve">Quality, policy, </w:t>
      </w:r>
      <w:proofErr w:type="gramStart"/>
      <w:r>
        <w:t>Terraform</w:t>
      </w:r>
      <w:proofErr w:type="gramEnd"/>
      <w:r>
        <w:t xml:space="preserve"> validation, build, scans and SBOMs were local. Hosted CI, OIDC, AWS, plan/apply, registry and deployment were NOT RUN.</w:t>
      </w:r>
    </w:p>
    <w:p w14:paraId="6AEFE75F" w14:textId="77777777" w:rsidR="0056734C" w:rsidRDefault="00E84F9F">
      <w:r>
        <w:rPr>
          <w:b/>
          <w:color w:val="1F6FEB"/>
        </w:rPr>
        <w:t>Q24. What is needed before production?</w:t>
      </w:r>
    </w:p>
    <w:p w14:paraId="108C258B" w14:textId="77777777" w:rsidR="0056734C" w:rsidRDefault="00E84F9F">
      <w:r>
        <w:rPr>
          <w:b/>
        </w:rPr>
        <w:t xml:space="preserve">Answer: </w:t>
      </w:r>
      <w:r>
        <w:t>Fixed digest, rebuild/rescan, provenance/eligibility, hosted CI/OIDC/AWS, immutable promotion, deployment checks and rollback/teardown readiness.</w:t>
      </w:r>
    </w:p>
    <w:p w14:paraId="6B890D0D" w14:textId="77777777" w:rsidR="0056734C" w:rsidRDefault="00E84F9F">
      <w:r>
        <w:rPr>
          <w:b/>
          <w:color w:val="1F6FEB"/>
        </w:rPr>
        <w:t>Q25. What improves next cycle?</w:t>
      </w:r>
    </w:p>
    <w:p w14:paraId="03C69779" w14:textId="77777777" w:rsidR="0056734C" w:rsidRDefault="00E84F9F">
      <w:r>
        <w:rPr>
          <w:b/>
        </w:rPr>
        <w:t xml:space="preserve">Answer: </w:t>
      </w:r>
      <w:r>
        <w:t>Inventory tools first, fix target platform/resolver early, preflight scanner formats, batch trivial quality fixes, and separate evidence completion from eligibility.</w:t>
      </w:r>
    </w:p>
    <w:p w14:paraId="74ADB839" w14:textId="77777777" w:rsidR="0056734C" w:rsidRDefault="00E84F9F">
      <w:r>
        <w:rPr>
          <w:b/>
          <w:color w:val="1F6FEB"/>
        </w:rPr>
        <w:t>Q26. Why isolate Checkov?</w:t>
      </w:r>
    </w:p>
    <w:p w14:paraId="4781568C" w14:textId="77777777" w:rsidR="0056734C" w:rsidRDefault="00E84F9F">
      <w:r>
        <w:rPr>
          <w:b/>
        </w:rPr>
        <w:t xml:space="preserve">Answer: </w:t>
      </w:r>
      <w:proofErr w:type="spellStart"/>
      <w:r>
        <w:t>Checkov</w:t>
      </w:r>
      <w:proofErr w:type="spellEnd"/>
      <w:r>
        <w:t xml:space="preserve"> 3.3.16 locks boto3 1.35.49 while the app uses 1.43.89. Separate locks prevent tool transitives from dictating app dependencies.</w:t>
      </w:r>
    </w:p>
    <w:p w14:paraId="47E20BCE" w14:textId="77777777" w:rsidR="0056734C" w:rsidRDefault="00E84F9F">
      <w:r>
        <w:rPr>
          <w:b/>
          <w:color w:val="1F6FEB"/>
        </w:rPr>
        <w:t>Q27. Why not replace Bookworm with Trixie?</w:t>
      </w:r>
    </w:p>
    <w:p w14:paraId="45EBBA99" w14:textId="77777777" w:rsidR="0056734C" w:rsidRDefault="00E84F9F">
      <w:r>
        <w:rPr>
          <w:b/>
        </w:rPr>
        <w:t xml:space="preserve">Answer: </w:t>
      </w:r>
      <w:r>
        <w:t xml:space="preserve">Three </w:t>
      </w:r>
      <w:proofErr w:type="spellStart"/>
      <w:r>
        <w:t>criticals</w:t>
      </w:r>
      <w:proofErr w:type="spellEnd"/>
      <w:r>
        <w:t xml:space="preserve"> are fewer but not zero; no complete fixed version existed, and fewer </w:t>
      </w:r>
      <w:proofErr w:type="gramStart"/>
      <w:r>
        <w:t>is</w:t>
      </w:r>
      <w:proofErr w:type="gramEnd"/>
      <w:r>
        <w:t xml:space="preserve"> not the approved criterion.</w:t>
      </w:r>
    </w:p>
    <w:p w14:paraId="7F625479" w14:textId="77777777" w:rsidR="0056734C" w:rsidRDefault="00E84F9F">
      <w:pPr>
        <w:pStyle w:val="Heading1"/>
      </w:pPr>
      <w:bookmarkStart w:id="53" w:name="_Toc239615162"/>
      <w:r>
        <w:t>22. Decision recap</w:t>
      </w:r>
      <w:bookmarkEnd w:id="53"/>
    </w:p>
    <w:tbl>
      <w:tblPr>
        <w:tblStyle w:val="TableGrid"/>
        <w:tblW w:w="0" w:type="auto"/>
        <w:jc w:val="center"/>
        <w:tblLook w:val="04A0" w:firstRow="1" w:lastRow="0" w:firstColumn="1" w:lastColumn="0" w:noHBand="0" w:noVBand="1"/>
      </w:tblPr>
      <w:tblGrid>
        <w:gridCol w:w="2033"/>
        <w:gridCol w:w="2033"/>
        <w:gridCol w:w="2033"/>
        <w:gridCol w:w="2033"/>
        <w:gridCol w:w="2033"/>
      </w:tblGrid>
      <w:tr w:rsidR="0056734C" w14:paraId="522449E0" w14:textId="77777777">
        <w:trPr>
          <w:tblHeader/>
          <w:jc w:val="center"/>
        </w:trPr>
        <w:tc>
          <w:tcPr>
            <w:tcW w:w="2033" w:type="dxa"/>
            <w:shd w:val="clear" w:color="auto" w:fill="17324D"/>
            <w:tcMar>
              <w:top w:w="90" w:type="dxa"/>
              <w:left w:w="90" w:type="dxa"/>
              <w:bottom w:w="90" w:type="dxa"/>
              <w:right w:w="90" w:type="dxa"/>
            </w:tcMar>
          </w:tcPr>
          <w:p w14:paraId="7A4F9E70" w14:textId="77777777" w:rsidR="0056734C" w:rsidRDefault="00E84F9F">
            <w:r>
              <w:rPr>
                <w:b/>
                <w:color w:val="FFFFFF"/>
                <w:sz w:val="12"/>
              </w:rPr>
              <w:t>Decision</w:t>
            </w:r>
          </w:p>
        </w:tc>
        <w:tc>
          <w:tcPr>
            <w:tcW w:w="2033" w:type="dxa"/>
            <w:shd w:val="clear" w:color="auto" w:fill="17324D"/>
            <w:tcMar>
              <w:top w:w="90" w:type="dxa"/>
              <w:left w:w="90" w:type="dxa"/>
              <w:bottom w:w="90" w:type="dxa"/>
              <w:right w:w="90" w:type="dxa"/>
            </w:tcMar>
          </w:tcPr>
          <w:p w14:paraId="5B7E31E3" w14:textId="77777777" w:rsidR="0056734C" w:rsidRDefault="00E84F9F">
            <w:r>
              <w:rPr>
                <w:b/>
                <w:color w:val="FFFFFF"/>
                <w:sz w:val="12"/>
              </w:rPr>
              <w:t>Reason</w:t>
            </w:r>
          </w:p>
        </w:tc>
        <w:tc>
          <w:tcPr>
            <w:tcW w:w="2033" w:type="dxa"/>
            <w:shd w:val="clear" w:color="auto" w:fill="17324D"/>
            <w:tcMar>
              <w:top w:w="90" w:type="dxa"/>
              <w:left w:w="90" w:type="dxa"/>
              <w:bottom w:w="90" w:type="dxa"/>
              <w:right w:w="90" w:type="dxa"/>
            </w:tcMar>
          </w:tcPr>
          <w:p w14:paraId="134CAD68" w14:textId="77777777" w:rsidR="0056734C" w:rsidRDefault="00E84F9F">
            <w:r>
              <w:rPr>
                <w:b/>
                <w:color w:val="FFFFFF"/>
                <w:sz w:val="12"/>
              </w:rPr>
              <w:t>Alternative</w:t>
            </w:r>
          </w:p>
        </w:tc>
        <w:tc>
          <w:tcPr>
            <w:tcW w:w="2033" w:type="dxa"/>
            <w:shd w:val="clear" w:color="auto" w:fill="17324D"/>
            <w:tcMar>
              <w:top w:w="90" w:type="dxa"/>
              <w:left w:w="90" w:type="dxa"/>
              <w:bottom w:w="90" w:type="dxa"/>
              <w:right w:w="90" w:type="dxa"/>
            </w:tcMar>
          </w:tcPr>
          <w:p w14:paraId="7FA51D62" w14:textId="77777777" w:rsidR="0056734C" w:rsidRDefault="00E84F9F">
            <w:r>
              <w:rPr>
                <w:b/>
                <w:color w:val="FFFFFF"/>
                <w:sz w:val="12"/>
              </w:rPr>
              <w:t>Trade-off</w:t>
            </w:r>
          </w:p>
        </w:tc>
        <w:tc>
          <w:tcPr>
            <w:tcW w:w="2033" w:type="dxa"/>
            <w:shd w:val="clear" w:color="auto" w:fill="17324D"/>
            <w:tcMar>
              <w:top w:w="90" w:type="dxa"/>
              <w:left w:w="90" w:type="dxa"/>
              <w:bottom w:w="90" w:type="dxa"/>
              <w:right w:w="90" w:type="dxa"/>
            </w:tcMar>
          </w:tcPr>
          <w:p w14:paraId="7C65380D" w14:textId="77777777" w:rsidR="0056734C" w:rsidRDefault="00E84F9F">
            <w:r>
              <w:rPr>
                <w:b/>
                <w:color w:val="FFFFFF"/>
                <w:sz w:val="12"/>
              </w:rPr>
              <w:t>Effect</w:t>
            </w:r>
          </w:p>
        </w:tc>
      </w:tr>
      <w:tr w:rsidR="0056734C" w14:paraId="04A3AA37" w14:textId="77777777">
        <w:trPr>
          <w:jc w:val="center"/>
        </w:trPr>
        <w:tc>
          <w:tcPr>
            <w:tcW w:w="2033" w:type="dxa"/>
            <w:tcMar>
              <w:top w:w="90" w:type="dxa"/>
              <w:left w:w="90" w:type="dxa"/>
              <w:bottom w:w="90" w:type="dxa"/>
              <w:right w:w="90" w:type="dxa"/>
            </w:tcMar>
            <w:vAlign w:val="center"/>
          </w:tcPr>
          <w:p w14:paraId="5532F9A7" w14:textId="77777777" w:rsidR="0056734C" w:rsidRDefault="00E84F9F">
            <w:r>
              <w:rPr>
                <w:sz w:val="12"/>
              </w:rPr>
              <w:t>Multiple tools</w:t>
            </w:r>
          </w:p>
        </w:tc>
        <w:tc>
          <w:tcPr>
            <w:tcW w:w="2033" w:type="dxa"/>
            <w:tcMar>
              <w:top w:w="90" w:type="dxa"/>
              <w:left w:w="90" w:type="dxa"/>
              <w:bottom w:w="90" w:type="dxa"/>
              <w:right w:w="90" w:type="dxa"/>
            </w:tcMar>
            <w:vAlign w:val="center"/>
          </w:tcPr>
          <w:p w14:paraId="1FA06F5C" w14:textId="77777777" w:rsidR="0056734C" w:rsidRDefault="00E84F9F">
            <w:r>
              <w:rPr>
                <w:sz w:val="12"/>
              </w:rPr>
              <w:t>Different defect classes</w:t>
            </w:r>
          </w:p>
        </w:tc>
        <w:tc>
          <w:tcPr>
            <w:tcW w:w="2033" w:type="dxa"/>
            <w:tcMar>
              <w:top w:w="90" w:type="dxa"/>
              <w:left w:w="90" w:type="dxa"/>
              <w:bottom w:w="90" w:type="dxa"/>
              <w:right w:w="90" w:type="dxa"/>
            </w:tcMar>
            <w:vAlign w:val="center"/>
          </w:tcPr>
          <w:p w14:paraId="68DCE147" w14:textId="77777777" w:rsidR="0056734C" w:rsidRDefault="00E84F9F">
            <w:r>
              <w:rPr>
                <w:sz w:val="12"/>
              </w:rPr>
              <w:t>One scanner</w:t>
            </w:r>
          </w:p>
        </w:tc>
        <w:tc>
          <w:tcPr>
            <w:tcW w:w="2033" w:type="dxa"/>
            <w:tcMar>
              <w:top w:w="90" w:type="dxa"/>
              <w:left w:w="90" w:type="dxa"/>
              <w:bottom w:w="90" w:type="dxa"/>
              <w:right w:w="90" w:type="dxa"/>
            </w:tcMar>
            <w:vAlign w:val="center"/>
          </w:tcPr>
          <w:p w14:paraId="7CBB5E38" w14:textId="77777777" w:rsidR="0056734C" w:rsidRDefault="00E84F9F">
            <w:r>
              <w:rPr>
                <w:sz w:val="12"/>
              </w:rPr>
              <w:t>Maintenance</w:t>
            </w:r>
          </w:p>
        </w:tc>
        <w:tc>
          <w:tcPr>
            <w:tcW w:w="2033" w:type="dxa"/>
            <w:tcMar>
              <w:top w:w="90" w:type="dxa"/>
              <w:left w:w="90" w:type="dxa"/>
              <w:bottom w:w="90" w:type="dxa"/>
              <w:right w:w="90" w:type="dxa"/>
            </w:tcMar>
            <w:vAlign w:val="center"/>
          </w:tcPr>
          <w:p w14:paraId="3B1A8D18" w14:textId="77777777" w:rsidR="0056734C" w:rsidRDefault="00E84F9F">
            <w:proofErr w:type="spellStart"/>
            <w:r>
              <w:rPr>
                <w:sz w:val="12"/>
              </w:rPr>
              <w:t>Defence</w:t>
            </w:r>
            <w:proofErr w:type="spellEnd"/>
            <w:r>
              <w:rPr>
                <w:sz w:val="12"/>
              </w:rPr>
              <w:t xml:space="preserve"> in depth</w:t>
            </w:r>
          </w:p>
        </w:tc>
      </w:tr>
      <w:tr w:rsidR="0056734C" w14:paraId="0908766F" w14:textId="77777777">
        <w:trPr>
          <w:jc w:val="center"/>
        </w:trPr>
        <w:tc>
          <w:tcPr>
            <w:tcW w:w="2033" w:type="dxa"/>
            <w:shd w:val="clear" w:color="auto" w:fill="F8FAFC"/>
            <w:tcMar>
              <w:top w:w="90" w:type="dxa"/>
              <w:left w:w="90" w:type="dxa"/>
              <w:bottom w:w="90" w:type="dxa"/>
              <w:right w:w="90" w:type="dxa"/>
            </w:tcMar>
            <w:vAlign w:val="center"/>
          </w:tcPr>
          <w:p w14:paraId="15C5A0F4" w14:textId="77777777" w:rsidR="0056734C" w:rsidRDefault="00E84F9F">
            <w:r>
              <w:rPr>
                <w:sz w:val="12"/>
              </w:rPr>
              <w:t>Exact pins</w:t>
            </w:r>
          </w:p>
        </w:tc>
        <w:tc>
          <w:tcPr>
            <w:tcW w:w="2033" w:type="dxa"/>
            <w:shd w:val="clear" w:color="auto" w:fill="F8FAFC"/>
            <w:tcMar>
              <w:top w:w="90" w:type="dxa"/>
              <w:left w:w="90" w:type="dxa"/>
              <w:bottom w:w="90" w:type="dxa"/>
              <w:right w:w="90" w:type="dxa"/>
            </w:tcMar>
            <w:vAlign w:val="center"/>
          </w:tcPr>
          <w:p w14:paraId="59BC611E" w14:textId="77777777" w:rsidR="0056734C" w:rsidRDefault="00E84F9F">
            <w:r>
              <w:rPr>
                <w:sz w:val="12"/>
              </w:rPr>
              <w:t>Prevent mutable drift</w:t>
            </w:r>
          </w:p>
        </w:tc>
        <w:tc>
          <w:tcPr>
            <w:tcW w:w="2033" w:type="dxa"/>
            <w:shd w:val="clear" w:color="auto" w:fill="F8FAFC"/>
            <w:tcMar>
              <w:top w:w="90" w:type="dxa"/>
              <w:left w:w="90" w:type="dxa"/>
              <w:bottom w:w="90" w:type="dxa"/>
              <w:right w:w="90" w:type="dxa"/>
            </w:tcMar>
            <w:vAlign w:val="center"/>
          </w:tcPr>
          <w:p w14:paraId="2AE6A9BF" w14:textId="77777777" w:rsidR="0056734C" w:rsidRDefault="00E84F9F">
            <w:r>
              <w:rPr>
                <w:sz w:val="12"/>
              </w:rPr>
              <w:t>Tags/ranges</w:t>
            </w:r>
          </w:p>
        </w:tc>
        <w:tc>
          <w:tcPr>
            <w:tcW w:w="2033" w:type="dxa"/>
            <w:shd w:val="clear" w:color="auto" w:fill="F8FAFC"/>
            <w:tcMar>
              <w:top w:w="90" w:type="dxa"/>
              <w:left w:w="90" w:type="dxa"/>
              <w:bottom w:w="90" w:type="dxa"/>
              <w:right w:w="90" w:type="dxa"/>
            </w:tcMar>
            <w:vAlign w:val="center"/>
          </w:tcPr>
          <w:p w14:paraId="6E0AC2CD" w14:textId="77777777" w:rsidR="0056734C" w:rsidRDefault="00E84F9F">
            <w:r>
              <w:rPr>
                <w:sz w:val="12"/>
              </w:rPr>
              <w:t>Reviewed refreshes</w:t>
            </w:r>
          </w:p>
        </w:tc>
        <w:tc>
          <w:tcPr>
            <w:tcW w:w="2033" w:type="dxa"/>
            <w:shd w:val="clear" w:color="auto" w:fill="F8FAFC"/>
            <w:tcMar>
              <w:top w:w="90" w:type="dxa"/>
              <w:left w:w="90" w:type="dxa"/>
              <w:bottom w:w="90" w:type="dxa"/>
              <w:right w:w="90" w:type="dxa"/>
            </w:tcMar>
            <w:vAlign w:val="center"/>
          </w:tcPr>
          <w:p w14:paraId="2DE01814" w14:textId="77777777" w:rsidR="0056734C" w:rsidRDefault="00E84F9F">
            <w:r>
              <w:rPr>
                <w:sz w:val="12"/>
              </w:rPr>
              <w:t>Reproducible identity</w:t>
            </w:r>
          </w:p>
        </w:tc>
      </w:tr>
      <w:tr w:rsidR="0056734C" w14:paraId="41BDCCD7" w14:textId="77777777">
        <w:trPr>
          <w:jc w:val="center"/>
        </w:trPr>
        <w:tc>
          <w:tcPr>
            <w:tcW w:w="2033" w:type="dxa"/>
            <w:tcMar>
              <w:top w:w="90" w:type="dxa"/>
              <w:left w:w="90" w:type="dxa"/>
              <w:bottom w:w="90" w:type="dxa"/>
              <w:right w:w="90" w:type="dxa"/>
            </w:tcMar>
            <w:vAlign w:val="center"/>
          </w:tcPr>
          <w:p w14:paraId="24B43886" w14:textId="77777777" w:rsidR="0056734C" w:rsidRDefault="00E84F9F">
            <w:r>
              <w:rPr>
                <w:sz w:val="12"/>
              </w:rPr>
              <w:t>Action SHAs</w:t>
            </w:r>
          </w:p>
        </w:tc>
        <w:tc>
          <w:tcPr>
            <w:tcW w:w="2033" w:type="dxa"/>
            <w:tcMar>
              <w:top w:w="90" w:type="dxa"/>
              <w:left w:w="90" w:type="dxa"/>
              <w:bottom w:w="90" w:type="dxa"/>
              <w:right w:w="90" w:type="dxa"/>
            </w:tcMar>
            <w:vAlign w:val="center"/>
          </w:tcPr>
          <w:p w14:paraId="30E92900" w14:textId="77777777" w:rsidR="0056734C" w:rsidRDefault="00E84F9F">
            <w:r>
              <w:rPr>
                <w:sz w:val="12"/>
              </w:rPr>
              <w:t>Third-party integrity</w:t>
            </w:r>
          </w:p>
        </w:tc>
        <w:tc>
          <w:tcPr>
            <w:tcW w:w="2033" w:type="dxa"/>
            <w:tcMar>
              <w:top w:w="90" w:type="dxa"/>
              <w:left w:w="90" w:type="dxa"/>
              <w:bottom w:w="90" w:type="dxa"/>
              <w:right w:w="90" w:type="dxa"/>
            </w:tcMar>
            <w:vAlign w:val="center"/>
          </w:tcPr>
          <w:p w14:paraId="7BD6A0F0" w14:textId="77777777" w:rsidR="0056734C" w:rsidRDefault="00E84F9F">
            <w:r>
              <w:rPr>
                <w:sz w:val="12"/>
              </w:rPr>
              <w:t>Tags</w:t>
            </w:r>
          </w:p>
        </w:tc>
        <w:tc>
          <w:tcPr>
            <w:tcW w:w="2033" w:type="dxa"/>
            <w:tcMar>
              <w:top w:w="90" w:type="dxa"/>
              <w:left w:w="90" w:type="dxa"/>
              <w:bottom w:w="90" w:type="dxa"/>
              <w:right w:w="90" w:type="dxa"/>
            </w:tcMar>
            <w:vAlign w:val="center"/>
          </w:tcPr>
          <w:p w14:paraId="73E92360" w14:textId="77777777" w:rsidR="0056734C" w:rsidRDefault="00E84F9F">
            <w:r>
              <w:rPr>
                <w:sz w:val="12"/>
              </w:rPr>
              <w:t>Less readability</w:t>
            </w:r>
          </w:p>
        </w:tc>
        <w:tc>
          <w:tcPr>
            <w:tcW w:w="2033" w:type="dxa"/>
            <w:tcMar>
              <w:top w:w="90" w:type="dxa"/>
              <w:left w:w="90" w:type="dxa"/>
              <w:bottom w:w="90" w:type="dxa"/>
              <w:right w:w="90" w:type="dxa"/>
            </w:tcMar>
            <w:vAlign w:val="center"/>
          </w:tcPr>
          <w:p w14:paraId="51FF1462" w14:textId="77777777" w:rsidR="0056734C" w:rsidRDefault="00E84F9F">
            <w:r>
              <w:rPr>
                <w:sz w:val="12"/>
              </w:rPr>
              <w:t>Action drift detectable</w:t>
            </w:r>
          </w:p>
        </w:tc>
      </w:tr>
      <w:tr w:rsidR="0056734C" w14:paraId="3D59C6FE" w14:textId="77777777">
        <w:trPr>
          <w:jc w:val="center"/>
        </w:trPr>
        <w:tc>
          <w:tcPr>
            <w:tcW w:w="2033" w:type="dxa"/>
            <w:shd w:val="clear" w:color="auto" w:fill="F8FAFC"/>
            <w:tcMar>
              <w:top w:w="90" w:type="dxa"/>
              <w:left w:w="90" w:type="dxa"/>
              <w:bottom w:w="90" w:type="dxa"/>
              <w:right w:w="90" w:type="dxa"/>
            </w:tcMar>
            <w:vAlign w:val="center"/>
          </w:tcPr>
          <w:p w14:paraId="29683AC2" w14:textId="77777777" w:rsidR="0056734C" w:rsidRDefault="00E84F9F">
            <w:r>
              <w:rPr>
                <w:sz w:val="12"/>
              </w:rPr>
              <w:t>Base digest</w:t>
            </w:r>
          </w:p>
        </w:tc>
        <w:tc>
          <w:tcPr>
            <w:tcW w:w="2033" w:type="dxa"/>
            <w:shd w:val="clear" w:color="auto" w:fill="F8FAFC"/>
            <w:tcMar>
              <w:top w:w="90" w:type="dxa"/>
              <w:left w:w="90" w:type="dxa"/>
              <w:bottom w:w="90" w:type="dxa"/>
              <w:right w:w="90" w:type="dxa"/>
            </w:tcMar>
            <w:vAlign w:val="center"/>
          </w:tcPr>
          <w:p w14:paraId="1EA2F879" w14:textId="77777777" w:rsidR="0056734C" w:rsidRDefault="00E84F9F">
            <w:r>
              <w:rPr>
                <w:sz w:val="12"/>
              </w:rPr>
              <w:t>Exact build input</w:t>
            </w:r>
          </w:p>
        </w:tc>
        <w:tc>
          <w:tcPr>
            <w:tcW w:w="2033" w:type="dxa"/>
            <w:shd w:val="clear" w:color="auto" w:fill="F8FAFC"/>
            <w:tcMar>
              <w:top w:w="90" w:type="dxa"/>
              <w:left w:w="90" w:type="dxa"/>
              <w:bottom w:w="90" w:type="dxa"/>
              <w:right w:w="90" w:type="dxa"/>
            </w:tcMar>
            <w:vAlign w:val="center"/>
          </w:tcPr>
          <w:p w14:paraId="6D23052F" w14:textId="77777777" w:rsidR="0056734C" w:rsidRDefault="00E84F9F">
            <w:r>
              <w:rPr>
                <w:sz w:val="12"/>
              </w:rPr>
              <w:t>Mutable slim</w:t>
            </w:r>
          </w:p>
        </w:tc>
        <w:tc>
          <w:tcPr>
            <w:tcW w:w="2033" w:type="dxa"/>
            <w:shd w:val="clear" w:color="auto" w:fill="F8FAFC"/>
            <w:tcMar>
              <w:top w:w="90" w:type="dxa"/>
              <w:left w:w="90" w:type="dxa"/>
              <w:bottom w:w="90" w:type="dxa"/>
              <w:right w:w="90" w:type="dxa"/>
            </w:tcMar>
            <w:vAlign w:val="center"/>
          </w:tcPr>
          <w:p w14:paraId="738AC3FF" w14:textId="77777777" w:rsidR="0056734C" w:rsidRDefault="00E84F9F">
            <w:r>
              <w:rPr>
                <w:sz w:val="12"/>
              </w:rPr>
              <w:t>Known CVEs persist</w:t>
            </w:r>
          </w:p>
        </w:tc>
        <w:tc>
          <w:tcPr>
            <w:tcW w:w="2033" w:type="dxa"/>
            <w:shd w:val="clear" w:color="auto" w:fill="F8FAFC"/>
            <w:tcMar>
              <w:top w:w="90" w:type="dxa"/>
              <w:left w:w="90" w:type="dxa"/>
              <w:bottom w:w="90" w:type="dxa"/>
              <w:right w:w="90" w:type="dxa"/>
            </w:tcMar>
            <w:vAlign w:val="center"/>
          </w:tcPr>
          <w:p w14:paraId="2D8E0B71" w14:textId="77777777" w:rsidR="0056734C" w:rsidRDefault="00E84F9F">
            <w:r>
              <w:rPr>
                <w:sz w:val="12"/>
              </w:rPr>
              <w:t>Traceable but rejected</w:t>
            </w:r>
          </w:p>
        </w:tc>
      </w:tr>
      <w:tr w:rsidR="0056734C" w14:paraId="607EAB87" w14:textId="77777777">
        <w:trPr>
          <w:jc w:val="center"/>
        </w:trPr>
        <w:tc>
          <w:tcPr>
            <w:tcW w:w="2033" w:type="dxa"/>
            <w:tcMar>
              <w:top w:w="90" w:type="dxa"/>
              <w:left w:w="90" w:type="dxa"/>
              <w:bottom w:w="90" w:type="dxa"/>
              <w:right w:w="90" w:type="dxa"/>
            </w:tcMar>
            <w:vAlign w:val="center"/>
          </w:tcPr>
          <w:p w14:paraId="3833C90D" w14:textId="77777777" w:rsidR="0056734C" w:rsidRDefault="00E84F9F">
            <w:r>
              <w:rPr>
                <w:sz w:val="12"/>
              </w:rPr>
              <w:t>Zero critical</w:t>
            </w:r>
          </w:p>
        </w:tc>
        <w:tc>
          <w:tcPr>
            <w:tcW w:w="2033" w:type="dxa"/>
            <w:tcMar>
              <w:top w:w="90" w:type="dxa"/>
              <w:left w:w="90" w:type="dxa"/>
              <w:bottom w:w="90" w:type="dxa"/>
              <w:right w:w="90" w:type="dxa"/>
            </w:tcMar>
            <w:vAlign w:val="center"/>
          </w:tcPr>
          <w:p w14:paraId="35B4DC34" w14:textId="77777777" w:rsidR="0056734C" w:rsidRDefault="00E84F9F">
            <w:r>
              <w:rPr>
                <w:sz w:val="12"/>
              </w:rPr>
              <w:t>Mandatory threshold</w:t>
            </w:r>
          </w:p>
        </w:tc>
        <w:tc>
          <w:tcPr>
            <w:tcW w:w="2033" w:type="dxa"/>
            <w:tcMar>
              <w:top w:w="90" w:type="dxa"/>
              <w:left w:w="90" w:type="dxa"/>
              <w:bottom w:w="90" w:type="dxa"/>
              <w:right w:w="90" w:type="dxa"/>
            </w:tcMar>
            <w:vAlign w:val="center"/>
          </w:tcPr>
          <w:p w14:paraId="7670809E" w14:textId="77777777" w:rsidR="0056734C" w:rsidRDefault="00E84F9F">
            <w:r>
              <w:rPr>
                <w:sz w:val="12"/>
              </w:rPr>
              <w:t xml:space="preserve">Allow selected </w:t>
            </w:r>
            <w:proofErr w:type="spellStart"/>
            <w:r>
              <w:rPr>
                <w:sz w:val="12"/>
              </w:rPr>
              <w:t>criticals</w:t>
            </w:r>
            <w:proofErr w:type="spellEnd"/>
          </w:p>
        </w:tc>
        <w:tc>
          <w:tcPr>
            <w:tcW w:w="2033" w:type="dxa"/>
            <w:tcMar>
              <w:top w:w="90" w:type="dxa"/>
              <w:left w:w="90" w:type="dxa"/>
              <w:bottom w:w="90" w:type="dxa"/>
              <w:right w:w="90" w:type="dxa"/>
            </w:tcMar>
            <w:vAlign w:val="center"/>
          </w:tcPr>
          <w:p w14:paraId="55032369" w14:textId="77777777" w:rsidR="0056734C" w:rsidRDefault="00E84F9F">
            <w:r>
              <w:rPr>
                <w:sz w:val="12"/>
              </w:rPr>
              <w:t>Delivery delay</w:t>
            </w:r>
          </w:p>
        </w:tc>
        <w:tc>
          <w:tcPr>
            <w:tcW w:w="2033" w:type="dxa"/>
            <w:tcMar>
              <w:top w:w="90" w:type="dxa"/>
              <w:left w:w="90" w:type="dxa"/>
              <w:bottom w:w="90" w:type="dxa"/>
              <w:right w:w="90" w:type="dxa"/>
            </w:tcMar>
            <w:vAlign w:val="center"/>
          </w:tcPr>
          <w:p w14:paraId="74725047" w14:textId="77777777" w:rsidR="0056734C" w:rsidRDefault="00E84F9F">
            <w:r>
              <w:rPr>
                <w:sz w:val="12"/>
              </w:rPr>
              <w:t>Unsafe image blocked</w:t>
            </w:r>
          </w:p>
        </w:tc>
      </w:tr>
      <w:tr w:rsidR="0056734C" w14:paraId="052EE0A8" w14:textId="77777777">
        <w:trPr>
          <w:jc w:val="center"/>
        </w:trPr>
        <w:tc>
          <w:tcPr>
            <w:tcW w:w="2033" w:type="dxa"/>
            <w:shd w:val="clear" w:color="auto" w:fill="F8FAFC"/>
            <w:tcMar>
              <w:top w:w="90" w:type="dxa"/>
              <w:left w:w="90" w:type="dxa"/>
              <w:bottom w:w="90" w:type="dxa"/>
              <w:right w:w="90" w:type="dxa"/>
            </w:tcMar>
            <w:vAlign w:val="center"/>
          </w:tcPr>
          <w:p w14:paraId="76873E12" w14:textId="77777777" w:rsidR="0056734C" w:rsidRDefault="00E84F9F">
            <w:r>
              <w:rPr>
                <w:sz w:val="12"/>
              </w:rPr>
              <w:t>No CVE waiver</w:t>
            </w:r>
          </w:p>
        </w:tc>
        <w:tc>
          <w:tcPr>
            <w:tcW w:w="2033" w:type="dxa"/>
            <w:shd w:val="clear" w:color="auto" w:fill="F8FAFC"/>
            <w:tcMar>
              <w:top w:w="90" w:type="dxa"/>
              <w:left w:w="90" w:type="dxa"/>
              <w:bottom w:w="90" w:type="dxa"/>
              <w:right w:w="90" w:type="dxa"/>
            </w:tcMar>
            <w:vAlign w:val="center"/>
          </w:tcPr>
          <w:p w14:paraId="3D652530" w14:textId="77777777" w:rsidR="0056734C" w:rsidRDefault="00E84F9F">
            <w:r>
              <w:rPr>
                <w:sz w:val="12"/>
              </w:rPr>
              <w:t>No risk acceptance</w:t>
            </w:r>
          </w:p>
        </w:tc>
        <w:tc>
          <w:tcPr>
            <w:tcW w:w="2033" w:type="dxa"/>
            <w:shd w:val="clear" w:color="auto" w:fill="F8FAFC"/>
            <w:tcMar>
              <w:top w:w="90" w:type="dxa"/>
              <w:left w:w="90" w:type="dxa"/>
              <w:bottom w:w="90" w:type="dxa"/>
              <w:right w:w="90" w:type="dxa"/>
            </w:tcMar>
            <w:vAlign w:val="center"/>
          </w:tcPr>
          <w:p w14:paraId="6C506499" w14:textId="77777777" w:rsidR="0056734C" w:rsidRDefault="00E84F9F">
            <w:r>
              <w:rPr>
                <w:sz w:val="12"/>
              </w:rPr>
              <w:t>Temporary exception</w:t>
            </w:r>
          </w:p>
        </w:tc>
        <w:tc>
          <w:tcPr>
            <w:tcW w:w="2033" w:type="dxa"/>
            <w:shd w:val="clear" w:color="auto" w:fill="F8FAFC"/>
            <w:tcMar>
              <w:top w:w="90" w:type="dxa"/>
              <w:left w:w="90" w:type="dxa"/>
              <w:bottom w:w="90" w:type="dxa"/>
              <w:right w:w="90" w:type="dxa"/>
            </w:tcMar>
            <w:vAlign w:val="center"/>
          </w:tcPr>
          <w:p w14:paraId="63302A54" w14:textId="77777777" w:rsidR="0056734C" w:rsidRDefault="00E84F9F">
            <w:r>
              <w:rPr>
                <w:sz w:val="12"/>
              </w:rPr>
              <w:t>No release</w:t>
            </w:r>
          </w:p>
        </w:tc>
        <w:tc>
          <w:tcPr>
            <w:tcW w:w="2033" w:type="dxa"/>
            <w:shd w:val="clear" w:color="auto" w:fill="F8FAFC"/>
            <w:tcMar>
              <w:top w:w="90" w:type="dxa"/>
              <w:left w:w="90" w:type="dxa"/>
              <w:bottom w:w="90" w:type="dxa"/>
              <w:right w:w="90" w:type="dxa"/>
            </w:tcMar>
            <w:vAlign w:val="center"/>
          </w:tcPr>
          <w:p w14:paraId="49D4D652" w14:textId="77777777" w:rsidR="0056734C" w:rsidRDefault="00E84F9F">
            <w:r>
              <w:rPr>
                <w:sz w:val="12"/>
              </w:rPr>
              <w:t>FAIL preserved</w:t>
            </w:r>
          </w:p>
        </w:tc>
      </w:tr>
      <w:tr w:rsidR="0056734C" w14:paraId="09511F0A" w14:textId="77777777">
        <w:trPr>
          <w:jc w:val="center"/>
        </w:trPr>
        <w:tc>
          <w:tcPr>
            <w:tcW w:w="2033" w:type="dxa"/>
            <w:tcMar>
              <w:top w:w="90" w:type="dxa"/>
              <w:left w:w="90" w:type="dxa"/>
              <w:bottom w:w="90" w:type="dxa"/>
              <w:right w:w="90" w:type="dxa"/>
            </w:tcMar>
            <w:vAlign w:val="center"/>
          </w:tcPr>
          <w:p w14:paraId="726D50D7" w14:textId="77777777" w:rsidR="0056734C" w:rsidRDefault="00E84F9F">
            <w:r>
              <w:rPr>
                <w:sz w:val="12"/>
              </w:rPr>
              <w:t>Exact OIDC claims</w:t>
            </w:r>
          </w:p>
        </w:tc>
        <w:tc>
          <w:tcPr>
            <w:tcW w:w="2033" w:type="dxa"/>
            <w:tcMar>
              <w:top w:w="90" w:type="dxa"/>
              <w:left w:w="90" w:type="dxa"/>
              <w:bottom w:w="90" w:type="dxa"/>
              <w:right w:w="90" w:type="dxa"/>
            </w:tcMar>
            <w:vAlign w:val="center"/>
          </w:tcPr>
          <w:p w14:paraId="66C330B4" w14:textId="77777777" w:rsidR="0056734C" w:rsidRDefault="00E84F9F">
            <w:r>
              <w:rPr>
                <w:sz w:val="12"/>
              </w:rPr>
              <w:t>Least privilege</w:t>
            </w:r>
          </w:p>
        </w:tc>
        <w:tc>
          <w:tcPr>
            <w:tcW w:w="2033" w:type="dxa"/>
            <w:tcMar>
              <w:top w:w="90" w:type="dxa"/>
              <w:left w:w="90" w:type="dxa"/>
              <w:bottom w:w="90" w:type="dxa"/>
              <w:right w:w="90" w:type="dxa"/>
            </w:tcMar>
            <w:vAlign w:val="center"/>
          </w:tcPr>
          <w:p w14:paraId="6930591B" w14:textId="77777777" w:rsidR="0056734C" w:rsidRDefault="00E84F9F">
            <w:r>
              <w:rPr>
                <w:sz w:val="12"/>
              </w:rPr>
              <w:t>Keys/broad subject</w:t>
            </w:r>
          </w:p>
        </w:tc>
        <w:tc>
          <w:tcPr>
            <w:tcW w:w="2033" w:type="dxa"/>
            <w:tcMar>
              <w:top w:w="90" w:type="dxa"/>
              <w:left w:w="90" w:type="dxa"/>
              <w:bottom w:w="90" w:type="dxa"/>
              <w:right w:w="90" w:type="dxa"/>
            </w:tcMar>
            <w:vAlign w:val="center"/>
          </w:tcPr>
          <w:p w14:paraId="7ED75A57" w14:textId="77777777" w:rsidR="0056734C" w:rsidRDefault="00E84F9F">
            <w:r>
              <w:rPr>
                <w:sz w:val="12"/>
              </w:rPr>
              <w:t>More config</w:t>
            </w:r>
          </w:p>
        </w:tc>
        <w:tc>
          <w:tcPr>
            <w:tcW w:w="2033" w:type="dxa"/>
            <w:tcMar>
              <w:top w:w="90" w:type="dxa"/>
              <w:left w:w="90" w:type="dxa"/>
              <w:bottom w:w="90" w:type="dxa"/>
              <w:right w:w="90" w:type="dxa"/>
            </w:tcMar>
            <w:vAlign w:val="center"/>
          </w:tcPr>
          <w:p w14:paraId="26B1AD46" w14:textId="77777777" w:rsidR="0056734C" w:rsidRDefault="00E84F9F">
            <w:r>
              <w:rPr>
                <w:sz w:val="12"/>
              </w:rPr>
              <w:t>Runtime NOT RUN</w:t>
            </w:r>
          </w:p>
        </w:tc>
      </w:tr>
      <w:tr w:rsidR="0056734C" w14:paraId="072D36F7" w14:textId="77777777">
        <w:trPr>
          <w:jc w:val="center"/>
        </w:trPr>
        <w:tc>
          <w:tcPr>
            <w:tcW w:w="2033" w:type="dxa"/>
            <w:shd w:val="clear" w:color="auto" w:fill="F8FAFC"/>
            <w:tcMar>
              <w:top w:w="90" w:type="dxa"/>
              <w:left w:w="90" w:type="dxa"/>
              <w:bottom w:w="90" w:type="dxa"/>
              <w:right w:w="90" w:type="dxa"/>
            </w:tcMar>
            <w:vAlign w:val="center"/>
          </w:tcPr>
          <w:p w14:paraId="0820767D" w14:textId="77777777" w:rsidR="0056734C" w:rsidRDefault="00E84F9F">
            <w:r>
              <w:rPr>
                <w:sz w:val="12"/>
              </w:rPr>
              <w:t>Linux locks</w:t>
            </w:r>
          </w:p>
        </w:tc>
        <w:tc>
          <w:tcPr>
            <w:tcW w:w="2033" w:type="dxa"/>
            <w:shd w:val="clear" w:color="auto" w:fill="F8FAFC"/>
            <w:tcMar>
              <w:top w:w="90" w:type="dxa"/>
              <w:left w:w="90" w:type="dxa"/>
              <w:bottom w:w="90" w:type="dxa"/>
              <w:right w:w="90" w:type="dxa"/>
            </w:tcMar>
            <w:vAlign w:val="center"/>
          </w:tcPr>
          <w:p w14:paraId="606E4132" w14:textId="77777777" w:rsidR="0056734C" w:rsidRDefault="00E84F9F">
            <w:r>
              <w:rPr>
                <w:sz w:val="12"/>
              </w:rPr>
              <w:t>Match target</w:t>
            </w:r>
          </w:p>
        </w:tc>
        <w:tc>
          <w:tcPr>
            <w:tcW w:w="2033" w:type="dxa"/>
            <w:shd w:val="clear" w:color="auto" w:fill="F8FAFC"/>
            <w:tcMar>
              <w:top w:w="90" w:type="dxa"/>
              <w:left w:w="90" w:type="dxa"/>
              <w:bottom w:w="90" w:type="dxa"/>
              <w:right w:w="90" w:type="dxa"/>
            </w:tcMar>
            <w:vAlign w:val="center"/>
          </w:tcPr>
          <w:p w14:paraId="00C80651" w14:textId="77777777" w:rsidR="0056734C" w:rsidRDefault="00E84F9F">
            <w:r>
              <w:rPr>
                <w:sz w:val="12"/>
              </w:rPr>
              <w:t>Windows freeze</w:t>
            </w:r>
          </w:p>
        </w:tc>
        <w:tc>
          <w:tcPr>
            <w:tcW w:w="2033" w:type="dxa"/>
            <w:shd w:val="clear" w:color="auto" w:fill="F8FAFC"/>
            <w:tcMar>
              <w:top w:w="90" w:type="dxa"/>
              <w:left w:w="90" w:type="dxa"/>
              <w:bottom w:w="90" w:type="dxa"/>
              <w:right w:w="90" w:type="dxa"/>
            </w:tcMar>
            <w:vAlign w:val="center"/>
          </w:tcPr>
          <w:p w14:paraId="14A6FB2A" w14:textId="77777777" w:rsidR="0056734C" w:rsidRDefault="00E84F9F">
            <w:r>
              <w:rPr>
                <w:sz w:val="12"/>
              </w:rPr>
              <w:t>Resolver effort</w:t>
            </w:r>
          </w:p>
        </w:tc>
        <w:tc>
          <w:tcPr>
            <w:tcW w:w="2033" w:type="dxa"/>
            <w:shd w:val="clear" w:color="auto" w:fill="F8FAFC"/>
            <w:tcMar>
              <w:top w:w="90" w:type="dxa"/>
              <w:left w:w="90" w:type="dxa"/>
              <w:bottom w:w="90" w:type="dxa"/>
              <w:right w:w="90" w:type="dxa"/>
            </w:tcMar>
            <w:vAlign w:val="center"/>
          </w:tcPr>
          <w:p w14:paraId="64FE3467" w14:textId="77777777" w:rsidR="0056734C" w:rsidRDefault="00E84F9F">
            <w:r>
              <w:rPr>
                <w:sz w:val="12"/>
              </w:rPr>
              <w:t>CPU reproducibility</w:t>
            </w:r>
          </w:p>
        </w:tc>
      </w:tr>
      <w:tr w:rsidR="0056734C" w14:paraId="19CAB95A" w14:textId="77777777">
        <w:trPr>
          <w:jc w:val="center"/>
        </w:trPr>
        <w:tc>
          <w:tcPr>
            <w:tcW w:w="2033" w:type="dxa"/>
            <w:tcMar>
              <w:top w:w="90" w:type="dxa"/>
              <w:left w:w="90" w:type="dxa"/>
              <w:bottom w:w="90" w:type="dxa"/>
              <w:right w:w="90" w:type="dxa"/>
            </w:tcMar>
            <w:vAlign w:val="center"/>
          </w:tcPr>
          <w:p w14:paraId="6CA24DF0" w14:textId="77777777" w:rsidR="0056734C" w:rsidRDefault="00E84F9F">
            <w:r>
              <w:rPr>
                <w:sz w:val="12"/>
              </w:rPr>
              <w:lastRenderedPageBreak/>
              <w:t xml:space="preserve">Isolated </w:t>
            </w:r>
            <w:proofErr w:type="spellStart"/>
            <w:r>
              <w:rPr>
                <w:sz w:val="12"/>
              </w:rPr>
              <w:t>Checkov</w:t>
            </w:r>
            <w:proofErr w:type="spellEnd"/>
          </w:p>
        </w:tc>
        <w:tc>
          <w:tcPr>
            <w:tcW w:w="2033" w:type="dxa"/>
            <w:tcMar>
              <w:top w:w="90" w:type="dxa"/>
              <w:left w:w="90" w:type="dxa"/>
              <w:bottom w:w="90" w:type="dxa"/>
              <w:right w:w="90" w:type="dxa"/>
            </w:tcMar>
            <w:vAlign w:val="center"/>
          </w:tcPr>
          <w:p w14:paraId="2994D079" w14:textId="77777777" w:rsidR="0056734C" w:rsidRDefault="00E84F9F">
            <w:r>
              <w:rPr>
                <w:sz w:val="12"/>
              </w:rPr>
              <w:t>Avoid boto3 collision</w:t>
            </w:r>
          </w:p>
        </w:tc>
        <w:tc>
          <w:tcPr>
            <w:tcW w:w="2033" w:type="dxa"/>
            <w:tcMar>
              <w:top w:w="90" w:type="dxa"/>
              <w:left w:w="90" w:type="dxa"/>
              <w:bottom w:w="90" w:type="dxa"/>
              <w:right w:w="90" w:type="dxa"/>
            </w:tcMar>
            <w:vAlign w:val="center"/>
          </w:tcPr>
          <w:p w14:paraId="4D0E752B" w14:textId="77777777" w:rsidR="0056734C" w:rsidRDefault="00E84F9F">
            <w:r>
              <w:rPr>
                <w:sz w:val="12"/>
              </w:rPr>
              <w:t>One env</w:t>
            </w:r>
          </w:p>
        </w:tc>
        <w:tc>
          <w:tcPr>
            <w:tcW w:w="2033" w:type="dxa"/>
            <w:tcMar>
              <w:top w:w="90" w:type="dxa"/>
              <w:left w:w="90" w:type="dxa"/>
              <w:bottom w:w="90" w:type="dxa"/>
              <w:right w:w="90" w:type="dxa"/>
            </w:tcMar>
            <w:vAlign w:val="center"/>
          </w:tcPr>
          <w:p w14:paraId="3EB1C9D7" w14:textId="77777777" w:rsidR="0056734C" w:rsidRDefault="00E84F9F">
            <w:r>
              <w:rPr>
                <w:sz w:val="12"/>
              </w:rPr>
              <w:t>Extra lock</w:t>
            </w:r>
          </w:p>
        </w:tc>
        <w:tc>
          <w:tcPr>
            <w:tcW w:w="2033" w:type="dxa"/>
            <w:tcMar>
              <w:top w:w="90" w:type="dxa"/>
              <w:left w:w="90" w:type="dxa"/>
              <w:bottom w:w="90" w:type="dxa"/>
              <w:right w:w="90" w:type="dxa"/>
            </w:tcMar>
            <w:vAlign w:val="center"/>
          </w:tcPr>
          <w:p w14:paraId="45990111" w14:textId="77777777" w:rsidR="0056734C" w:rsidRDefault="00E84F9F">
            <w:r>
              <w:rPr>
                <w:sz w:val="12"/>
              </w:rPr>
              <w:t>Graphs independent</w:t>
            </w:r>
          </w:p>
        </w:tc>
      </w:tr>
      <w:tr w:rsidR="0056734C" w14:paraId="6AB296B6" w14:textId="77777777">
        <w:trPr>
          <w:jc w:val="center"/>
        </w:trPr>
        <w:tc>
          <w:tcPr>
            <w:tcW w:w="2033" w:type="dxa"/>
            <w:shd w:val="clear" w:color="auto" w:fill="F8FAFC"/>
            <w:tcMar>
              <w:top w:w="90" w:type="dxa"/>
              <w:left w:w="90" w:type="dxa"/>
              <w:bottom w:w="90" w:type="dxa"/>
              <w:right w:w="90" w:type="dxa"/>
            </w:tcMar>
            <w:vAlign w:val="center"/>
          </w:tcPr>
          <w:p w14:paraId="113572D0" w14:textId="77777777" w:rsidR="0056734C" w:rsidRDefault="00E84F9F">
            <w:r>
              <w:rPr>
                <w:sz w:val="12"/>
              </w:rPr>
              <w:t>Two SBOM formats</w:t>
            </w:r>
          </w:p>
        </w:tc>
        <w:tc>
          <w:tcPr>
            <w:tcW w:w="2033" w:type="dxa"/>
            <w:shd w:val="clear" w:color="auto" w:fill="F8FAFC"/>
            <w:tcMar>
              <w:top w:w="90" w:type="dxa"/>
              <w:left w:w="90" w:type="dxa"/>
              <w:bottom w:w="90" w:type="dxa"/>
              <w:right w:w="90" w:type="dxa"/>
            </w:tcMar>
            <w:vAlign w:val="center"/>
          </w:tcPr>
          <w:p w14:paraId="4A82431E" w14:textId="77777777" w:rsidR="0056734C" w:rsidRDefault="00E84F9F">
            <w:r>
              <w:rPr>
                <w:sz w:val="12"/>
              </w:rPr>
              <w:t>Different consumers</w:t>
            </w:r>
          </w:p>
        </w:tc>
        <w:tc>
          <w:tcPr>
            <w:tcW w:w="2033" w:type="dxa"/>
            <w:shd w:val="clear" w:color="auto" w:fill="F8FAFC"/>
            <w:tcMar>
              <w:top w:w="90" w:type="dxa"/>
              <w:left w:w="90" w:type="dxa"/>
              <w:bottom w:w="90" w:type="dxa"/>
              <w:right w:w="90" w:type="dxa"/>
            </w:tcMar>
            <w:vAlign w:val="center"/>
          </w:tcPr>
          <w:p w14:paraId="0255C087" w14:textId="77777777" w:rsidR="0056734C" w:rsidRDefault="00E84F9F">
            <w:r>
              <w:rPr>
                <w:sz w:val="12"/>
              </w:rPr>
              <w:t>One format</w:t>
            </w:r>
          </w:p>
        </w:tc>
        <w:tc>
          <w:tcPr>
            <w:tcW w:w="2033" w:type="dxa"/>
            <w:shd w:val="clear" w:color="auto" w:fill="F8FAFC"/>
            <w:tcMar>
              <w:top w:w="90" w:type="dxa"/>
              <w:left w:w="90" w:type="dxa"/>
              <w:bottom w:w="90" w:type="dxa"/>
              <w:right w:w="90" w:type="dxa"/>
            </w:tcMar>
            <w:vAlign w:val="center"/>
          </w:tcPr>
          <w:p w14:paraId="2EC79A5D" w14:textId="77777777" w:rsidR="0056734C" w:rsidRDefault="00E84F9F">
            <w:r>
              <w:rPr>
                <w:sz w:val="12"/>
              </w:rPr>
              <w:t>Two artifacts</w:t>
            </w:r>
          </w:p>
        </w:tc>
        <w:tc>
          <w:tcPr>
            <w:tcW w:w="2033" w:type="dxa"/>
            <w:shd w:val="clear" w:color="auto" w:fill="F8FAFC"/>
            <w:tcMar>
              <w:top w:w="90" w:type="dxa"/>
              <w:left w:w="90" w:type="dxa"/>
              <w:bottom w:w="90" w:type="dxa"/>
              <w:right w:w="90" w:type="dxa"/>
            </w:tcMar>
            <w:vAlign w:val="center"/>
          </w:tcPr>
          <w:p w14:paraId="3A79B8C8" w14:textId="77777777" w:rsidR="0056734C" w:rsidRDefault="00E84F9F">
            <w:r>
              <w:rPr>
                <w:sz w:val="12"/>
              </w:rPr>
              <w:t>Interoperability</w:t>
            </w:r>
          </w:p>
        </w:tc>
      </w:tr>
      <w:tr w:rsidR="0056734C" w14:paraId="1C61B5E0" w14:textId="77777777">
        <w:trPr>
          <w:jc w:val="center"/>
        </w:trPr>
        <w:tc>
          <w:tcPr>
            <w:tcW w:w="2033" w:type="dxa"/>
            <w:tcMar>
              <w:top w:w="90" w:type="dxa"/>
              <w:left w:w="90" w:type="dxa"/>
              <w:bottom w:w="90" w:type="dxa"/>
              <w:right w:w="90" w:type="dxa"/>
            </w:tcMar>
            <w:vAlign w:val="center"/>
          </w:tcPr>
          <w:p w14:paraId="604CBDF3" w14:textId="77777777" w:rsidR="0056734C" w:rsidRDefault="00E84F9F">
            <w:r>
              <w:rPr>
                <w:sz w:val="12"/>
              </w:rPr>
              <w:t>Defer provenance</w:t>
            </w:r>
          </w:p>
        </w:tc>
        <w:tc>
          <w:tcPr>
            <w:tcW w:w="2033" w:type="dxa"/>
            <w:tcMar>
              <w:top w:w="90" w:type="dxa"/>
              <w:left w:w="90" w:type="dxa"/>
              <w:bottom w:w="90" w:type="dxa"/>
              <w:right w:w="90" w:type="dxa"/>
            </w:tcMar>
            <w:vAlign w:val="center"/>
          </w:tcPr>
          <w:p w14:paraId="7B1FFA73" w14:textId="77777777" w:rsidR="0056734C" w:rsidRDefault="00E84F9F">
            <w:r>
              <w:rPr>
                <w:sz w:val="12"/>
              </w:rPr>
              <w:t>Rejected hard gate</w:t>
            </w:r>
          </w:p>
        </w:tc>
        <w:tc>
          <w:tcPr>
            <w:tcW w:w="2033" w:type="dxa"/>
            <w:tcMar>
              <w:top w:w="90" w:type="dxa"/>
              <w:left w:w="90" w:type="dxa"/>
              <w:bottom w:w="90" w:type="dxa"/>
              <w:right w:w="90" w:type="dxa"/>
            </w:tcMar>
            <w:vAlign w:val="center"/>
          </w:tcPr>
          <w:p w14:paraId="14D8128E" w14:textId="77777777" w:rsidR="0056734C" w:rsidRDefault="00E84F9F">
            <w:r>
              <w:rPr>
                <w:sz w:val="12"/>
              </w:rPr>
              <w:t>Complete downstream anyway</w:t>
            </w:r>
          </w:p>
        </w:tc>
        <w:tc>
          <w:tcPr>
            <w:tcW w:w="2033" w:type="dxa"/>
            <w:tcMar>
              <w:top w:w="90" w:type="dxa"/>
              <w:left w:w="90" w:type="dxa"/>
              <w:bottom w:w="90" w:type="dxa"/>
              <w:right w:w="90" w:type="dxa"/>
            </w:tcMar>
            <w:vAlign w:val="center"/>
          </w:tcPr>
          <w:p w14:paraId="404C7FF8" w14:textId="77777777" w:rsidR="0056734C" w:rsidRDefault="00E84F9F">
            <w:r>
              <w:rPr>
                <w:sz w:val="12"/>
              </w:rPr>
              <w:t>Known gap</w:t>
            </w:r>
          </w:p>
        </w:tc>
        <w:tc>
          <w:tcPr>
            <w:tcW w:w="2033" w:type="dxa"/>
            <w:tcMar>
              <w:top w:w="90" w:type="dxa"/>
              <w:left w:w="90" w:type="dxa"/>
              <w:bottom w:w="90" w:type="dxa"/>
              <w:right w:w="90" w:type="dxa"/>
            </w:tcMar>
            <w:vAlign w:val="center"/>
          </w:tcPr>
          <w:p w14:paraId="51D61147" w14:textId="77777777" w:rsidR="0056734C" w:rsidRDefault="00E84F9F">
            <w:r>
              <w:rPr>
                <w:sz w:val="12"/>
              </w:rPr>
              <w:t>NOT RUN preserved</w:t>
            </w:r>
          </w:p>
        </w:tc>
      </w:tr>
      <w:tr w:rsidR="0056734C" w14:paraId="2B9F3970" w14:textId="77777777">
        <w:trPr>
          <w:jc w:val="center"/>
        </w:trPr>
        <w:tc>
          <w:tcPr>
            <w:tcW w:w="2033" w:type="dxa"/>
            <w:shd w:val="clear" w:color="auto" w:fill="F8FAFC"/>
            <w:tcMar>
              <w:top w:w="90" w:type="dxa"/>
              <w:left w:w="90" w:type="dxa"/>
              <w:bottom w:w="90" w:type="dxa"/>
              <w:right w:w="90" w:type="dxa"/>
            </w:tcMar>
            <w:vAlign w:val="center"/>
          </w:tcPr>
          <w:p w14:paraId="6B8B071F" w14:textId="77777777" w:rsidR="0056734C" w:rsidRDefault="00E84F9F">
            <w:r>
              <w:rPr>
                <w:sz w:val="12"/>
              </w:rPr>
              <w:t xml:space="preserve">OPA + </w:t>
            </w:r>
            <w:proofErr w:type="spellStart"/>
            <w:r>
              <w:rPr>
                <w:sz w:val="12"/>
              </w:rPr>
              <w:t>Checkov</w:t>
            </w:r>
            <w:proofErr w:type="spellEnd"/>
          </w:p>
        </w:tc>
        <w:tc>
          <w:tcPr>
            <w:tcW w:w="2033" w:type="dxa"/>
            <w:shd w:val="clear" w:color="auto" w:fill="F8FAFC"/>
            <w:tcMar>
              <w:top w:w="90" w:type="dxa"/>
              <w:left w:w="90" w:type="dxa"/>
              <w:bottom w:w="90" w:type="dxa"/>
              <w:right w:w="90" w:type="dxa"/>
            </w:tcMar>
            <w:vAlign w:val="center"/>
          </w:tcPr>
          <w:p w14:paraId="4F9D2BAB" w14:textId="77777777" w:rsidR="0056734C" w:rsidRDefault="00E84F9F">
            <w:r>
              <w:rPr>
                <w:sz w:val="12"/>
              </w:rPr>
              <w:t>Project + built-in coverage</w:t>
            </w:r>
          </w:p>
        </w:tc>
        <w:tc>
          <w:tcPr>
            <w:tcW w:w="2033" w:type="dxa"/>
            <w:shd w:val="clear" w:color="auto" w:fill="F8FAFC"/>
            <w:tcMar>
              <w:top w:w="90" w:type="dxa"/>
              <w:left w:w="90" w:type="dxa"/>
              <w:bottom w:w="90" w:type="dxa"/>
              <w:right w:w="90" w:type="dxa"/>
            </w:tcMar>
            <w:vAlign w:val="center"/>
          </w:tcPr>
          <w:p w14:paraId="5BA11F41" w14:textId="77777777" w:rsidR="0056734C" w:rsidRDefault="00E84F9F">
            <w:r>
              <w:rPr>
                <w:sz w:val="12"/>
              </w:rPr>
              <w:t>One engine</w:t>
            </w:r>
          </w:p>
        </w:tc>
        <w:tc>
          <w:tcPr>
            <w:tcW w:w="2033" w:type="dxa"/>
            <w:shd w:val="clear" w:color="auto" w:fill="F8FAFC"/>
            <w:tcMar>
              <w:top w:w="90" w:type="dxa"/>
              <w:left w:w="90" w:type="dxa"/>
              <w:bottom w:w="90" w:type="dxa"/>
              <w:right w:w="90" w:type="dxa"/>
            </w:tcMar>
            <w:vAlign w:val="center"/>
          </w:tcPr>
          <w:p w14:paraId="4F38DC2D" w14:textId="77777777" w:rsidR="0056734C" w:rsidRDefault="00E84F9F">
            <w:r>
              <w:rPr>
                <w:sz w:val="12"/>
              </w:rPr>
              <w:t>Disagreement blocks</w:t>
            </w:r>
          </w:p>
        </w:tc>
        <w:tc>
          <w:tcPr>
            <w:tcW w:w="2033" w:type="dxa"/>
            <w:shd w:val="clear" w:color="auto" w:fill="F8FAFC"/>
            <w:tcMar>
              <w:top w:w="90" w:type="dxa"/>
              <w:left w:w="90" w:type="dxa"/>
              <w:bottom w:w="90" w:type="dxa"/>
              <w:right w:w="90" w:type="dxa"/>
            </w:tcMar>
            <w:vAlign w:val="center"/>
          </w:tcPr>
          <w:p w14:paraId="536382D6" w14:textId="77777777" w:rsidR="0056734C" w:rsidRDefault="00E84F9F">
            <w:r>
              <w:rPr>
                <w:sz w:val="12"/>
              </w:rPr>
              <w:t>Stronger gate</w:t>
            </w:r>
          </w:p>
        </w:tc>
      </w:tr>
      <w:tr w:rsidR="0056734C" w14:paraId="67CAACBA" w14:textId="77777777">
        <w:trPr>
          <w:jc w:val="center"/>
        </w:trPr>
        <w:tc>
          <w:tcPr>
            <w:tcW w:w="2033" w:type="dxa"/>
            <w:tcMar>
              <w:top w:w="90" w:type="dxa"/>
              <w:left w:w="90" w:type="dxa"/>
              <w:bottom w:w="90" w:type="dxa"/>
              <w:right w:w="90" w:type="dxa"/>
            </w:tcMar>
            <w:vAlign w:val="center"/>
          </w:tcPr>
          <w:p w14:paraId="166B5488" w14:textId="77777777" w:rsidR="0056734C" w:rsidRDefault="00E84F9F">
            <w:r>
              <w:rPr>
                <w:sz w:val="12"/>
              </w:rPr>
              <w:t>Local before hosted</w:t>
            </w:r>
          </w:p>
        </w:tc>
        <w:tc>
          <w:tcPr>
            <w:tcW w:w="2033" w:type="dxa"/>
            <w:tcMar>
              <w:top w:w="90" w:type="dxa"/>
              <w:left w:w="90" w:type="dxa"/>
              <w:bottom w:w="90" w:type="dxa"/>
              <w:right w:w="90" w:type="dxa"/>
            </w:tcMar>
            <w:vAlign w:val="center"/>
          </w:tcPr>
          <w:p w14:paraId="2E96ACE4" w14:textId="77777777" w:rsidR="0056734C" w:rsidRDefault="00E84F9F">
            <w:r>
              <w:rPr>
                <w:sz w:val="12"/>
              </w:rPr>
              <w:t>Reduce access risk</w:t>
            </w:r>
          </w:p>
        </w:tc>
        <w:tc>
          <w:tcPr>
            <w:tcW w:w="2033" w:type="dxa"/>
            <w:tcMar>
              <w:top w:w="90" w:type="dxa"/>
              <w:left w:w="90" w:type="dxa"/>
              <w:bottom w:w="90" w:type="dxa"/>
              <w:right w:w="90" w:type="dxa"/>
            </w:tcMar>
            <w:vAlign w:val="center"/>
          </w:tcPr>
          <w:p w14:paraId="6573653E" w14:textId="77777777" w:rsidR="0056734C" w:rsidRDefault="00E84F9F">
            <w:r>
              <w:rPr>
                <w:sz w:val="12"/>
              </w:rPr>
              <w:t>Immediate cloud</w:t>
            </w:r>
          </w:p>
        </w:tc>
        <w:tc>
          <w:tcPr>
            <w:tcW w:w="2033" w:type="dxa"/>
            <w:tcMar>
              <w:top w:w="90" w:type="dxa"/>
              <w:left w:w="90" w:type="dxa"/>
              <w:bottom w:w="90" w:type="dxa"/>
              <w:right w:w="90" w:type="dxa"/>
            </w:tcMar>
            <w:vAlign w:val="center"/>
          </w:tcPr>
          <w:p w14:paraId="16FFE121" w14:textId="77777777" w:rsidR="0056734C" w:rsidRDefault="00E84F9F">
            <w:r>
              <w:rPr>
                <w:sz w:val="12"/>
              </w:rPr>
              <w:t>Hosted unproved</w:t>
            </w:r>
          </w:p>
        </w:tc>
        <w:tc>
          <w:tcPr>
            <w:tcW w:w="2033" w:type="dxa"/>
            <w:tcMar>
              <w:top w:w="90" w:type="dxa"/>
              <w:left w:w="90" w:type="dxa"/>
              <w:bottom w:w="90" w:type="dxa"/>
              <w:right w:w="90" w:type="dxa"/>
            </w:tcMar>
            <w:vAlign w:val="center"/>
          </w:tcPr>
          <w:p w14:paraId="716C6E26" w14:textId="77777777" w:rsidR="0056734C" w:rsidRDefault="00E84F9F">
            <w:r>
              <w:rPr>
                <w:sz w:val="12"/>
              </w:rPr>
              <w:t>Safe validation</w:t>
            </w:r>
          </w:p>
        </w:tc>
      </w:tr>
      <w:tr w:rsidR="0056734C" w14:paraId="215A29C0" w14:textId="77777777">
        <w:trPr>
          <w:jc w:val="center"/>
        </w:trPr>
        <w:tc>
          <w:tcPr>
            <w:tcW w:w="2033" w:type="dxa"/>
            <w:shd w:val="clear" w:color="auto" w:fill="F8FAFC"/>
            <w:tcMar>
              <w:top w:w="90" w:type="dxa"/>
              <w:left w:w="90" w:type="dxa"/>
              <w:bottom w:w="90" w:type="dxa"/>
              <w:right w:w="90" w:type="dxa"/>
            </w:tcMar>
            <w:vAlign w:val="center"/>
          </w:tcPr>
          <w:p w14:paraId="65513E66" w14:textId="77777777" w:rsidR="0056734C" w:rsidRDefault="00E84F9F">
            <w:r>
              <w:rPr>
                <w:sz w:val="12"/>
              </w:rPr>
              <w:t>Retain evidence</w:t>
            </w:r>
          </w:p>
        </w:tc>
        <w:tc>
          <w:tcPr>
            <w:tcW w:w="2033" w:type="dxa"/>
            <w:shd w:val="clear" w:color="auto" w:fill="F8FAFC"/>
            <w:tcMar>
              <w:top w:w="90" w:type="dxa"/>
              <w:left w:w="90" w:type="dxa"/>
              <w:bottom w:w="90" w:type="dxa"/>
              <w:right w:w="90" w:type="dxa"/>
            </w:tcMar>
            <w:vAlign w:val="center"/>
          </w:tcPr>
          <w:p w14:paraId="78D3BF4B" w14:textId="77777777" w:rsidR="0056734C" w:rsidRDefault="00E84F9F">
            <w:r>
              <w:rPr>
                <w:sz w:val="12"/>
              </w:rPr>
              <w:t>Audit/learning</w:t>
            </w:r>
          </w:p>
        </w:tc>
        <w:tc>
          <w:tcPr>
            <w:tcW w:w="2033" w:type="dxa"/>
            <w:shd w:val="clear" w:color="auto" w:fill="F8FAFC"/>
            <w:tcMar>
              <w:top w:w="90" w:type="dxa"/>
              <w:left w:w="90" w:type="dxa"/>
              <w:bottom w:w="90" w:type="dxa"/>
              <w:right w:w="90" w:type="dxa"/>
            </w:tcMar>
            <w:vAlign w:val="center"/>
          </w:tcPr>
          <w:p w14:paraId="6E5EA431" w14:textId="77777777" w:rsidR="0056734C" w:rsidRDefault="00E84F9F">
            <w:r>
              <w:rPr>
                <w:sz w:val="12"/>
              </w:rPr>
              <w:t>Immediate delete</w:t>
            </w:r>
          </w:p>
        </w:tc>
        <w:tc>
          <w:tcPr>
            <w:tcW w:w="2033" w:type="dxa"/>
            <w:shd w:val="clear" w:color="auto" w:fill="F8FAFC"/>
            <w:tcMar>
              <w:top w:w="90" w:type="dxa"/>
              <w:left w:w="90" w:type="dxa"/>
              <w:bottom w:w="90" w:type="dxa"/>
              <w:right w:w="90" w:type="dxa"/>
            </w:tcMar>
            <w:vAlign w:val="center"/>
          </w:tcPr>
          <w:p w14:paraId="3FCDE70F" w14:textId="77777777" w:rsidR="0056734C" w:rsidRDefault="00E84F9F">
            <w:r>
              <w:rPr>
                <w:sz w:val="12"/>
              </w:rPr>
              <w:t>Storage</w:t>
            </w:r>
          </w:p>
        </w:tc>
        <w:tc>
          <w:tcPr>
            <w:tcW w:w="2033" w:type="dxa"/>
            <w:shd w:val="clear" w:color="auto" w:fill="F8FAFC"/>
            <w:tcMar>
              <w:top w:w="90" w:type="dxa"/>
              <w:left w:w="90" w:type="dxa"/>
              <w:bottom w:w="90" w:type="dxa"/>
              <w:right w:w="90" w:type="dxa"/>
            </w:tcMar>
            <w:vAlign w:val="center"/>
          </w:tcPr>
          <w:p w14:paraId="5925FCA5" w14:textId="77777777" w:rsidR="0056734C" w:rsidRDefault="00E84F9F">
            <w:r>
              <w:rPr>
                <w:sz w:val="12"/>
              </w:rPr>
              <w:t>Failure evidence available</w:t>
            </w:r>
          </w:p>
        </w:tc>
      </w:tr>
      <w:tr w:rsidR="0056734C" w14:paraId="6A68E135" w14:textId="77777777">
        <w:trPr>
          <w:jc w:val="center"/>
        </w:trPr>
        <w:tc>
          <w:tcPr>
            <w:tcW w:w="2033" w:type="dxa"/>
            <w:tcMar>
              <w:top w:w="90" w:type="dxa"/>
              <w:left w:w="90" w:type="dxa"/>
              <w:bottom w:w="90" w:type="dxa"/>
              <w:right w:w="90" w:type="dxa"/>
            </w:tcMar>
            <w:vAlign w:val="center"/>
          </w:tcPr>
          <w:p w14:paraId="1B005C21" w14:textId="77777777" w:rsidR="0056734C" w:rsidRDefault="00E84F9F">
            <w:r>
              <w:rPr>
                <w:sz w:val="12"/>
              </w:rPr>
              <w:t>Defer cleanup</w:t>
            </w:r>
          </w:p>
        </w:tc>
        <w:tc>
          <w:tcPr>
            <w:tcW w:w="2033" w:type="dxa"/>
            <w:tcMar>
              <w:top w:w="90" w:type="dxa"/>
              <w:left w:w="90" w:type="dxa"/>
              <w:bottom w:w="90" w:type="dxa"/>
              <w:right w:w="90" w:type="dxa"/>
            </w:tcMar>
            <w:vAlign w:val="center"/>
          </w:tcPr>
          <w:p w14:paraId="77DB2C5C" w14:textId="77777777" w:rsidR="0056734C" w:rsidRDefault="00E84F9F">
            <w:r>
              <w:rPr>
                <w:sz w:val="12"/>
              </w:rPr>
              <w:t>Owner preservation</w:t>
            </w:r>
          </w:p>
        </w:tc>
        <w:tc>
          <w:tcPr>
            <w:tcW w:w="2033" w:type="dxa"/>
            <w:tcMar>
              <w:top w:w="90" w:type="dxa"/>
              <w:left w:w="90" w:type="dxa"/>
              <w:bottom w:w="90" w:type="dxa"/>
              <w:right w:w="90" w:type="dxa"/>
            </w:tcMar>
            <w:vAlign w:val="center"/>
          </w:tcPr>
          <w:p w14:paraId="2E41C57A" w14:textId="77777777" w:rsidR="0056734C" w:rsidRDefault="00E84F9F">
            <w:r>
              <w:rPr>
                <w:sz w:val="12"/>
              </w:rPr>
              <w:t>Delete</w:t>
            </w:r>
          </w:p>
        </w:tc>
        <w:tc>
          <w:tcPr>
            <w:tcW w:w="2033" w:type="dxa"/>
            <w:tcMar>
              <w:top w:w="90" w:type="dxa"/>
              <w:left w:w="90" w:type="dxa"/>
              <w:bottom w:w="90" w:type="dxa"/>
              <w:right w:w="90" w:type="dxa"/>
            </w:tcMar>
            <w:vAlign w:val="center"/>
          </w:tcPr>
          <w:p w14:paraId="2C419D22" w14:textId="77777777" w:rsidR="0056734C" w:rsidRDefault="00E84F9F">
            <w:r>
              <w:rPr>
                <w:sz w:val="12"/>
              </w:rPr>
              <w:t>Residue remains</w:t>
            </w:r>
          </w:p>
        </w:tc>
        <w:tc>
          <w:tcPr>
            <w:tcW w:w="2033" w:type="dxa"/>
            <w:tcMar>
              <w:top w:w="90" w:type="dxa"/>
              <w:left w:w="90" w:type="dxa"/>
              <w:bottom w:w="90" w:type="dxa"/>
              <w:right w:w="90" w:type="dxa"/>
            </w:tcMar>
            <w:vAlign w:val="center"/>
          </w:tcPr>
          <w:p w14:paraId="6C35E396" w14:textId="77777777" w:rsidR="0056734C" w:rsidRDefault="00E84F9F">
            <w:r>
              <w:rPr>
                <w:sz w:val="12"/>
              </w:rPr>
              <w:t>Explicit owner control</w:t>
            </w:r>
          </w:p>
        </w:tc>
      </w:tr>
      <w:tr w:rsidR="0056734C" w14:paraId="407E638E" w14:textId="77777777">
        <w:trPr>
          <w:jc w:val="center"/>
        </w:trPr>
        <w:tc>
          <w:tcPr>
            <w:tcW w:w="2033" w:type="dxa"/>
            <w:shd w:val="clear" w:color="auto" w:fill="F8FAFC"/>
            <w:tcMar>
              <w:top w:w="90" w:type="dxa"/>
              <w:left w:w="90" w:type="dxa"/>
              <w:bottom w:w="90" w:type="dxa"/>
              <w:right w:w="90" w:type="dxa"/>
            </w:tcMar>
            <w:vAlign w:val="center"/>
          </w:tcPr>
          <w:p w14:paraId="5494A7DD" w14:textId="77777777" w:rsidR="0056734C" w:rsidRDefault="00E84F9F">
            <w:r>
              <w:rPr>
                <w:sz w:val="12"/>
              </w:rPr>
              <w:t>Close as FAIL</w:t>
            </w:r>
          </w:p>
        </w:tc>
        <w:tc>
          <w:tcPr>
            <w:tcW w:w="2033" w:type="dxa"/>
            <w:shd w:val="clear" w:color="auto" w:fill="F8FAFC"/>
            <w:tcMar>
              <w:top w:w="90" w:type="dxa"/>
              <w:left w:w="90" w:type="dxa"/>
              <w:bottom w:w="90" w:type="dxa"/>
              <w:right w:w="90" w:type="dxa"/>
            </w:tcMar>
            <w:vAlign w:val="center"/>
          </w:tcPr>
          <w:p w14:paraId="65F89B8E" w14:textId="77777777" w:rsidR="0056734C" w:rsidRDefault="00E84F9F">
            <w:r>
              <w:rPr>
                <w:sz w:val="12"/>
              </w:rPr>
              <w:t>Truthful hard gate</w:t>
            </w:r>
          </w:p>
        </w:tc>
        <w:tc>
          <w:tcPr>
            <w:tcW w:w="2033" w:type="dxa"/>
            <w:shd w:val="clear" w:color="auto" w:fill="F8FAFC"/>
            <w:tcMar>
              <w:top w:w="90" w:type="dxa"/>
              <w:left w:w="90" w:type="dxa"/>
              <w:bottom w:w="90" w:type="dxa"/>
              <w:right w:w="90" w:type="dxa"/>
            </w:tcMar>
            <w:vAlign w:val="center"/>
          </w:tcPr>
          <w:p w14:paraId="0D74815D" w14:textId="77777777" w:rsidR="0056734C" w:rsidRDefault="00E84F9F">
            <w:r>
              <w:rPr>
                <w:sz w:val="12"/>
              </w:rPr>
              <w:t>Call implementation PASS</w:t>
            </w:r>
          </w:p>
        </w:tc>
        <w:tc>
          <w:tcPr>
            <w:tcW w:w="2033" w:type="dxa"/>
            <w:shd w:val="clear" w:color="auto" w:fill="F8FAFC"/>
            <w:tcMar>
              <w:top w:w="90" w:type="dxa"/>
              <w:left w:w="90" w:type="dxa"/>
              <w:bottom w:w="90" w:type="dxa"/>
              <w:right w:w="90" w:type="dxa"/>
            </w:tcMar>
            <w:vAlign w:val="center"/>
          </w:tcPr>
          <w:p w14:paraId="49937A0B" w14:textId="77777777" w:rsidR="0056734C" w:rsidRDefault="00E84F9F">
            <w:r>
              <w:rPr>
                <w:sz w:val="12"/>
              </w:rPr>
              <w:t>Negative label</w:t>
            </w:r>
          </w:p>
        </w:tc>
        <w:tc>
          <w:tcPr>
            <w:tcW w:w="2033" w:type="dxa"/>
            <w:shd w:val="clear" w:color="auto" w:fill="F8FAFC"/>
            <w:tcMar>
              <w:top w:w="90" w:type="dxa"/>
              <w:left w:w="90" w:type="dxa"/>
              <w:bottom w:w="90" w:type="dxa"/>
              <w:right w:w="90" w:type="dxa"/>
            </w:tcMar>
            <w:vAlign w:val="center"/>
          </w:tcPr>
          <w:p w14:paraId="39BDC6BF" w14:textId="77777777" w:rsidR="0056734C" w:rsidRDefault="00E84F9F">
            <w:r>
              <w:rPr>
                <w:sz w:val="12"/>
              </w:rPr>
              <w:t>Defensible release decision</w:t>
            </w:r>
          </w:p>
        </w:tc>
      </w:tr>
    </w:tbl>
    <w:p w14:paraId="4BBE1414" w14:textId="77777777" w:rsidR="0056734C" w:rsidRDefault="0056734C"/>
    <w:p w14:paraId="561526C5" w14:textId="77777777" w:rsidR="0056734C" w:rsidRDefault="00E84F9F">
      <w:pPr>
        <w:pStyle w:val="Heading1"/>
      </w:pPr>
      <w:bookmarkStart w:id="54" w:name="_Toc239615163"/>
      <w:r>
        <w:t>23. Final status statement</w:t>
      </w:r>
      <w:bookmarkEnd w:id="54"/>
    </w:p>
    <w:tbl>
      <w:tblPr>
        <w:tblW w:w="0" w:type="auto"/>
        <w:tblLook w:val="04A0" w:firstRow="1" w:lastRow="0" w:firstColumn="1" w:lastColumn="0" w:noHBand="0" w:noVBand="1"/>
      </w:tblPr>
      <w:tblGrid>
        <w:gridCol w:w="10166"/>
      </w:tblGrid>
      <w:tr w:rsidR="0056734C" w14:paraId="5285B1F8" w14:textId="77777777">
        <w:tc>
          <w:tcPr>
            <w:tcW w:w="10166" w:type="dxa"/>
            <w:shd w:val="clear" w:color="auto" w:fill="FDECEC"/>
            <w:tcMar>
              <w:top w:w="150" w:type="dxa"/>
              <w:left w:w="150" w:type="dxa"/>
              <w:bottom w:w="150" w:type="dxa"/>
              <w:right w:w="150" w:type="dxa"/>
            </w:tcMar>
          </w:tcPr>
          <w:p w14:paraId="047D35CD" w14:textId="77777777" w:rsidR="0056734C" w:rsidRDefault="00E84F9F">
            <w:r>
              <w:rPr>
                <w:b/>
                <w:color w:val="B42318"/>
              </w:rPr>
              <w:t>W5-002 — formal outcome</w:t>
            </w:r>
            <w:r>
              <w:rPr>
                <w:b/>
                <w:color w:val="B42318"/>
              </w:rPr>
              <w:br/>
            </w:r>
            <w:r>
              <w:t xml:space="preserve">Secure CI/supply-chain controls were implemented. Local quality, policy, </w:t>
            </w:r>
            <w:proofErr w:type="gramStart"/>
            <w:r>
              <w:t>Terraform</w:t>
            </w:r>
            <w:proofErr w:type="gramEnd"/>
            <w:r>
              <w:t xml:space="preserve"> validation, workflow contracts, build identity and SBOM activities passed in their recorded scopes. The Bookworm candidate failed the mandatory zero-critical gate; Trixie/slim also failed. Candidate: REJECTED / INELIGIBLE. Provenance, eligibility, hosted CI/OIDC, AWS, plan/</w:t>
            </w:r>
            <w:proofErr w:type="gramStart"/>
            <w:r>
              <w:t>apply</w:t>
            </w:r>
            <w:proofErr w:type="gramEnd"/>
            <w:r>
              <w:t>, registry, deployment, operational rollback and cloud teardown remain NOT RUN. Retest requires a compatible fixed digest and separate approval.</w:t>
            </w:r>
          </w:p>
        </w:tc>
      </w:tr>
    </w:tbl>
    <w:p w14:paraId="6E094F48" w14:textId="77777777" w:rsidR="0056734C" w:rsidRDefault="0056734C"/>
    <w:tbl>
      <w:tblPr>
        <w:tblW w:w="0" w:type="auto"/>
        <w:tblLook w:val="04A0" w:firstRow="1" w:lastRow="0" w:firstColumn="1" w:lastColumn="0" w:noHBand="0" w:noVBand="1"/>
      </w:tblPr>
      <w:tblGrid>
        <w:gridCol w:w="10166"/>
      </w:tblGrid>
      <w:tr w:rsidR="0056734C" w14:paraId="2F2971EF" w14:textId="77777777">
        <w:tc>
          <w:tcPr>
            <w:tcW w:w="10166" w:type="dxa"/>
            <w:shd w:val="clear" w:color="auto" w:fill="EAF7EF"/>
            <w:tcMar>
              <w:top w:w="150" w:type="dxa"/>
              <w:left w:w="150" w:type="dxa"/>
              <w:bottom w:w="150" w:type="dxa"/>
              <w:right w:w="150" w:type="dxa"/>
            </w:tcMar>
          </w:tcPr>
          <w:p w14:paraId="76337557" w14:textId="77777777" w:rsidR="0056734C" w:rsidRDefault="00E84F9F">
            <w:r>
              <w:rPr>
                <w:b/>
                <w:color w:val="238636"/>
              </w:rPr>
              <w:t>W5-003 — formal outcome</w:t>
            </w:r>
            <w:r>
              <w:rPr>
                <w:b/>
                <w:color w:val="238636"/>
              </w:rPr>
              <w:br/>
            </w:r>
            <w:r>
              <w:t>The offline OPA/</w:t>
            </w:r>
            <w:proofErr w:type="spellStart"/>
            <w:r>
              <w:t>Checkov</w:t>
            </w:r>
            <w:proofErr w:type="spellEnd"/>
            <w:r>
              <w:t xml:space="preserve"> policy pack passed its approved owner-tested scope and received final owner approval. It enforces 20 ordered controls, strict exceptions, safe findings and joint-engine behavior. Real plans, hosted integration, AWS, deployment and operational/cloud lifecycle remain NOT RUN. ADR-015 and real-plan evidence remain deferred.</w:t>
            </w:r>
          </w:p>
        </w:tc>
      </w:tr>
    </w:tbl>
    <w:p w14:paraId="6404A3E1" w14:textId="77777777" w:rsidR="0056734C" w:rsidRDefault="0056734C"/>
    <w:p w14:paraId="210FE893" w14:textId="77777777" w:rsidR="0056734C" w:rsidRDefault="00E84F9F">
      <w:r>
        <w:t>Neither task establishes production readiness. W5-003's PASS does not override W5-002's candidate FAIL; W5-002 documentation approval does not make the artifact eligible. The controls delivered value because they preserved those boundaries.</w:t>
      </w:r>
    </w:p>
    <w:p w14:paraId="7A5A1036" w14:textId="77777777" w:rsidR="0056734C" w:rsidRDefault="00E84F9F">
      <w:pPr>
        <w:pStyle w:val="Heading1"/>
      </w:pPr>
      <w:bookmarkStart w:id="55" w:name="_Toc239615164"/>
      <w:r>
        <w:t>24. Source and evidence inventory reviewed</w:t>
      </w:r>
      <w:bookmarkEnd w:id="55"/>
    </w:p>
    <w:tbl>
      <w:tblPr>
        <w:tblStyle w:val="TableGrid"/>
        <w:tblW w:w="0" w:type="auto"/>
        <w:jc w:val="center"/>
        <w:tblLook w:val="04A0" w:firstRow="1" w:lastRow="0" w:firstColumn="1" w:lastColumn="0" w:noHBand="0" w:noVBand="1"/>
      </w:tblPr>
      <w:tblGrid>
        <w:gridCol w:w="2733"/>
        <w:gridCol w:w="4952"/>
        <w:gridCol w:w="2661"/>
      </w:tblGrid>
      <w:tr w:rsidR="0056734C" w14:paraId="3B71CEF1" w14:textId="77777777">
        <w:trPr>
          <w:tblHeader/>
          <w:jc w:val="center"/>
        </w:trPr>
        <w:tc>
          <w:tcPr>
            <w:tcW w:w="3389" w:type="dxa"/>
            <w:shd w:val="clear" w:color="auto" w:fill="17324D"/>
            <w:tcMar>
              <w:top w:w="90" w:type="dxa"/>
              <w:left w:w="90" w:type="dxa"/>
              <w:bottom w:w="90" w:type="dxa"/>
              <w:right w:w="90" w:type="dxa"/>
            </w:tcMar>
          </w:tcPr>
          <w:p w14:paraId="6C2CEC63" w14:textId="77777777" w:rsidR="0056734C" w:rsidRDefault="00E84F9F">
            <w:r>
              <w:rPr>
                <w:b/>
                <w:color w:val="FFFFFF"/>
                <w:sz w:val="13"/>
              </w:rPr>
              <w:t>Category</w:t>
            </w:r>
          </w:p>
        </w:tc>
        <w:tc>
          <w:tcPr>
            <w:tcW w:w="3389" w:type="dxa"/>
            <w:shd w:val="clear" w:color="auto" w:fill="17324D"/>
            <w:tcMar>
              <w:top w:w="90" w:type="dxa"/>
              <w:left w:w="90" w:type="dxa"/>
              <w:bottom w:w="90" w:type="dxa"/>
              <w:right w:w="90" w:type="dxa"/>
            </w:tcMar>
          </w:tcPr>
          <w:p w14:paraId="12758D13" w14:textId="77777777" w:rsidR="0056734C" w:rsidRDefault="00E84F9F">
            <w:r>
              <w:rPr>
                <w:b/>
                <w:color w:val="FFFFFF"/>
                <w:sz w:val="13"/>
              </w:rPr>
              <w:t>Sources</w:t>
            </w:r>
          </w:p>
        </w:tc>
        <w:tc>
          <w:tcPr>
            <w:tcW w:w="3389" w:type="dxa"/>
            <w:shd w:val="clear" w:color="auto" w:fill="17324D"/>
            <w:tcMar>
              <w:top w:w="90" w:type="dxa"/>
              <w:left w:w="90" w:type="dxa"/>
              <w:bottom w:w="90" w:type="dxa"/>
              <w:right w:w="90" w:type="dxa"/>
            </w:tcMar>
          </w:tcPr>
          <w:p w14:paraId="42B1D62A" w14:textId="77777777" w:rsidR="0056734C" w:rsidRDefault="00E84F9F">
            <w:r>
              <w:rPr>
                <w:b/>
                <w:color w:val="FFFFFF"/>
                <w:sz w:val="13"/>
              </w:rPr>
              <w:t>Use</w:t>
            </w:r>
          </w:p>
        </w:tc>
      </w:tr>
      <w:tr w:rsidR="0056734C" w14:paraId="4B4B76D9" w14:textId="77777777">
        <w:trPr>
          <w:jc w:val="center"/>
        </w:trPr>
        <w:tc>
          <w:tcPr>
            <w:tcW w:w="3389" w:type="dxa"/>
            <w:tcMar>
              <w:top w:w="90" w:type="dxa"/>
              <w:left w:w="90" w:type="dxa"/>
              <w:bottom w:w="90" w:type="dxa"/>
              <w:right w:w="90" w:type="dxa"/>
            </w:tcMar>
            <w:vAlign w:val="center"/>
          </w:tcPr>
          <w:p w14:paraId="181CCA8C" w14:textId="77777777" w:rsidR="0056734C" w:rsidRDefault="00E84F9F">
            <w:r>
              <w:rPr>
                <w:sz w:val="13"/>
              </w:rPr>
              <w:t>Governance</w:t>
            </w:r>
          </w:p>
        </w:tc>
        <w:tc>
          <w:tcPr>
            <w:tcW w:w="3389" w:type="dxa"/>
            <w:tcMar>
              <w:top w:w="90" w:type="dxa"/>
              <w:left w:w="90" w:type="dxa"/>
              <w:bottom w:w="90" w:type="dxa"/>
              <w:right w:w="90" w:type="dxa"/>
            </w:tcMar>
            <w:vAlign w:val="center"/>
          </w:tcPr>
          <w:p w14:paraId="23930BEB" w14:textId="77777777" w:rsidR="0056734C" w:rsidRDefault="00E84F9F">
            <w:r>
              <w:rPr>
                <w:sz w:val="13"/>
              </w:rPr>
              <w:t>docs/governance/Enterprise_AI_Architecture_6_Week_Execution_Tracker_v1.3.5.xlsx</w:t>
            </w:r>
          </w:p>
        </w:tc>
        <w:tc>
          <w:tcPr>
            <w:tcW w:w="3389" w:type="dxa"/>
            <w:tcMar>
              <w:top w:w="90" w:type="dxa"/>
              <w:left w:w="90" w:type="dxa"/>
              <w:bottom w:w="90" w:type="dxa"/>
              <w:right w:w="90" w:type="dxa"/>
            </w:tcMar>
            <w:vAlign w:val="center"/>
          </w:tcPr>
          <w:p w14:paraId="5B3CEC8B" w14:textId="77777777" w:rsidR="0056734C" w:rsidRDefault="00E84F9F">
            <w:r>
              <w:rPr>
                <w:sz w:val="13"/>
              </w:rPr>
              <w:t>W5-06/07/08 intent and ownership</w:t>
            </w:r>
          </w:p>
        </w:tc>
      </w:tr>
      <w:tr w:rsidR="0056734C" w14:paraId="495B3788" w14:textId="77777777">
        <w:trPr>
          <w:jc w:val="center"/>
        </w:trPr>
        <w:tc>
          <w:tcPr>
            <w:tcW w:w="3389" w:type="dxa"/>
            <w:shd w:val="clear" w:color="auto" w:fill="F8FAFC"/>
            <w:tcMar>
              <w:top w:w="90" w:type="dxa"/>
              <w:left w:w="90" w:type="dxa"/>
              <w:bottom w:w="90" w:type="dxa"/>
              <w:right w:w="90" w:type="dxa"/>
            </w:tcMar>
            <w:vAlign w:val="center"/>
          </w:tcPr>
          <w:p w14:paraId="291B4151" w14:textId="77777777" w:rsidR="0056734C" w:rsidRDefault="00E84F9F">
            <w:r>
              <w:rPr>
                <w:sz w:val="13"/>
              </w:rPr>
              <w:t>W5-002 evidence</w:t>
            </w:r>
          </w:p>
        </w:tc>
        <w:tc>
          <w:tcPr>
            <w:tcW w:w="3389" w:type="dxa"/>
            <w:shd w:val="clear" w:color="auto" w:fill="F8FAFC"/>
            <w:tcMar>
              <w:top w:w="90" w:type="dxa"/>
              <w:left w:w="90" w:type="dxa"/>
              <w:bottom w:w="90" w:type="dxa"/>
              <w:right w:w="90" w:type="dxa"/>
            </w:tcMar>
            <w:vAlign w:val="center"/>
          </w:tcPr>
          <w:p w14:paraId="15A59C24" w14:textId="77777777" w:rsidR="0056734C" w:rsidRDefault="00E84F9F">
            <w:r>
              <w:rPr>
                <w:sz w:val="13"/>
              </w:rPr>
              <w:t>W5-002.md; W5-07-ci.txt; W5-08-supply-chain.txt; README</w:t>
            </w:r>
          </w:p>
        </w:tc>
        <w:tc>
          <w:tcPr>
            <w:tcW w:w="3389" w:type="dxa"/>
            <w:shd w:val="clear" w:color="auto" w:fill="F8FAFC"/>
            <w:tcMar>
              <w:top w:w="90" w:type="dxa"/>
              <w:left w:w="90" w:type="dxa"/>
              <w:bottom w:w="90" w:type="dxa"/>
              <w:right w:w="90" w:type="dxa"/>
            </w:tcMar>
            <w:vAlign w:val="center"/>
          </w:tcPr>
          <w:p w14:paraId="0D63D125" w14:textId="77777777" w:rsidR="0056734C" w:rsidRDefault="00E84F9F">
            <w:r>
              <w:rPr>
                <w:sz w:val="13"/>
              </w:rPr>
              <w:t>Results and closure</w:t>
            </w:r>
          </w:p>
        </w:tc>
      </w:tr>
      <w:tr w:rsidR="0056734C" w14:paraId="30B11CC0" w14:textId="77777777">
        <w:trPr>
          <w:jc w:val="center"/>
        </w:trPr>
        <w:tc>
          <w:tcPr>
            <w:tcW w:w="3389" w:type="dxa"/>
            <w:tcMar>
              <w:top w:w="90" w:type="dxa"/>
              <w:left w:w="90" w:type="dxa"/>
              <w:bottom w:w="90" w:type="dxa"/>
              <w:right w:w="90" w:type="dxa"/>
            </w:tcMar>
            <w:vAlign w:val="center"/>
          </w:tcPr>
          <w:p w14:paraId="4B6E33FF" w14:textId="77777777" w:rsidR="0056734C" w:rsidRDefault="00E84F9F">
            <w:r>
              <w:rPr>
                <w:sz w:val="13"/>
              </w:rPr>
              <w:t>W5-003 evidence</w:t>
            </w:r>
          </w:p>
        </w:tc>
        <w:tc>
          <w:tcPr>
            <w:tcW w:w="3389" w:type="dxa"/>
            <w:tcMar>
              <w:top w:w="90" w:type="dxa"/>
              <w:left w:w="90" w:type="dxa"/>
              <w:bottom w:w="90" w:type="dxa"/>
              <w:right w:w="90" w:type="dxa"/>
            </w:tcMar>
            <w:vAlign w:val="center"/>
          </w:tcPr>
          <w:p w14:paraId="5DCDA470" w14:textId="77777777" w:rsidR="0056734C" w:rsidRDefault="00E84F9F">
            <w:r>
              <w:rPr>
                <w:sz w:val="13"/>
              </w:rPr>
              <w:t>W5-003.md; W5-06-policy.txt; W5-policy.txt; README</w:t>
            </w:r>
          </w:p>
        </w:tc>
        <w:tc>
          <w:tcPr>
            <w:tcW w:w="3389" w:type="dxa"/>
            <w:tcMar>
              <w:top w:w="90" w:type="dxa"/>
              <w:left w:w="90" w:type="dxa"/>
              <w:bottom w:w="90" w:type="dxa"/>
              <w:right w:w="90" w:type="dxa"/>
            </w:tcMar>
            <w:vAlign w:val="center"/>
          </w:tcPr>
          <w:p w14:paraId="352A3E9F" w14:textId="77777777" w:rsidR="0056734C" w:rsidRDefault="00E84F9F">
            <w:r>
              <w:rPr>
                <w:sz w:val="13"/>
              </w:rPr>
              <w:t>Results and closure</w:t>
            </w:r>
          </w:p>
        </w:tc>
      </w:tr>
      <w:tr w:rsidR="0056734C" w14:paraId="7761CDE1" w14:textId="77777777">
        <w:trPr>
          <w:jc w:val="center"/>
        </w:trPr>
        <w:tc>
          <w:tcPr>
            <w:tcW w:w="3389" w:type="dxa"/>
            <w:shd w:val="clear" w:color="auto" w:fill="F8FAFC"/>
            <w:tcMar>
              <w:top w:w="90" w:type="dxa"/>
              <w:left w:w="90" w:type="dxa"/>
              <w:bottom w:w="90" w:type="dxa"/>
              <w:right w:w="90" w:type="dxa"/>
            </w:tcMar>
            <w:vAlign w:val="center"/>
          </w:tcPr>
          <w:p w14:paraId="15A8B410" w14:textId="77777777" w:rsidR="0056734C" w:rsidRDefault="00E84F9F">
            <w:r>
              <w:rPr>
                <w:sz w:val="13"/>
              </w:rPr>
              <w:t>Workflows</w:t>
            </w:r>
          </w:p>
        </w:tc>
        <w:tc>
          <w:tcPr>
            <w:tcW w:w="3389" w:type="dxa"/>
            <w:shd w:val="clear" w:color="auto" w:fill="F8FAFC"/>
            <w:tcMar>
              <w:top w:w="90" w:type="dxa"/>
              <w:left w:w="90" w:type="dxa"/>
              <w:bottom w:w="90" w:type="dxa"/>
              <w:right w:w="90" w:type="dxa"/>
            </w:tcMar>
            <w:vAlign w:val="center"/>
          </w:tcPr>
          <w:p w14:paraId="04109A24" w14:textId="77777777" w:rsidR="0056734C" w:rsidRDefault="00E84F9F">
            <w:proofErr w:type="spellStart"/>
            <w:r>
              <w:rPr>
                <w:sz w:val="13"/>
              </w:rPr>
              <w:t>ci.yml</w:t>
            </w:r>
            <w:proofErr w:type="spellEnd"/>
            <w:r>
              <w:rPr>
                <w:sz w:val="13"/>
              </w:rPr>
              <w:t>; plan-</w:t>
            </w:r>
            <w:proofErr w:type="spellStart"/>
            <w:r>
              <w:rPr>
                <w:sz w:val="13"/>
              </w:rPr>
              <w:t>sandbox.yml</w:t>
            </w:r>
            <w:proofErr w:type="spellEnd"/>
            <w:r>
              <w:rPr>
                <w:sz w:val="13"/>
              </w:rPr>
              <w:t>; security-</w:t>
            </w:r>
            <w:proofErr w:type="spellStart"/>
            <w:r>
              <w:rPr>
                <w:sz w:val="13"/>
              </w:rPr>
              <w:t>scan.yml</w:t>
            </w:r>
            <w:proofErr w:type="spellEnd"/>
          </w:p>
        </w:tc>
        <w:tc>
          <w:tcPr>
            <w:tcW w:w="3389" w:type="dxa"/>
            <w:shd w:val="clear" w:color="auto" w:fill="F8FAFC"/>
            <w:tcMar>
              <w:top w:w="90" w:type="dxa"/>
              <w:left w:w="90" w:type="dxa"/>
              <w:bottom w:w="90" w:type="dxa"/>
              <w:right w:w="90" w:type="dxa"/>
            </w:tcMar>
            <w:vAlign w:val="center"/>
          </w:tcPr>
          <w:p w14:paraId="0BF5FFC5" w14:textId="77777777" w:rsidR="0056734C" w:rsidRDefault="00E84F9F">
            <w:r>
              <w:rPr>
                <w:sz w:val="13"/>
              </w:rPr>
              <w:t>Permissions, OIDC, build, scans, SBOM</w:t>
            </w:r>
          </w:p>
        </w:tc>
      </w:tr>
      <w:tr w:rsidR="0056734C" w14:paraId="0F2BA9B4" w14:textId="77777777">
        <w:trPr>
          <w:jc w:val="center"/>
        </w:trPr>
        <w:tc>
          <w:tcPr>
            <w:tcW w:w="3389" w:type="dxa"/>
            <w:tcMar>
              <w:top w:w="90" w:type="dxa"/>
              <w:left w:w="90" w:type="dxa"/>
              <w:bottom w:w="90" w:type="dxa"/>
              <w:right w:w="90" w:type="dxa"/>
            </w:tcMar>
            <w:vAlign w:val="center"/>
          </w:tcPr>
          <w:p w14:paraId="7E241C1B" w14:textId="77777777" w:rsidR="0056734C" w:rsidRDefault="00E84F9F">
            <w:r>
              <w:rPr>
                <w:sz w:val="13"/>
              </w:rPr>
              <w:lastRenderedPageBreak/>
              <w:t>Configuration</w:t>
            </w:r>
          </w:p>
        </w:tc>
        <w:tc>
          <w:tcPr>
            <w:tcW w:w="3389" w:type="dxa"/>
            <w:tcMar>
              <w:top w:w="90" w:type="dxa"/>
              <w:left w:w="90" w:type="dxa"/>
              <w:bottom w:w="90" w:type="dxa"/>
              <w:right w:w="90" w:type="dxa"/>
            </w:tcMar>
            <w:vAlign w:val="center"/>
          </w:tcPr>
          <w:p w14:paraId="4A574340" w14:textId="77777777" w:rsidR="0056734C" w:rsidRDefault="00E84F9F">
            <w:r>
              <w:rPr>
                <w:sz w:val="13"/>
              </w:rPr>
              <w:t>configs/ci/w5-002.json</w:t>
            </w:r>
            <w:proofErr w:type="gramStart"/>
            <w:r>
              <w:rPr>
                <w:sz w:val="13"/>
              </w:rPr>
              <w:t>; .</w:t>
            </w:r>
            <w:proofErr w:type="spellStart"/>
            <w:proofErr w:type="gramEnd"/>
            <w:r>
              <w:rPr>
                <w:sz w:val="13"/>
              </w:rPr>
              <w:t>checkov.yml</w:t>
            </w:r>
            <w:proofErr w:type="spellEnd"/>
            <w:proofErr w:type="gramStart"/>
            <w:r>
              <w:rPr>
                <w:sz w:val="13"/>
              </w:rPr>
              <w:t>; .</w:t>
            </w:r>
            <w:proofErr w:type="spellStart"/>
            <w:proofErr w:type="gramEnd"/>
            <w:r>
              <w:rPr>
                <w:sz w:val="13"/>
              </w:rPr>
              <w:t>tflint.hcl</w:t>
            </w:r>
            <w:proofErr w:type="spellEnd"/>
            <w:r>
              <w:rPr>
                <w:sz w:val="13"/>
              </w:rPr>
              <w:t>; feature-</w:t>
            </w:r>
            <w:proofErr w:type="spellStart"/>
            <w:proofErr w:type="gramStart"/>
            <w:r>
              <w:rPr>
                <w:sz w:val="13"/>
              </w:rPr>
              <w:t>matrix.yaml</w:t>
            </w:r>
            <w:proofErr w:type="spellEnd"/>
            <w:proofErr w:type="gramEnd"/>
          </w:p>
        </w:tc>
        <w:tc>
          <w:tcPr>
            <w:tcW w:w="3389" w:type="dxa"/>
            <w:tcMar>
              <w:top w:w="90" w:type="dxa"/>
              <w:left w:w="90" w:type="dxa"/>
              <w:bottom w:w="90" w:type="dxa"/>
              <w:right w:w="90" w:type="dxa"/>
            </w:tcMar>
            <w:vAlign w:val="center"/>
          </w:tcPr>
          <w:p w14:paraId="10BBC971" w14:textId="77777777" w:rsidR="0056734C" w:rsidRDefault="00E84F9F">
            <w:r>
              <w:rPr>
                <w:sz w:val="13"/>
              </w:rPr>
              <w:t>Pinned identities/policy</w:t>
            </w:r>
          </w:p>
        </w:tc>
      </w:tr>
      <w:tr w:rsidR="0056734C" w14:paraId="2FF7CA9D" w14:textId="77777777">
        <w:trPr>
          <w:jc w:val="center"/>
        </w:trPr>
        <w:tc>
          <w:tcPr>
            <w:tcW w:w="3389" w:type="dxa"/>
            <w:shd w:val="clear" w:color="auto" w:fill="F8FAFC"/>
            <w:tcMar>
              <w:top w:w="90" w:type="dxa"/>
              <w:left w:w="90" w:type="dxa"/>
              <w:bottom w:w="90" w:type="dxa"/>
              <w:right w:w="90" w:type="dxa"/>
            </w:tcMar>
            <w:vAlign w:val="center"/>
          </w:tcPr>
          <w:p w14:paraId="191A13F8" w14:textId="77777777" w:rsidR="0056734C" w:rsidRDefault="00E84F9F">
            <w:r>
              <w:rPr>
                <w:sz w:val="13"/>
              </w:rPr>
              <w:t>Build/dependencies</w:t>
            </w:r>
          </w:p>
        </w:tc>
        <w:tc>
          <w:tcPr>
            <w:tcW w:w="3389" w:type="dxa"/>
            <w:shd w:val="clear" w:color="auto" w:fill="F8FAFC"/>
            <w:tcMar>
              <w:top w:w="90" w:type="dxa"/>
              <w:left w:w="90" w:type="dxa"/>
              <w:bottom w:w="90" w:type="dxa"/>
              <w:right w:w="90" w:type="dxa"/>
            </w:tcMar>
            <w:vAlign w:val="center"/>
          </w:tcPr>
          <w:p w14:paraId="187CBFB4" w14:textId="77777777" w:rsidR="0056734C" w:rsidRDefault="00E84F9F">
            <w:proofErr w:type="spellStart"/>
            <w:proofErr w:type="gramStart"/>
            <w:r>
              <w:rPr>
                <w:sz w:val="13"/>
              </w:rPr>
              <w:t>application.Dockerfile</w:t>
            </w:r>
            <w:proofErr w:type="spellEnd"/>
            <w:proofErr w:type="gramEnd"/>
            <w:r>
              <w:rPr>
                <w:sz w:val="13"/>
              </w:rPr>
              <w:t xml:space="preserve">; requirements </w:t>
            </w:r>
            <w:proofErr w:type="gramStart"/>
            <w:r>
              <w:rPr>
                <w:sz w:val="13"/>
              </w:rPr>
              <w:t>locks</w:t>
            </w:r>
            <w:proofErr w:type="gramEnd"/>
            <w:r>
              <w:rPr>
                <w:sz w:val="13"/>
              </w:rPr>
              <w:t>; provider locks</w:t>
            </w:r>
          </w:p>
        </w:tc>
        <w:tc>
          <w:tcPr>
            <w:tcW w:w="3389" w:type="dxa"/>
            <w:shd w:val="clear" w:color="auto" w:fill="F8FAFC"/>
            <w:tcMar>
              <w:top w:w="90" w:type="dxa"/>
              <w:left w:w="90" w:type="dxa"/>
              <w:bottom w:w="90" w:type="dxa"/>
              <w:right w:w="90" w:type="dxa"/>
            </w:tcMar>
            <w:vAlign w:val="center"/>
          </w:tcPr>
          <w:p w14:paraId="04D30F1F" w14:textId="77777777" w:rsidR="0056734C" w:rsidRDefault="00E84F9F">
            <w:r>
              <w:rPr>
                <w:sz w:val="13"/>
              </w:rPr>
              <w:t>Base/non-root/locks</w:t>
            </w:r>
          </w:p>
        </w:tc>
      </w:tr>
      <w:tr w:rsidR="0056734C" w14:paraId="274E1077" w14:textId="77777777">
        <w:trPr>
          <w:jc w:val="center"/>
        </w:trPr>
        <w:tc>
          <w:tcPr>
            <w:tcW w:w="3389" w:type="dxa"/>
            <w:tcMar>
              <w:top w:w="90" w:type="dxa"/>
              <w:left w:w="90" w:type="dxa"/>
              <w:bottom w:w="90" w:type="dxa"/>
              <w:right w:w="90" w:type="dxa"/>
            </w:tcMar>
            <w:vAlign w:val="center"/>
          </w:tcPr>
          <w:p w14:paraId="5024C545" w14:textId="77777777" w:rsidR="0056734C" w:rsidRDefault="00E84F9F">
            <w:r>
              <w:rPr>
                <w:sz w:val="13"/>
              </w:rPr>
              <w:t>Policy</w:t>
            </w:r>
          </w:p>
        </w:tc>
        <w:tc>
          <w:tcPr>
            <w:tcW w:w="3389" w:type="dxa"/>
            <w:tcMar>
              <w:top w:w="90" w:type="dxa"/>
              <w:left w:w="90" w:type="dxa"/>
              <w:bottom w:w="90" w:type="dxa"/>
              <w:right w:w="90" w:type="dxa"/>
            </w:tcMar>
            <w:vAlign w:val="center"/>
          </w:tcPr>
          <w:p w14:paraId="2DB0D8E9" w14:textId="77777777" w:rsidR="0056734C" w:rsidRDefault="00E84F9F">
            <w:proofErr w:type="spellStart"/>
            <w:r>
              <w:rPr>
                <w:sz w:val="13"/>
              </w:rPr>
              <w:t>terraform_</w:t>
            </w:r>
            <w:proofErr w:type="gramStart"/>
            <w:r>
              <w:rPr>
                <w:sz w:val="13"/>
              </w:rPr>
              <w:t>plan.rego</w:t>
            </w:r>
            <w:proofErr w:type="spellEnd"/>
            <w:proofErr w:type="gramEnd"/>
            <w:r>
              <w:rPr>
                <w:sz w:val="13"/>
              </w:rPr>
              <w:t xml:space="preserve">; tests; </w:t>
            </w:r>
            <w:proofErr w:type="spellStart"/>
            <w:proofErr w:type="gramStart"/>
            <w:r>
              <w:rPr>
                <w:sz w:val="13"/>
              </w:rPr>
              <w:t>exceptions.json</w:t>
            </w:r>
            <w:proofErr w:type="spellEnd"/>
            <w:proofErr w:type="gramEnd"/>
          </w:p>
        </w:tc>
        <w:tc>
          <w:tcPr>
            <w:tcW w:w="3389" w:type="dxa"/>
            <w:tcMar>
              <w:top w:w="90" w:type="dxa"/>
              <w:left w:w="90" w:type="dxa"/>
              <w:bottom w:w="90" w:type="dxa"/>
              <w:right w:w="90" w:type="dxa"/>
            </w:tcMar>
            <w:vAlign w:val="center"/>
          </w:tcPr>
          <w:p w14:paraId="747E2B3F" w14:textId="77777777" w:rsidR="0056734C" w:rsidRDefault="00E84F9F">
            <w:r>
              <w:rPr>
                <w:sz w:val="13"/>
              </w:rPr>
              <w:t>20 controls and exceptions</w:t>
            </w:r>
          </w:p>
        </w:tc>
      </w:tr>
      <w:tr w:rsidR="0056734C" w14:paraId="7712A722" w14:textId="77777777">
        <w:trPr>
          <w:jc w:val="center"/>
        </w:trPr>
        <w:tc>
          <w:tcPr>
            <w:tcW w:w="3389" w:type="dxa"/>
            <w:shd w:val="clear" w:color="auto" w:fill="F8FAFC"/>
            <w:tcMar>
              <w:top w:w="90" w:type="dxa"/>
              <w:left w:w="90" w:type="dxa"/>
              <w:bottom w:w="90" w:type="dxa"/>
              <w:right w:w="90" w:type="dxa"/>
            </w:tcMar>
            <w:vAlign w:val="center"/>
          </w:tcPr>
          <w:p w14:paraId="78DA7361" w14:textId="77777777" w:rsidR="0056734C" w:rsidRDefault="00E84F9F">
            <w:r>
              <w:rPr>
                <w:sz w:val="13"/>
              </w:rPr>
              <w:t>Implementation</w:t>
            </w:r>
          </w:p>
        </w:tc>
        <w:tc>
          <w:tcPr>
            <w:tcW w:w="3389" w:type="dxa"/>
            <w:shd w:val="clear" w:color="auto" w:fill="F8FAFC"/>
            <w:tcMar>
              <w:top w:w="90" w:type="dxa"/>
              <w:left w:w="90" w:type="dxa"/>
              <w:bottom w:w="90" w:type="dxa"/>
              <w:right w:w="90" w:type="dxa"/>
            </w:tcMar>
            <w:vAlign w:val="center"/>
          </w:tcPr>
          <w:p w14:paraId="6F893B62" w14:textId="77777777" w:rsidR="0056734C" w:rsidRDefault="00E84F9F">
            <w:r>
              <w:rPr>
                <w:sz w:val="13"/>
              </w:rPr>
              <w:t xml:space="preserve">tools/w5_002_ci.py; </w:t>
            </w:r>
            <w:proofErr w:type="spellStart"/>
            <w:r>
              <w:rPr>
                <w:sz w:val="13"/>
              </w:rPr>
              <w:t>platformctl</w:t>
            </w:r>
            <w:proofErr w:type="spellEnd"/>
            <w:r>
              <w:rPr>
                <w:sz w:val="13"/>
              </w:rPr>
              <w:t xml:space="preserve"> validator</w:t>
            </w:r>
          </w:p>
        </w:tc>
        <w:tc>
          <w:tcPr>
            <w:tcW w:w="3389" w:type="dxa"/>
            <w:shd w:val="clear" w:color="auto" w:fill="F8FAFC"/>
            <w:tcMar>
              <w:top w:w="90" w:type="dxa"/>
              <w:left w:w="90" w:type="dxa"/>
              <w:bottom w:w="90" w:type="dxa"/>
              <w:right w:w="90" w:type="dxa"/>
            </w:tcMar>
            <w:vAlign w:val="center"/>
          </w:tcPr>
          <w:p w14:paraId="7EB81536" w14:textId="77777777" w:rsidR="0056734C" w:rsidRDefault="00E84F9F">
            <w:r>
              <w:rPr>
                <w:sz w:val="13"/>
              </w:rPr>
              <w:t>Schemas, safe reports, eligibility</w:t>
            </w:r>
          </w:p>
        </w:tc>
      </w:tr>
      <w:tr w:rsidR="0056734C" w14:paraId="6785DF4D" w14:textId="77777777">
        <w:trPr>
          <w:jc w:val="center"/>
        </w:trPr>
        <w:tc>
          <w:tcPr>
            <w:tcW w:w="3389" w:type="dxa"/>
            <w:tcMar>
              <w:top w:w="90" w:type="dxa"/>
              <w:left w:w="90" w:type="dxa"/>
              <w:bottom w:w="90" w:type="dxa"/>
              <w:right w:w="90" w:type="dxa"/>
            </w:tcMar>
            <w:vAlign w:val="center"/>
          </w:tcPr>
          <w:p w14:paraId="21A2C08F" w14:textId="77777777" w:rsidR="0056734C" w:rsidRDefault="00E84F9F">
            <w:r>
              <w:rPr>
                <w:sz w:val="13"/>
              </w:rPr>
              <w:t>Tests</w:t>
            </w:r>
          </w:p>
        </w:tc>
        <w:tc>
          <w:tcPr>
            <w:tcW w:w="3389" w:type="dxa"/>
            <w:tcMar>
              <w:top w:w="90" w:type="dxa"/>
              <w:left w:w="90" w:type="dxa"/>
              <w:bottom w:w="90" w:type="dxa"/>
              <w:right w:w="90" w:type="dxa"/>
            </w:tcMar>
            <w:vAlign w:val="center"/>
          </w:tcPr>
          <w:p w14:paraId="7BC1F581" w14:textId="77777777" w:rsidR="0056734C" w:rsidRDefault="00E84F9F">
            <w:r>
              <w:rPr>
                <w:sz w:val="13"/>
              </w:rPr>
              <w:t>W5-002 and policy contract/feature/integration/security/rollback/teardown/unit</w:t>
            </w:r>
          </w:p>
        </w:tc>
        <w:tc>
          <w:tcPr>
            <w:tcW w:w="3389" w:type="dxa"/>
            <w:tcMar>
              <w:top w:w="90" w:type="dxa"/>
              <w:left w:w="90" w:type="dxa"/>
              <w:bottom w:w="90" w:type="dxa"/>
              <w:right w:w="90" w:type="dxa"/>
            </w:tcMar>
            <w:vAlign w:val="center"/>
          </w:tcPr>
          <w:p w14:paraId="5AF4419C" w14:textId="77777777" w:rsidR="0056734C" w:rsidRDefault="00E84F9F">
            <w:r>
              <w:rPr>
                <w:sz w:val="13"/>
              </w:rPr>
              <w:t>Fail-closed/residue</w:t>
            </w:r>
          </w:p>
        </w:tc>
      </w:tr>
      <w:tr w:rsidR="0056734C" w14:paraId="29867406" w14:textId="77777777">
        <w:trPr>
          <w:jc w:val="center"/>
        </w:trPr>
        <w:tc>
          <w:tcPr>
            <w:tcW w:w="3389" w:type="dxa"/>
            <w:shd w:val="clear" w:color="auto" w:fill="F8FAFC"/>
            <w:tcMar>
              <w:top w:w="90" w:type="dxa"/>
              <w:left w:w="90" w:type="dxa"/>
              <w:bottom w:w="90" w:type="dxa"/>
              <w:right w:w="90" w:type="dxa"/>
            </w:tcMar>
            <w:vAlign w:val="center"/>
          </w:tcPr>
          <w:p w14:paraId="15D480D1" w14:textId="77777777" w:rsidR="0056734C" w:rsidRDefault="00E84F9F">
            <w:r>
              <w:rPr>
                <w:sz w:val="13"/>
              </w:rPr>
              <w:t>Git</w:t>
            </w:r>
          </w:p>
        </w:tc>
        <w:tc>
          <w:tcPr>
            <w:tcW w:w="3389" w:type="dxa"/>
            <w:shd w:val="clear" w:color="auto" w:fill="F8FAFC"/>
            <w:tcMar>
              <w:top w:w="90" w:type="dxa"/>
              <w:left w:w="90" w:type="dxa"/>
              <w:bottom w:w="90" w:type="dxa"/>
              <w:right w:w="90" w:type="dxa"/>
            </w:tcMar>
            <w:vAlign w:val="center"/>
          </w:tcPr>
          <w:p w14:paraId="145E7E5C" w14:textId="77777777" w:rsidR="0056734C" w:rsidRDefault="00E84F9F">
            <w:r>
              <w:rPr>
                <w:sz w:val="13"/>
              </w:rPr>
              <w:t>706ac891… and 9963f2b…</w:t>
            </w:r>
          </w:p>
        </w:tc>
        <w:tc>
          <w:tcPr>
            <w:tcW w:w="3389" w:type="dxa"/>
            <w:shd w:val="clear" w:color="auto" w:fill="F8FAFC"/>
            <w:tcMar>
              <w:top w:w="90" w:type="dxa"/>
              <w:left w:w="90" w:type="dxa"/>
              <w:bottom w:w="90" w:type="dxa"/>
              <w:right w:w="90" w:type="dxa"/>
            </w:tcMar>
            <w:vAlign w:val="center"/>
          </w:tcPr>
          <w:p w14:paraId="08225E40" w14:textId="77777777" w:rsidR="0056734C" w:rsidRDefault="00E84F9F">
            <w:r>
              <w:rPr>
                <w:sz w:val="13"/>
              </w:rPr>
              <w:t>Boundaries and chronology</w:t>
            </w:r>
          </w:p>
        </w:tc>
      </w:tr>
    </w:tbl>
    <w:p w14:paraId="261DDB8E" w14:textId="77777777" w:rsidR="0056734C" w:rsidRDefault="0056734C"/>
    <w:p w14:paraId="627C941A" w14:textId="77777777" w:rsidR="0056734C" w:rsidRDefault="00E84F9F">
      <w:pPr>
        <w:pStyle w:val="Heading2"/>
      </w:pPr>
      <w:bookmarkStart w:id="56" w:name="_Toc239615165"/>
      <w:r>
        <w:t>24.1 Exact implementation and phase manifests</w:t>
      </w:r>
      <w:bookmarkEnd w:id="56"/>
    </w:p>
    <w:p w14:paraId="604A8827" w14:textId="77777777" w:rsidR="0056734C" w:rsidRDefault="00E84F9F">
      <w:r>
        <w:t>W5-002 L1 repository implementation — CREATE 19:</w:t>
      </w:r>
    </w:p>
    <w:tbl>
      <w:tblPr>
        <w:tblStyle w:val="TableGrid"/>
        <w:tblW w:w="0" w:type="auto"/>
        <w:jc w:val="center"/>
        <w:tblLook w:val="04A0" w:firstRow="1" w:lastRow="0" w:firstColumn="1" w:lastColumn="0" w:noHBand="0" w:noVBand="1"/>
      </w:tblPr>
      <w:tblGrid>
        <w:gridCol w:w="5083"/>
        <w:gridCol w:w="5083"/>
      </w:tblGrid>
      <w:tr w:rsidR="0056734C" w14:paraId="65BE3134" w14:textId="77777777">
        <w:trPr>
          <w:tblHeader/>
          <w:jc w:val="center"/>
        </w:trPr>
        <w:tc>
          <w:tcPr>
            <w:tcW w:w="5083" w:type="dxa"/>
            <w:shd w:val="clear" w:color="auto" w:fill="17324D"/>
            <w:tcMar>
              <w:top w:w="90" w:type="dxa"/>
              <w:left w:w="90" w:type="dxa"/>
              <w:bottom w:w="90" w:type="dxa"/>
              <w:right w:w="90" w:type="dxa"/>
            </w:tcMar>
          </w:tcPr>
          <w:p w14:paraId="265630C9" w14:textId="77777777" w:rsidR="0056734C" w:rsidRDefault="00E84F9F">
            <w:r>
              <w:rPr>
                <w:b/>
                <w:color w:val="FFFFFF"/>
                <w:sz w:val="14"/>
              </w:rPr>
              <w:t>#</w:t>
            </w:r>
          </w:p>
        </w:tc>
        <w:tc>
          <w:tcPr>
            <w:tcW w:w="5083" w:type="dxa"/>
            <w:shd w:val="clear" w:color="auto" w:fill="17324D"/>
            <w:tcMar>
              <w:top w:w="90" w:type="dxa"/>
              <w:left w:w="90" w:type="dxa"/>
              <w:bottom w:w="90" w:type="dxa"/>
              <w:right w:w="90" w:type="dxa"/>
            </w:tcMar>
          </w:tcPr>
          <w:p w14:paraId="539A6915" w14:textId="77777777" w:rsidR="0056734C" w:rsidRDefault="00E84F9F">
            <w:r>
              <w:rPr>
                <w:b/>
                <w:color w:val="FFFFFF"/>
                <w:sz w:val="14"/>
              </w:rPr>
              <w:t>CREATE path</w:t>
            </w:r>
          </w:p>
        </w:tc>
      </w:tr>
      <w:tr w:rsidR="0056734C" w14:paraId="3EF6F46A" w14:textId="77777777">
        <w:trPr>
          <w:jc w:val="center"/>
        </w:trPr>
        <w:tc>
          <w:tcPr>
            <w:tcW w:w="5083" w:type="dxa"/>
            <w:tcMar>
              <w:top w:w="90" w:type="dxa"/>
              <w:left w:w="90" w:type="dxa"/>
              <w:bottom w:w="90" w:type="dxa"/>
              <w:right w:w="90" w:type="dxa"/>
            </w:tcMar>
            <w:vAlign w:val="center"/>
          </w:tcPr>
          <w:p w14:paraId="4C728B48" w14:textId="77777777" w:rsidR="0056734C" w:rsidRDefault="00E84F9F">
            <w:r>
              <w:rPr>
                <w:sz w:val="14"/>
              </w:rPr>
              <w:t>1</w:t>
            </w:r>
          </w:p>
        </w:tc>
        <w:tc>
          <w:tcPr>
            <w:tcW w:w="5083" w:type="dxa"/>
            <w:tcMar>
              <w:top w:w="90" w:type="dxa"/>
              <w:left w:w="90" w:type="dxa"/>
              <w:bottom w:w="90" w:type="dxa"/>
              <w:right w:w="90" w:type="dxa"/>
            </w:tcMar>
            <w:vAlign w:val="center"/>
          </w:tcPr>
          <w:p w14:paraId="61561881" w14:textId="77777777" w:rsidR="0056734C" w:rsidRDefault="00E84F9F">
            <w:r>
              <w:rPr>
                <w:sz w:val="14"/>
              </w:rPr>
              <w:t>.</w:t>
            </w:r>
            <w:proofErr w:type="spellStart"/>
            <w:r>
              <w:rPr>
                <w:sz w:val="14"/>
              </w:rPr>
              <w:t>github</w:t>
            </w:r>
            <w:proofErr w:type="spellEnd"/>
            <w:r>
              <w:rPr>
                <w:sz w:val="14"/>
              </w:rPr>
              <w:t>/workflows/</w:t>
            </w:r>
            <w:proofErr w:type="spellStart"/>
            <w:r>
              <w:rPr>
                <w:sz w:val="14"/>
              </w:rPr>
              <w:t>ci.yml</w:t>
            </w:r>
            <w:proofErr w:type="spellEnd"/>
          </w:p>
        </w:tc>
      </w:tr>
      <w:tr w:rsidR="0056734C" w14:paraId="6725B238" w14:textId="77777777">
        <w:trPr>
          <w:jc w:val="center"/>
        </w:trPr>
        <w:tc>
          <w:tcPr>
            <w:tcW w:w="5083" w:type="dxa"/>
            <w:shd w:val="clear" w:color="auto" w:fill="F8FAFC"/>
            <w:tcMar>
              <w:top w:w="90" w:type="dxa"/>
              <w:left w:w="90" w:type="dxa"/>
              <w:bottom w:w="90" w:type="dxa"/>
              <w:right w:w="90" w:type="dxa"/>
            </w:tcMar>
            <w:vAlign w:val="center"/>
          </w:tcPr>
          <w:p w14:paraId="230B6166" w14:textId="77777777" w:rsidR="0056734C" w:rsidRDefault="00E84F9F">
            <w:r>
              <w:rPr>
                <w:sz w:val="14"/>
              </w:rPr>
              <w:t>2</w:t>
            </w:r>
          </w:p>
        </w:tc>
        <w:tc>
          <w:tcPr>
            <w:tcW w:w="5083" w:type="dxa"/>
            <w:shd w:val="clear" w:color="auto" w:fill="F8FAFC"/>
            <w:tcMar>
              <w:top w:w="90" w:type="dxa"/>
              <w:left w:w="90" w:type="dxa"/>
              <w:bottom w:w="90" w:type="dxa"/>
              <w:right w:w="90" w:type="dxa"/>
            </w:tcMar>
            <w:vAlign w:val="center"/>
          </w:tcPr>
          <w:p w14:paraId="06A44632" w14:textId="77777777" w:rsidR="0056734C" w:rsidRDefault="00E84F9F">
            <w:r>
              <w:rPr>
                <w:sz w:val="14"/>
              </w:rPr>
              <w:t>.</w:t>
            </w:r>
            <w:proofErr w:type="spellStart"/>
            <w:r>
              <w:rPr>
                <w:sz w:val="14"/>
              </w:rPr>
              <w:t>github</w:t>
            </w:r>
            <w:proofErr w:type="spellEnd"/>
            <w:r>
              <w:rPr>
                <w:sz w:val="14"/>
              </w:rPr>
              <w:t>/workflows/plan-</w:t>
            </w:r>
            <w:proofErr w:type="spellStart"/>
            <w:r>
              <w:rPr>
                <w:sz w:val="14"/>
              </w:rPr>
              <w:t>sandbox.yml</w:t>
            </w:r>
            <w:proofErr w:type="spellEnd"/>
          </w:p>
        </w:tc>
      </w:tr>
      <w:tr w:rsidR="0056734C" w14:paraId="34BB2C17" w14:textId="77777777">
        <w:trPr>
          <w:jc w:val="center"/>
        </w:trPr>
        <w:tc>
          <w:tcPr>
            <w:tcW w:w="5083" w:type="dxa"/>
            <w:tcMar>
              <w:top w:w="90" w:type="dxa"/>
              <w:left w:w="90" w:type="dxa"/>
              <w:bottom w:w="90" w:type="dxa"/>
              <w:right w:w="90" w:type="dxa"/>
            </w:tcMar>
            <w:vAlign w:val="center"/>
          </w:tcPr>
          <w:p w14:paraId="2C33082E" w14:textId="77777777" w:rsidR="0056734C" w:rsidRDefault="00E84F9F">
            <w:r>
              <w:rPr>
                <w:sz w:val="14"/>
              </w:rPr>
              <w:t>3</w:t>
            </w:r>
          </w:p>
        </w:tc>
        <w:tc>
          <w:tcPr>
            <w:tcW w:w="5083" w:type="dxa"/>
            <w:tcMar>
              <w:top w:w="90" w:type="dxa"/>
              <w:left w:w="90" w:type="dxa"/>
              <w:bottom w:w="90" w:type="dxa"/>
              <w:right w:w="90" w:type="dxa"/>
            </w:tcMar>
            <w:vAlign w:val="center"/>
          </w:tcPr>
          <w:p w14:paraId="3CCD8D86" w14:textId="77777777" w:rsidR="0056734C" w:rsidRDefault="00E84F9F">
            <w:r>
              <w:rPr>
                <w:sz w:val="14"/>
              </w:rPr>
              <w:t>.</w:t>
            </w:r>
            <w:proofErr w:type="spellStart"/>
            <w:r>
              <w:rPr>
                <w:sz w:val="14"/>
              </w:rPr>
              <w:t>github</w:t>
            </w:r>
            <w:proofErr w:type="spellEnd"/>
            <w:r>
              <w:rPr>
                <w:sz w:val="14"/>
              </w:rPr>
              <w:t>/workflows/security-</w:t>
            </w:r>
            <w:proofErr w:type="spellStart"/>
            <w:r>
              <w:rPr>
                <w:sz w:val="14"/>
              </w:rPr>
              <w:t>scan.yml</w:t>
            </w:r>
            <w:proofErr w:type="spellEnd"/>
          </w:p>
        </w:tc>
      </w:tr>
      <w:tr w:rsidR="0056734C" w14:paraId="2C830591" w14:textId="77777777">
        <w:trPr>
          <w:jc w:val="center"/>
        </w:trPr>
        <w:tc>
          <w:tcPr>
            <w:tcW w:w="5083" w:type="dxa"/>
            <w:shd w:val="clear" w:color="auto" w:fill="F8FAFC"/>
            <w:tcMar>
              <w:top w:w="90" w:type="dxa"/>
              <w:left w:w="90" w:type="dxa"/>
              <w:bottom w:w="90" w:type="dxa"/>
              <w:right w:w="90" w:type="dxa"/>
            </w:tcMar>
            <w:vAlign w:val="center"/>
          </w:tcPr>
          <w:p w14:paraId="0B97431A" w14:textId="77777777" w:rsidR="0056734C" w:rsidRDefault="00E84F9F">
            <w:r>
              <w:rPr>
                <w:sz w:val="14"/>
              </w:rPr>
              <w:t>4</w:t>
            </w:r>
          </w:p>
        </w:tc>
        <w:tc>
          <w:tcPr>
            <w:tcW w:w="5083" w:type="dxa"/>
            <w:shd w:val="clear" w:color="auto" w:fill="F8FAFC"/>
            <w:tcMar>
              <w:top w:w="90" w:type="dxa"/>
              <w:left w:w="90" w:type="dxa"/>
              <w:bottom w:w="90" w:type="dxa"/>
              <w:right w:w="90" w:type="dxa"/>
            </w:tcMar>
            <w:vAlign w:val="center"/>
          </w:tcPr>
          <w:p w14:paraId="44F600A1" w14:textId="77777777" w:rsidR="0056734C" w:rsidRDefault="00E84F9F">
            <w:r>
              <w:rPr>
                <w:sz w:val="14"/>
              </w:rPr>
              <w:t>configs/ci/w5-002.json</w:t>
            </w:r>
          </w:p>
        </w:tc>
      </w:tr>
      <w:tr w:rsidR="0056734C" w14:paraId="3A40BDA8" w14:textId="77777777">
        <w:trPr>
          <w:jc w:val="center"/>
        </w:trPr>
        <w:tc>
          <w:tcPr>
            <w:tcW w:w="5083" w:type="dxa"/>
            <w:tcMar>
              <w:top w:w="90" w:type="dxa"/>
              <w:left w:w="90" w:type="dxa"/>
              <w:bottom w:w="90" w:type="dxa"/>
              <w:right w:w="90" w:type="dxa"/>
            </w:tcMar>
            <w:vAlign w:val="center"/>
          </w:tcPr>
          <w:p w14:paraId="397966CA" w14:textId="77777777" w:rsidR="0056734C" w:rsidRDefault="00E84F9F">
            <w:r>
              <w:rPr>
                <w:sz w:val="14"/>
              </w:rPr>
              <w:t>5</w:t>
            </w:r>
          </w:p>
        </w:tc>
        <w:tc>
          <w:tcPr>
            <w:tcW w:w="5083" w:type="dxa"/>
            <w:tcMar>
              <w:top w:w="90" w:type="dxa"/>
              <w:left w:w="90" w:type="dxa"/>
              <w:bottom w:w="90" w:type="dxa"/>
              <w:right w:w="90" w:type="dxa"/>
            </w:tcMar>
            <w:vAlign w:val="center"/>
          </w:tcPr>
          <w:p w14:paraId="0169286E" w14:textId="77777777" w:rsidR="0056734C" w:rsidRDefault="00E84F9F">
            <w:r>
              <w:rPr>
                <w:sz w:val="14"/>
              </w:rPr>
              <w:t>docker/</w:t>
            </w:r>
            <w:proofErr w:type="spellStart"/>
            <w:r>
              <w:rPr>
                <w:sz w:val="14"/>
              </w:rPr>
              <w:t>application.Dockerfile</w:t>
            </w:r>
            <w:proofErr w:type="spellEnd"/>
          </w:p>
        </w:tc>
      </w:tr>
      <w:tr w:rsidR="0056734C" w14:paraId="0D861DD5" w14:textId="77777777">
        <w:trPr>
          <w:jc w:val="center"/>
        </w:trPr>
        <w:tc>
          <w:tcPr>
            <w:tcW w:w="5083" w:type="dxa"/>
            <w:shd w:val="clear" w:color="auto" w:fill="F8FAFC"/>
            <w:tcMar>
              <w:top w:w="90" w:type="dxa"/>
              <w:left w:w="90" w:type="dxa"/>
              <w:bottom w:w="90" w:type="dxa"/>
              <w:right w:w="90" w:type="dxa"/>
            </w:tcMar>
            <w:vAlign w:val="center"/>
          </w:tcPr>
          <w:p w14:paraId="60B8AAA0" w14:textId="77777777" w:rsidR="0056734C" w:rsidRDefault="00E84F9F">
            <w:r>
              <w:rPr>
                <w:sz w:val="14"/>
              </w:rPr>
              <w:t>6</w:t>
            </w:r>
          </w:p>
        </w:tc>
        <w:tc>
          <w:tcPr>
            <w:tcW w:w="5083" w:type="dxa"/>
            <w:shd w:val="clear" w:color="auto" w:fill="F8FAFC"/>
            <w:tcMar>
              <w:top w:w="90" w:type="dxa"/>
              <w:left w:w="90" w:type="dxa"/>
              <w:bottom w:w="90" w:type="dxa"/>
              <w:right w:w="90" w:type="dxa"/>
            </w:tcMar>
            <w:vAlign w:val="center"/>
          </w:tcPr>
          <w:p w14:paraId="2776A434" w14:textId="77777777" w:rsidR="0056734C" w:rsidRDefault="00E84F9F">
            <w:r>
              <w:rPr>
                <w:sz w:val="14"/>
              </w:rPr>
              <w:t>docker/</w:t>
            </w:r>
            <w:proofErr w:type="spellStart"/>
            <w:r>
              <w:rPr>
                <w:sz w:val="14"/>
              </w:rPr>
              <w:t>application.Dockerfile.dockerignore</w:t>
            </w:r>
            <w:proofErr w:type="spellEnd"/>
          </w:p>
        </w:tc>
      </w:tr>
      <w:tr w:rsidR="0056734C" w14:paraId="5C3AF69C" w14:textId="77777777">
        <w:trPr>
          <w:jc w:val="center"/>
        </w:trPr>
        <w:tc>
          <w:tcPr>
            <w:tcW w:w="5083" w:type="dxa"/>
            <w:tcMar>
              <w:top w:w="90" w:type="dxa"/>
              <w:left w:w="90" w:type="dxa"/>
              <w:bottom w:w="90" w:type="dxa"/>
              <w:right w:w="90" w:type="dxa"/>
            </w:tcMar>
            <w:vAlign w:val="center"/>
          </w:tcPr>
          <w:p w14:paraId="6D333E08" w14:textId="77777777" w:rsidR="0056734C" w:rsidRDefault="00E84F9F">
            <w:r>
              <w:rPr>
                <w:sz w:val="14"/>
              </w:rPr>
              <w:t>7</w:t>
            </w:r>
          </w:p>
        </w:tc>
        <w:tc>
          <w:tcPr>
            <w:tcW w:w="5083" w:type="dxa"/>
            <w:tcMar>
              <w:top w:w="90" w:type="dxa"/>
              <w:left w:w="90" w:type="dxa"/>
              <w:bottom w:w="90" w:type="dxa"/>
              <w:right w:w="90" w:type="dxa"/>
            </w:tcMar>
            <w:vAlign w:val="center"/>
          </w:tcPr>
          <w:p w14:paraId="61DFA7F3" w14:textId="77777777" w:rsidR="0056734C" w:rsidRDefault="00E84F9F">
            <w:r>
              <w:rPr>
                <w:sz w:val="14"/>
              </w:rPr>
              <w:t>infra/bootstrap</w:t>
            </w:r>
            <w:proofErr w:type="gramStart"/>
            <w:r>
              <w:rPr>
                <w:sz w:val="14"/>
              </w:rPr>
              <w:t>/.</w:t>
            </w:r>
            <w:proofErr w:type="spellStart"/>
            <w:r>
              <w:rPr>
                <w:sz w:val="14"/>
              </w:rPr>
              <w:t>terraform.lock.hcl</w:t>
            </w:r>
            <w:proofErr w:type="spellEnd"/>
            <w:proofErr w:type="gramEnd"/>
          </w:p>
        </w:tc>
      </w:tr>
      <w:tr w:rsidR="0056734C" w14:paraId="75ACAB76" w14:textId="77777777">
        <w:trPr>
          <w:jc w:val="center"/>
        </w:trPr>
        <w:tc>
          <w:tcPr>
            <w:tcW w:w="5083" w:type="dxa"/>
            <w:shd w:val="clear" w:color="auto" w:fill="F8FAFC"/>
            <w:tcMar>
              <w:top w:w="90" w:type="dxa"/>
              <w:left w:w="90" w:type="dxa"/>
              <w:bottom w:w="90" w:type="dxa"/>
              <w:right w:w="90" w:type="dxa"/>
            </w:tcMar>
            <w:vAlign w:val="center"/>
          </w:tcPr>
          <w:p w14:paraId="5D1396A3" w14:textId="77777777" w:rsidR="0056734C" w:rsidRDefault="00E84F9F">
            <w:r>
              <w:rPr>
                <w:sz w:val="14"/>
              </w:rPr>
              <w:t>8</w:t>
            </w:r>
          </w:p>
        </w:tc>
        <w:tc>
          <w:tcPr>
            <w:tcW w:w="5083" w:type="dxa"/>
            <w:shd w:val="clear" w:color="auto" w:fill="F8FAFC"/>
            <w:tcMar>
              <w:top w:w="90" w:type="dxa"/>
              <w:left w:w="90" w:type="dxa"/>
              <w:bottom w:w="90" w:type="dxa"/>
              <w:right w:w="90" w:type="dxa"/>
            </w:tcMar>
            <w:vAlign w:val="center"/>
          </w:tcPr>
          <w:p w14:paraId="5386CE7E" w14:textId="77777777" w:rsidR="0056734C" w:rsidRDefault="00E84F9F">
            <w:r>
              <w:rPr>
                <w:sz w:val="14"/>
              </w:rPr>
              <w:t>infra/environments/sandbox</w:t>
            </w:r>
            <w:proofErr w:type="gramStart"/>
            <w:r>
              <w:rPr>
                <w:sz w:val="14"/>
              </w:rPr>
              <w:t>/.</w:t>
            </w:r>
            <w:proofErr w:type="spellStart"/>
            <w:r>
              <w:rPr>
                <w:sz w:val="14"/>
              </w:rPr>
              <w:t>terraform.lock.hcl</w:t>
            </w:r>
            <w:proofErr w:type="spellEnd"/>
            <w:proofErr w:type="gramEnd"/>
          </w:p>
        </w:tc>
      </w:tr>
      <w:tr w:rsidR="0056734C" w14:paraId="4690B191" w14:textId="77777777">
        <w:trPr>
          <w:jc w:val="center"/>
        </w:trPr>
        <w:tc>
          <w:tcPr>
            <w:tcW w:w="5083" w:type="dxa"/>
            <w:tcMar>
              <w:top w:w="90" w:type="dxa"/>
              <w:left w:w="90" w:type="dxa"/>
              <w:bottom w:w="90" w:type="dxa"/>
              <w:right w:w="90" w:type="dxa"/>
            </w:tcMar>
            <w:vAlign w:val="center"/>
          </w:tcPr>
          <w:p w14:paraId="7C3AB916" w14:textId="77777777" w:rsidR="0056734C" w:rsidRDefault="00E84F9F">
            <w:r>
              <w:rPr>
                <w:sz w:val="14"/>
              </w:rPr>
              <w:t>9</w:t>
            </w:r>
          </w:p>
        </w:tc>
        <w:tc>
          <w:tcPr>
            <w:tcW w:w="5083" w:type="dxa"/>
            <w:tcMar>
              <w:top w:w="90" w:type="dxa"/>
              <w:left w:w="90" w:type="dxa"/>
              <w:bottom w:w="90" w:type="dxa"/>
              <w:right w:w="90" w:type="dxa"/>
            </w:tcMar>
            <w:vAlign w:val="center"/>
          </w:tcPr>
          <w:p w14:paraId="73DB7E7F" w14:textId="77777777" w:rsidR="0056734C" w:rsidRDefault="00E84F9F">
            <w:r>
              <w:rPr>
                <w:sz w:val="14"/>
              </w:rPr>
              <w:t>requirements-</w:t>
            </w:r>
            <w:proofErr w:type="spellStart"/>
            <w:proofErr w:type="gramStart"/>
            <w:r>
              <w:rPr>
                <w:sz w:val="14"/>
              </w:rPr>
              <w:t>checkov.lock</w:t>
            </w:r>
            <w:proofErr w:type="spellEnd"/>
            <w:proofErr w:type="gramEnd"/>
          </w:p>
        </w:tc>
      </w:tr>
      <w:tr w:rsidR="0056734C" w14:paraId="79B85753" w14:textId="77777777">
        <w:trPr>
          <w:jc w:val="center"/>
        </w:trPr>
        <w:tc>
          <w:tcPr>
            <w:tcW w:w="5083" w:type="dxa"/>
            <w:shd w:val="clear" w:color="auto" w:fill="F8FAFC"/>
            <w:tcMar>
              <w:top w:w="90" w:type="dxa"/>
              <w:left w:w="90" w:type="dxa"/>
              <w:bottom w:w="90" w:type="dxa"/>
              <w:right w:w="90" w:type="dxa"/>
            </w:tcMar>
            <w:vAlign w:val="center"/>
          </w:tcPr>
          <w:p w14:paraId="37F8E304" w14:textId="77777777" w:rsidR="0056734C" w:rsidRDefault="00E84F9F">
            <w:r>
              <w:rPr>
                <w:sz w:val="14"/>
              </w:rPr>
              <w:t>10</w:t>
            </w:r>
          </w:p>
        </w:tc>
        <w:tc>
          <w:tcPr>
            <w:tcW w:w="5083" w:type="dxa"/>
            <w:shd w:val="clear" w:color="auto" w:fill="F8FAFC"/>
            <w:tcMar>
              <w:top w:w="90" w:type="dxa"/>
              <w:left w:w="90" w:type="dxa"/>
              <w:bottom w:w="90" w:type="dxa"/>
              <w:right w:w="90" w:type="dxa"/>
            </w:tcMar>
            <w:vAlign w:val="center"/>
          </w:tcPr>
          <w:p w14:paraId="6229D409" w14:textId="77777777" w:rsidR="0056734C" w:rsidRDefault="00E84F9F">
            <w:r>
              <w:rPr>
                <w:sz w:val="14"/>
              </w:rPr>
              <w:t>requirements-</w:t>
            </w:r>
            <w:proofErr w:type="spellStart"/>
            <w:proofErr w:type="gramStart"/>
            <w:r>
              <w:rPr>
                <w:sz w:val="14"/>
              </w:rPr>
              <w:t>ci.lock</w:t>
            </w:r>
            <w:proofErr w:type="spellEnd"/>
            <w:proofErr w:type="gramEnd"/>
          </w:p>
        </w:tc>
      </w:tr>
      <w:tr w:rsidR="0056734C" w14:paraId="6816E656" w14:textId="77777777">
        <w:trPr>
          <w:jc w:val="center"/>
        </w:trPr>
        <w:tc>
          <w:tcPr>
            <w:tcW w:w="5083" w:type="dxa"/>
            <w:tcMar>
              <w:top w:w="90" w:type="dxa"/>
              <w:left w:w="90" w:type="dxa"/>
              <w:bottom w:w="90" w:type="dxa"/>
              <w:right w:w="90" w:type="dxa"/>
            </w:tcMar>
            <w:vAlign w:val="center"/>
          </w:tcPr>
          <w:p w14:paraId="2FFB073C" w14:textId="77777777" w:rsidR="0056734C" w:rsidRDefault="00E84F9F">
            <w:r>
              <w:rPr>
                <w:sz w:val="14"/>
              </w:rPr>
              <w:t>11</w:t>
            </w:r>
          </w:p>
        </w:tc>
        <w:tc>
          <w:tcPr>
            <w:tcW w:w="5083" w:type="dxa"/>
            <w:tcMar>
              <w:top w:w="90" w:type="dxa"/>
              <w:left w:w="90" w:type="dxa"/>
              <w:bottom w:w="90" w:type="dxa"/>
              <w:right w:w="90" w:type="dxa"/>
            </w:tcMar>
            <w:vAlign w:val="center"/>
          </w:tcPr>
          <w:p w14:paraId="4C515AD8" w14:textId="77777777" w:rsidR="0056734C" w:rsidRDefault="00E84F9F">
            <w:r>
              <w:rPr>
                <w:sz w:val="14"/>
              </w:rPr>
              <w:t>requirements-</w:t>
            </w:r>
            <w:proofErr w:type="spellStart"/>
            <w:proofErr w:type="gramStart"/>
            <w:r>
              <w:rPr>
                <w:sz w:val="14"/>
              </w:rPr>
              <w:t>runtime.lock</w:t>
            </w:r>
            <w:proofErr w:type="spellEnd"/>
            <w:proofErr w:type="gramEnd"/>
          </w:p>
        </w:tc>
      </w:tr>
      <w:tr w:rsidR="0056734C" w14:paraId="69FDEC65" w14:textId="77777777">
        <w:trPr>
          <w:jc w:val="center"/>
        </w:trPr>
        <w:tc>
          <w:tcPr>
            <w:tcW w:w="5083" w:type="dxa"/>
            <w:shd w:val="clear" w:color="auto" w:fill="F8FAFC"/>
            <w:tcMar>
              <w:top w:w="90" w:type="dxa"/>
              <w:left w:w="90" w:type="dxa"/>
              <w:bottom w:w="90" w:type="dxa"/>
              <w:right w:w="90" w:type="dxa"/>
            </w:tcMar>
            <w:vAlign w:val="center"/>
          </w:tcPr>
          <w:p w14:paraId="518F5139" w14:textId="77777777" w:rsidR="0056734C" w:rsidRDefault="00E84F9F">
            <w:r>
              <w:rPr>
                <w:sz w:val="14"/>
              </w:rPr>
              <w:t>12</w:t>
            </w:r>
          </w:p>
        </w:tc>
        <w:tc>
          <w:tcPr>
            <w:tcW w:w="5083" w:type="dxa"/>
            <w:shd w:val="clear" w:color="auto" w:fill="F8FAFC"/>
            <w:tcMar>
              <w:top w:w="90" w:type="dxa"/>
              <w:left w:w="90" w:type="dxa"/>
              <w:bottom w:w="90" w:type="dxa"/>
              <w:right w:w="90" w:type="dxa"/>
            </w:tcMar>
            <w:vAlign w:val="center"/>
          </w:tcPr>
          <w:p w14:paraId="022BEBB3" w14:textId="77777777" w:rsidR="0056734C" w:rsidRDefault="00E84F9F">
            <w:r>
              <w:rPr>
                <w:sz w:val="14"/>
              </w:rPr>
              <w:t>tests/contract/test_w5_002_workflow_contract.py</w:t>
            </w:r>
          </w:p>
        </w:tc>
      </w:tr>
      <w:tr w:rsidR="0056734C" w14:paraId="2BA1CA13" w14:textId="77777777">
        <w:trPr>
          <w:jc w:val="center"/>
        </w:trPr>
        <w:tc>
          <w:tcPr>
            <w:tcW w:w="5083" w:type="dxa"/>
            <w:tcMar>
              <w:top w:w="90" w:type="dxa"/>
              <w:left w:w="90" w:type="dxa"/>
              <w:bottom w:w="90" w:type="dxa"/>
              <w:right w:w="90" w:type="dxa"/>
            </w:tcMar>
            <w:vAlign w:val="center"/>
          </w:tcPr>
          <w:p w14:paraId="4D62CBA4" w14:textId="77777777" w:rsidR="0056734C" w:rsidRDefault="00E84F9F">
            <w:r>
              <w:rPr>
                <w:sz w:val="14"/>
              </w:rPr>
              <w:t>13</w:t>
            </w:r>
          </w:p>
        </w:tc>
        <w:tc>
          <w:tcPr>
            <w:tcW w:w="5083" w:type="dxa"/>
            <w:tcMar>
              <w:top w:w="90" w:type="dxa"/>
              <w:left w:w="90" w:type="dxa"/>
              <w:bottom w:w="90" w:type="dxa"/>
              <w:right w:w="90" w:type="dxa"/>
            </w:tcMar>
            <w:vAlign w:val="center"/>
          </w:tcPr>
          <w:p w14:paraId="622B211A" w14:textId="77777777" w:rsidR="0056734C" w:rsidRDefault="00E84F9F">
            <w:r>
              <w:rPr>
                <w:sz w:val="14"/>
              </w:rPr>
              <w:t>tests/feature/test_w5_002_supply_chain.py</w:t>
            </w:r>
          </w:p>
        </w:tc>
      </w:tr>
      <w:tr w:rsidR="0056734C" w14:paraId="0673966A" w14:textId="77777777">
        <w:trPr>
          <w:jc w:val="center"/>
        </w:trPr>
        <w:tc>
          <w:tcPr>
            <w:tcW w:w="5083" w:type="dxa"/>
            <w:shd w:val="clear" w:color="auto" w:fill="F8FAFC"/>
            <w:tcMar>
              <w:top w:w="90" w:type="dxa"/>
              <w:left w:w="90" w:type="dxa"/>
              <w:bottom w:w="90" w:type="dxa"/>
              <w:right w:w="90" w:type="dxa"/>
            </w:tcMar>
            <w:vAlign w:val="center"/>
          </w:tcPr>
          <w:p w14:paraId="78D1F664" w14:textId="77777777" w:rsidR="0056734C" w:rsidRDefault="00E84F9F">
            <w:r>
              <w:rPr>
                <w:sz w:val="14"/>
              </w:rPr>
              <w:t>14</w:t>
            </w:r>
          </w:p>
        </w:tc>
        <w:tc>
          <w:tcPr>
            <w:tcW w:w="5083" w:type="dxa"/>
            <w:shd w:val="clear" w:color="auto" w:fill="F8FAFC"/>
            <w:tcMar>
              <w:top w:w="90" w:type="dxa"/>
              <w:left w:w="90" w:type="dxa"/>
              <w:bottom w:w="90" w:type="dxa"/>
              <w:right w:w="90" w:type="dxa"/>
            </w:tcMar>
            <w:vAlign w:val="center"/>
          </w:tcPr>
          <w:p w14:paraId="29E66313" w14:textId="77777777" w:rsidR="0056734C" w:rsidRDefault="00E84F9F">
            <w:r>
              <w:rPr>
                <w:sz w:val="14"/>
              </w:rPr>
              <w:t>tests/integration/test_w5_002_ci_composition.py</w:t>
            </w:r>
          </w:p>
        </w:tc>
      </w:tr>
      <w:tr w:rsidR="0056734C" w14:paraId="4FBD27FF" w14:textId="77777777">
        <w:trPr>
          <w:jc w:val="center"/>
        </w:trPr>
        <w:tc>
          <w:tcPr>
            <w:tcW w:w="5083" w:type="dxa"/>
            <w:tcMar>
              <w:top w:w="90" w:type="dxa"/>
              <w:left w:w="90" w:type="dxa"/>
              <w:bottom w:w="90" w:type="dxa"/>
              <w:right w:w="90" w:type="dxa"/>
            </w:tcMar>
            <w:vAlign w:val="center"/>
          </w:tcPr>
          <w:p w14:paraId="1B5E1110" w14:textId="77777777" w:rsidR="0056734C" w:rsidRDefault="00E84F9F">
            <w:r>
              <w:rPr>
                <w:sz w:val="14"/>
              </w:rPr>
              <w:t>15</w:t>
            </w:r>
          </w:p>
        </w:tc>
        <w:tc>
          <w:tcPr>
            <w:tcW w:w="5083" w:type="dxa"/>
            <w:tcMar>
              <w:top w:w="90" w:type="dxa"/>
              <w:left w:w="90" w:type="dxa"/>
              <w:bottom w:w="90" w:type="dxa"/>
              <w:right w:w="90" w:type="dxa"/>
            </w:tcMar>
            <w:vAlign w:val="center"/>
          </w:tcPr>
          <w:p w14:paraId="02C16144" w14:textId="77777777" w:rsidR="0056734C" w:rsidRDefault="00E84F9F">
            <w:r>
              <w:rPr>
                <w:sz w:val="14"/>
              </w:rPr>
              <w:t>tests/rollback/test_w5_002_workflow_rollback.py</w:t>
            </w:r>
          </w:p>
        </w:tc>
      </w:tr>
      <w:tr w:rsidR="0056734C" w14:paraId="5747CC3F" w14:textId="77777777">
        <w:trPr>
          <w:jc w:val="center"/>
        </w:trPr>
        <w:tc>
          <w:tcPr>
            <w:tcW w:w="5083" w:type="dxa"/>
            <w:shd w:val="clear" w:color="auto" w:fill="F8FAFC"/>
            <w:tcMar>
              <w:top w:w="90" w:type="dxa"/>
              <w:left w:w="90" w:type="dxa"/>
              <w:bottom w:w="90" w:type="dxa"/>
              <w:right w:w="90" w:type="dxa"/>
            </w:tcMar>
            <w:vAlign w:val="center"/>
          </w:tcPr>
          <w:p w14:paraId="26B4479E" w14:textId="77777777" w:rsidR="0056734C" w:rsidRDefault="00E84F9F">
            <w:r>
              <w:rPr>
                <w:sz w:val="14"/>
              </w:rPr>
              <w:t>16</w:t>
            </w:r>
          </w:p>
        </w:tc>
        <w:tc>
          <w:tcPr>
            <w:tcW w:w="5083" w:type="dxa"/>
            <w:shd w:val="clear" w:color="auto" w:fill="F8FAFC"/>
            <w:tcMar>
              <w:top w:w="90" w:type="dxa"/>
              <w:left w:w="90" w:type="dxa"/>
              <w:bottom w:w="90" w:type="dxa"/>
              <w:right w:w="90" w:type="dxa"/>
            </w:tcMar>
            <w:vAlign w:val="center"/>
          </w:tcPr>
          <w:p w14:paraId="6D2C4B0B" w14:textId="77777777" w:rsidR="0056734C" w:rsidRDefault="00E84F9F">
            <w:r>
              <w:rPr>
                <w:sz w:val="14"/>
              </w:rPr>
              <w:t>tests/security/test_w5_002_ci_security.py</w:t>
            </w:r>
          </w:p>
        </w:tc>
      </w:tr>
      <w:tr w:rsidR="0056734C" w14:paraId="14F60E02" w14:textId="77777777">
        <w:trPr>
          <w:jc w:val="center"/>
        </w:trPr>
        <w:tc>
          <w:tcPr>
            <w:tcW w:w="5083" w:type="dxa"/>
            <w:tcMar>
              <w:top w:w="90" w:type="dxa"/>
              <w:left w:w="90" w:type="dxa"/>
              <w:bottom w:w="90" w:type="dxa"/>
              <w:right w:w="90" w:type="dxa"/>
            </w:tcMar>
            <w:vAlign w:val="center"/>
          </w:tcPr>
          <w:p w14:paraId="78737269" w14:textId="77777777" w:rsidR="0056734C" w:rsidRDefault="00E84F9F">
            <w:r>
              <w:rPr>
                <w:sz w:val="14"/>
              </w:rPr>
              <w:t>17</w:t>
            </w:r>
          </w:p>
        </w:tc>
        <w:tc>
          <w:tcPr>
            <w:tcW w:w="5083" w:type="dxa"/>
            <w:tcMar>
              <w:top w:w="90" w:type="dxa"/>
              <w:left w:w="90" w:type="dxa"/>
              <w:bottom w:w="90" w:type="dxa"/>
              <w:right w:w="90" w:type="dxa"/>
            </w:tcMar>
            <w:vAlign w:val="center"/>
          </w:tcPr>
          <w:p w14:paraId="7FF92B10" w14:textId="77777777" w:rsidR="0056734C" w:rsidRDefault="00E84F9F">
            <w:r>
              <w:rPr>
                <w:sz w:val="14"/>
              </w:rPr>
              <w:t>tests/teardown/test_w5_002_cleanliness.py</w:t>
            </w:r>
          </w:p>
        </w:tc>
      </w:tr>
      <w:tr w:rsidR="0056734C" w14:paraId="3F3E76E7" w14:textId="77777777">
        <w:trPr>
          <w:jc w:val="center"/>
        </w:trPr>
        <w:tc>
          <w:tcPr>
            <w:tcW w:w="5083" w:type="dxa"/>
            <w:shd w:val="clear" w:color="auto" w:fill="F8FAFC"/>
            <w:tcMar>
              <w:top w:w="90" w:type="dxa"/>
              <w:left w:w="90" w:type="dxa"/>
              <w:bottom w:w="90" w:type="dxa"/>
              <w:right w:w="90" w:type="dxa"/>
            </w:tcMar>
            <w:vAlign w:val="center"/>
          </w:tcPr>
          <w:p w14:paraId="3E842CAE" w14:textId="77777777" w:rsidR="0056734C" w:rsidRDefault="00E84F9F">
            <w:r>
              <w:rPr>
                <w:sz w:val="14"/>
              </w:rPr>
              <w:t>18</w:t>
            </w:r>
          </w:p>
        </w:tc>
        <w:tc>
          <w:tcPr>
            <w:tcW w:w="5083" w:type="dxa"/>
            <w:shd w:val="clear" w:color="auto" w:fill="F8FAFC"/>
            <w:tcMar>
              <w:top w:w="90" w:type="dxa"/>
              <w:left w:w="90" w:type="dxa"/>
              <w:bottom w:w="90" w:type="dxa"/>
              <w:right w:w="90" w:type="dxa"/>
            </w:tcMar>
            <w:vAlign w:val="center"/>
          </w:tcPr>
          <w:p w14:paraId="6FB2F3C3" w14:textId="77777777" w:rsidR="0056734C" w:rsidRDefault="00E84F9F">
            <w:r>
              <w:rPr>
                <w:sz w:val="14"/>
              </w:rPr>
              <w:t>tests/unit/test_w5_002_ci.py</w:t>
            </w:r>
          </w:p>
        </w:tc>
      </w:tr>
      <w:tr w:rsidR="0056734C" w14:paraId="4F6784F8" w14:textId="77777777">
        <w:trPr>
          <w:jc w:val="center"/>
        </w:trPr>
        <w:tc>
          <w:tcPr>
            <w:tcW w:w="5083" w:type="dxa"/>
            <w:tcMar>
              <w:top w:w="90" w:type="dxa"/>
              <w:left w:w="90" w:type="dxa"/>
              <w:bottom w:w="90" w:type="dxa"/>
              <w:right w:w="90" w:type="dxa"/>
            </w:tcMar>
            <w:vAlign w:val="center"/>
          </w:tcPr>
          <w:p w14:paraId="5A644785" w14:textId="77777777" w:rsidR="0056734C" w:rsidRDefault="00E84F9F">
            <w:r>
              <w:rPr>
                <w:sz w:val="14"/>
              </w:rPr>
              <w:t>19</w:t>
            </w:r>
          </w:p>
        </w:tc>
        <w:tc>
          <w:tcPr>
            <w:tcW w:w="5083" w:type="dxa"/>
            <w:tcMar>
              <w:top w:w="90" w:type="dxa"/>
              <w:left w:w="90" w:type="dxa"/>
              <w:bottom w:w="90" w:type="dxa"/>
              <w:right w:w="90" w:type="dxa"/>
            </w:tcMar>
            <w:vAlign w:val="center"/>
          </w:tcPr>
          <w:p w14:paraId="54189DB8" w14:textId="77777777" w:rsidR="0056734C" w:rsidRDefault="00E84F9F">
            <w:r>
              <w:rPr>
                <w:sz w:val="14"/>
              </w:rPr>
              <w:t>tools/w5_002_ci.py</w:t>
            </w:r>
          </w:p>
        </w:tc>
      </w:tr>
    </w:tbl>
    <w:p w14:paraId="5164F1DD" w14:textId="77777777" w:rsidR="0056734C" w:rsidRDefault="0056734C"/>
    <w:p w14:paraId="289F87F9" w14:textId="77777777" w:rsidR="0056734C" w:rsidRDefault="00E84F9F">
      <w:r>
        <w:lastRenderedPageBreak/>
        <w:t>W5-002 L1 repository implementation — UPDATE 20:</w:t>
      </w:r>
    </w:p>
    <w:tbl>
      <w:tblPr>
        <w:tblStyle w:val="TableGrid"/>
        <w:tblW w:w="0" w:type="auto"/>
        <w:jc w:val="center"/>
        <w:tblLook w:val="04A0" w:firstRow="1" w:lastRow="0" w:firstColumn="1" w:lastColumn="0" w:noHBand="0" w:noVBand="1"/>
      </w:tblPr>
      <w:tblGrid>
        <w:gridCol w:w="5083"/>
        <w:gridCol w:w="5083"/>
      </w:tblGrid>
      <w:tr w:rsidR="0056734C" w14:paraId="77FFBCED" w14:textId="77777777">
        <w:trPr>
          <w:tblHeader/>
          <w:jc w:val="center"/>
        </w:trPr>
        <w:tc>
          <w:tcPr>
            <w:tcW w:w="5083" w:type="dxa"/>
            <w:shd w:val="clear" w:color="auto" w:fill="17324D"/>
            <w:tcMar>
              <w:top w:w="90" w:type="dxa"/>
              <w:left w:w="90" w:type="dxa"/>
              <w:bottom w:w="90" w:type="dxa"/>
              <w:right w:w="90" w:type="dxa"/>
            </w:tcMar>
          </w:tcPr>
          <w:p w14:paraId="0B302963" w14:textId="77777777" w:rsidR="0056734C" w:rsidRDefault="00E84F9F">
            <w:r>
              <w:rPr>
                <w:b/>
                <w:color w:val="FFFFFF"/>
                <w:sz w:val="14"/>
              </w:rPr>
              <w:t>#</w:t>
            </w:r>
          </w:p>
        </w:tc>
        <w:tc>
          <w:tcPr>
            <w:tcW w:w="5083" w:type="dxa"/>
            <w:shd w:val="clear" w:color="auto" w:fill="17324D"/>
            <w:tcMar>
              <w:top w:w="90" w:type="dxa"/>
              <w:left w:w="90" w:type="dxa"/>
              <w:bottom w:w="90" w:type="dxa"/>
              <w:right w:w="90" w:type="dxa"/>
            </w:tcMar>
          </w:tcPr>
          <w:p w14:paraId="51B06AD8" w14:textId="77777777" w:rsidR="0056734C" w:rsidRDefault="00E84F9F">
            <w:r>
              <w:rPr>
                <w:b/>
                <w:color w:val="FFFFFF"/>
                <w:sz w:val="14"/>
              </w:rPr>
              <w:t>UPDATE path</w:t>
            </w:r>
          </w:p>
        </w:tc>
      </w:tr>
      <w:tr w:rsidR="0056734C" w14:paraId="2E486E1D" w14:textId="77777777">
        <w:trPr>
          <w:jc w:val="center"/>
        </w:trPr>
        <w:tc>
          <w:tcPr>
            <w:tcW w:w="5083" w:type="dxa"/>
            <w:tcMar>
              <w:top w:w="90" w:type="dxa"/>
              <w:left w:w="90" w:type="dxa"/>
              <w:bottom w:w="90" w:type="dxa"/>
              <w:right w:w="90" w:type="dxa"/>
            </w:tcMar>
            <w:vAlign w:val="center"/>
          </w:tcPr>
          <w:p w14:paraId="28FFD5D9" w14:textId="77777777" w:rsidR="0056734C" w:rsidRDefault="00E84F9F">
            <w:r>
              <w:rPr>
                <w:sz w:val="14"/>
              </w:rPr>
              <w:t>1</w:t>
            </w:r>
          </w:p>
        </w:tc>
        <w:tc>
          <w:tcPr>
            <w:tcW w:w="5083" w:type="dxa"/>
            <w:tcMar>
              <w:top w:w="90" w:type="dxa"/>
              <w:left w:w="90" w:type="dxa"/>
              <w:bottom w:w="90" w:type="dxa"/>
              <w:right w:w="90" w:type="dxa"/>
            </w:tcMar>
            <w:vAlign w:val="center"/>
          </w:tcPr>
          <w:p w14:paraId="79BBA225" w14:textId="77777777" w:rsidR="0056734C" w:rsidRDefault="00E84F9F">
            <w:proofErr w:type="gramStart"/>
            <w:r>
              <w:rPr>
                <w:sz w:val="14"/>
              </w:rPr>
              <w:t>.</w:t>
            </w:r>
            <w:proofErr w:type="spellStart"/>
            <w:r>
              <w:rPr>
                <w:sz w:val="14"/>
              </w:rPr>
              <w:t>gitignore</w:t>
            </w:r>
            <w:proofErr w:type="spellEnd"/>
            <w:proofErr w:type="gramEnd"/>
          </w:p>
        </w:tc>
      </w:tr>
      <w:tr w:rsidR="0056734C" w14:paraId="44AE86BC" w14:textId="77777777">
        <w:trPr>
          <w:jc w:val="center"/>
        </w:trPr>
        <w:tc>
          <w:tcPr>
            <w:tcW w:w="5083" w:type="dxa"/>
            <w:shd w:val="clear" w:color="auto" w:fill="F8FAFC"/>
            <w:tcMar>
              <w:top w:w="90" w:type="dxa"/>
              <w:left w:w="90" w:type="dxa"/>
              <w:bottom w:w="90" w:type="dxa"/>
              <w:right w:w="90" w:type="dxa"/>
            </w:tcMar>
            <w:vAlign w:val="center"/>
          </w:tcPr>
          <w:p w14:paraId="2BB50E00" w14:textId="77777777" w:rsidR="0056734C" w:rsidRDefault="00E84F9F">
            <w:r>
              <w:rPr>
                <w:sz w:val="14"/>
              </w:rPr>
              <w:t>2</w:t>
            </w:r>
          </w:p>
        </w:tc>
        <w:tc>
          <w:tcPr>
            <w:tcW w:w="5083" w:type="dxa"/>
            <w:shd w:val="clear" w:color="auto" w:fill="F8FAFC"/>
            <w:tcMar>
              <w:top w:w="90" w:type="dxa"/>
              <w:left w:w="90" w:type="dxa"/>
              <w:bottom w:w="90" w:type="dxa"/>
              <w:right w:w="90" w:type="dxa"/>
            </w:tcMar>
            <w:vAlign w:val="center"/>
          </w:tcPr>
          <w:p w14:paraId="5BE6EA11" w14:textId="77777777" w:rsidR="0056734C" w:rsidRDefault="00E84F9F">
            <w:proofErr w:type="spellStart"/>
            <w:r>
              <w:rPr>
                <w:sz w:val="14"/>
              </w:rPr>
              <w:t>Makefile</w:t>
            </w:r>
            <w:proofErr w:type="spellEnd"/>
          </w:p>
        </w:tc>
      </w:tr>
      <w:tr w:rsidR="0056734C" w14:paraId="225CD6E4" w14:textId="77777777">
        <w:trPr>
          <w:jc w:val="center"/>
        </w:trPr>
        <w:tc>
          <w:tcPr>
            <w:tcW w:w="5083" w:type="dxa"/>
            <w:tcMar>
              <w:top w:w="90" w:type="dxa"/>
              <w:left w:w="90" w:type="dxa"/>
              <w:bottom w:w="90" w:type="dxa"/>
              <w:right w:w="90" w:type="dxa"/>
            </w:tcMar>
            <w:vAlign w:val="center"/>
          </w:tcPr>
          <w:p w14:paraId="7673BE19" w14:textId="77777777" w:rsidR="0056734C" w:rsidRDefault="00E84F9F">
            <w:r>
              <w:rPr>
                <w:sz w:val="14"/>
              </w:rPr>
              <w:t>3</w:t>
            </w:r>
          </w:p>
        </w:tc>
        <w:tc>
          <w:tcPr>
            <w:tcW w:w="5083" w:type="dxa"/>
            <w:tcMar>
              <w:top w:w="90" w:type="dxa"/>
              <w:left w:w="90" w:type="dxa"/>
              <w:bottom w:w="90" w:type="dxa"/>
              <w:right w:w="90" w:type="dxa"/>
            </w:tcMar>
            <w:vAlign w:val="center"/>
          </w:tcPr>
          <w:p w14:paraId="5150C330" w14:textId="77777777" w:rsidR="0056734C" w:rsidRDefault="00E84F9F">
            <w:r>
              <w:rPr>
                <w:sz w:val="14"/>
              </w:rPr>
              <w:t>feature-</w:t>
            </w:r>
            <w:proofErr w:type="spellStart"/>
            <w:proofErr w:type="gramStart"/>
            <w:r>
              <w:rPr>
                <w:sz w:val="14"/>
              </w:rPr>
              <w:t>matrix.yaml</w:t>
            </w:r>
            <w:proofErr w:type="spellEnd"/>
            <w:proofErr w:type="gramEnd"/>
          </w:p>
        </w:tc>
      </w:tr>
      <w:tr w:rsidR="0056734C" w14:paraId="71FA802A" w14:textId="77777777">
        <w:trPr>
          <w:jc w:val="center"/>
        </w:trPr>
        <w:tc>
          <w:tcPr>
            <w:tcW w:w="5083" w:type="dxa"/>
            <w:shd w:val="clear" w:color="auto" w:fill="F8FAFC"/>
            <w:tcMar>
              <w:top w:w="90" w:type="dxa"/>
              <w:left w:w="90" w:type="dxa"/>
              <w:bottom w:w="90" w:type="dxa"/>
              <w:right w:w="90" w:type="dxa"/>
            </w:tcMar>
            <w:vAlign w:val="center"/>
          </w:tcPr>
          <w:p w14:paraId="5EACA31F" w14:textId="77777777" w:rsidR="0056734C" w:rsidRDefault="00E84F9F">
            <w:r>
              <w:rPr>
                <w:sz w:val="14"/>
              </w:rPr>
              <w:t>4</w:t>
            </w:r>
          </w:p>
        </w:tc>
        <w:tc>
          <w:tcPr>
            <w:tcW w:w="5083" w:type="dxa"/>
            <w:shd w:val="clear" w:color="auto" w:fill="F8FAFC"/>
            <w:tcMar>
              <w:top w:w="90" w:type="dxa"/>
              <w:left w:w="90" w:type="dxa"/>
              <w:bottom w:w="90" w:type="dxa"/>
              <w:right w:w="90" w:type="dxa"/>
            </w:tcMar>
            <w:vAlign w:val="center"/>
          </w:tcPr>
          <w:p w14:paraId="1FFAC23E" w14:textId="77777777" w:rsidR="0056734C" w:rsidRDefault="00E84F9F">
            <w:proofErr w:type="spellStart"/>
            <w:proofErr w:type="gramStart"/>
            <w:r>
              <w:rPr>
                <w:sz w:val="14"/>
              </w:rPr>
              <w:t>pyproject.toml</w:t>
            </w:r>
            <w:proofErr w:type="spellEnd"/>
            <w:proofErr w:type="gramEnd"/>
          </w:p>
        </w:tc>
      </w:tr>
      <w:tr w:rsidR="0056734C" w14:paraId="0D529993" w14:textId="77777777">
        <w:trPr>
          <w:jc w:val="center"/>
        </w:trPr>
        <w:tc>
          <w:tcPr>
            <w:tcW w:w="5083" w:type="dxa"/>
            <w:tcMar>
              <w:top w:w="90" w:type="dxa"/>
              <w:left w:w="90" w:type="dxa"/>
              <w:bottom w:w="90" w:type="dxa"/>
              <w:right w:w="90" w:type="dxa"/>
            </w:tcMar>
            <w:vAlign w:val="center"/>
          </w:tcPr>
          <w:p w14:paraId="3213BB94" w14:textId="77777777" w:rsidR="0056734C" w:rsidRDefault="00E84F9F">
            <w:r>
              <w:rPr>
                <w:sz w:val="14"/>
              </w:rPr>
              <w:t>5</w:t>
            </w:r>
          </w:p>
        </w:tc>
        <w:tc>
          <w:tcPr>
            <w:tcW w:w="5083" w:type="dxa"/>
            <w:tcMar>
              <w:top w:w="90" w:type="dxa"/>
              <w:left w:w="90" w:type="dxa"/>
              <w:bottom w:w="90" w:type="dxa"/>
              <w:right w:w="90" w:type="dxa"/>
            </w:tcMar>
            <w:vAlign w:val="center"/>
          </w:tcPr>
          <w:p w14:paraId="3A0FDB08" w14:textId="77777777" w:rsidR="0056734C" w:rsidRDefault="00E84F9F">
            <w:r>
              <w:rPr>
                <w:sz w:val="14"/>
              </w:rPr>
              <w:t>requirements.txt</w:t>
            </w:r>
          </w:p>
        </w:tc>
      </w:tr>
      <w:tr w:rsidR="0056734C" w14:paraId="153F6874" w14:textId="77777777">
        <w:trPr>
          <w:jc w:val="center"/>
        </w:trPr>
        <w:tc>
          <w:tcPr>
            <w:tcW w:w="5083" w:type="dxa"/>
            <w:shd w:val="clear" w:color="auto" w:fill="F8FAFC"/>
            <w:tcMar>
              <w:top w:w="90" w:type="dxa"/>
              <w:left w:w="90" w:type="dxa"/>
              <w:bottom w:w="90" w:type="dxa"/>
              <w:right w:w="90" w:type="dxa"/>
            </w:tcMar>
            <w:vAlign w:val="center"/>
          </w:tcPr>
          <w:p w14:paraId="34DA63CF" w14:textId="77777777" w:rsidR="0056734C" w:rsidRDefault="00E84F9F">
            <w:r>
              <w:rPr>
                <w:sz w:val="14"/>
              </w:rPr>
              <w:t>6</w:t>
            </w:r>
          </w:p>
        </w:tc>
        <w:tc>
          <w:tcPr>
            <w:tcW w:w="5083" w:type="dxa"/>
            <w:shd w:val="clear" w:color="auto" w:fill="F8FAFC"/>
            <w:tcMar>
              <w:top w:w="90" w:type="dxa"/>
              <w:left w:w="90" w:type="dxa"/>
              <w:bottom w:w="90" w:type="dxa"/>
              <w:right w:w="90" w:type="dxa"/>
            </w:tcMar>
            <w:vAlign w:val="center"/>
          </w:tcPr>
          <w:p w14:paraId="3933DA03" w14:textId="77777777" w:rsidR="0056734C" w:rsidRDefault="00E84F9F">
            <w:r>
              <w:rPr>
                <w:sz w:val="14"/>
              </w:rPr>
              <w:t>src/enterprise_ai_platform/config.py</w:t>
            </w:r>
          </w:p>
        </w:tc>
      </w:tr>
      <w:tr w:rsidR="0056734C" w14:paraId="4450A96B" w14:textId="77777777">
        <w:trPr>
          <w:jc w:val="center"/>
        </w:trPr>
        <w:tc>
          <w:tcPr>
            <w:tcW w:w="5083" w:type="dxa"/>
            <w:tcMar>
              <w:top w:w="90" w:type="dxa"/>
              <w:left w:w="90" w:type="dxa"/>
              <w:bottom w:w="90" w:type="dxa"/>
              <w:right w:w="90" w:type="dxa"/>
            </w:tcMar>
            <w:vAlign w:val="center"/>
          </w:tcPr>
          <w:p w14:paraId="3C96E8EE" w14:textId="77777777" w:rsidR="0056734C" w:rsidRDefault="00E84F9F">
            <w:r>
              <w:rPr>
                <w:sz w:val="14"/>
              </w:rPr>
              <w:t>7</w:t>
            </w:r>
          </w:p>
        </w:tc>
        <w:tc>
          <w:tcPr>
            <w:tcW w:w="5083" w:type="dxa"/>
            <w:tcMar>
              <w:top w:w="90" w:type="dxa"/>
              <w:left w:w="90" w:type="dxa"/>
              <w:bottom w:w="90" w:type="dxa"/>
              <w:right w:w="90" w:type="dxa"/>
            </w:tcMar>
            <w:vAlign w:val="center"/>
          </w:tcPr>
          <w:p w14:paraId="0472D48C" w14:textId="77777777" w:rsidR="0056734C" w:rsidRDefault="00E84F9F">
            <w:r>
              <w:rPr>
                <w:sz w:val="14"/>
              </w:rPr>
              <w:t>src/enterprise_ai_platform/release_rollback/identity.py</w:t>
            </w:r>
          </w:p>
        </w:tc>
      </w:tr>
      <w:tr w:rsidR="0056734C" w14:paraId="337C9F27" w14:textId="77777777">
        <w:trPr>
          <w:jc w:val="center"/>
        </w:trPr>
        <w:tc>
          <w:tcPr>
            <w:tcW w:w="5083" w:type="dxa"/>
            <w:shd w:val="clear" w:color="auto" w:fill="F8FAFC"/>
            <w:tcMar>
              <w:top w:w="90" w:type="dxa"/>
              <w:left w:w="90" w:type="dxa"/>
              <w:bottom w:w="90" w:type="dxa"/>
              <w:right w:w="90" w:type="dxa"/>
            </w:tcMar>
            <w:vAlign w:val="center"/>
          </w:tcPr>
          <w:p w14:paraId="65804E4D" w14:textId="77777777" w:rsidR="0056734C" w:rsidRDefault="00E84F9F">
            <w:r>
              <w:rPr>
                <w:sz w:val="14"/>
              </w:rPr>
              <w:t>8</w:t>
            </w:r>
          </w:p>
        </w:tc>
        <w:tc>
          <w:tcPr>
            <w:tcW w:w="5083" w:type="dxa"/>
            <w:shd w:val="clear" w:color="auto" w:fill="F8FAFC"/>
            <w:tcMar>
              <w:top w:w="90" w:type="dxa"/>
              <w:left w:w="90" w:type="dxa"/>
              <w:bottom w:w="90" w:type="dxa"/>
              <w:right w:w="90" w:type="dxa"/>
            </w:tcMar>
            <w:vAlign w:val="center"/>
          </w:tcPr>
          <w:p w14:paraId="0648D76A" w14:textId="77777777" w:rsidR="0056734C" w:rsidRDefault="00E84F9F">
            <w:r>
              <w:rPr>
                <w:sz w:val="14"/>
              </w:rPr>
              <w:t>tests/feature/test_feature_matrix.py</w:t>
            </w:r>
          </w:p>
        </w:tc>
      </w:tr>
      <w:tr w:rsidR="0056734C" w14:paraId="60A30043" w14:textId="77777777">
        <w:trPr>
          <w:jc w:val="center"/>
        </w:trPr>
        <w:tc>
          <w:tcPr>
            <w:tcW w:w="5083" w:type="dxa"/>
            <w:tcMar>
              <w:top w:w="90" w:type="dxa"/>
              <w:left w:w="90" w:type="dxa"/>
              <w:bottom w:w="90" w:type="dxa"/>
              <w:right w:w="90" w:type="dxa"/>
            </w:tcMar>
            <w:vAlign w:val="center"/>
          </w:tcPr>
          <w:p w14:paraId="4EF263FF" w14:textId="77777777" w:rsidR="0056734C" w:rsidRDefault="00E84F9F">
            <w:r>
              <w:rPr>
                <w:sz w:val="14"/>
              </w:rPr>
              <w:t>9</w:t>
            </w:r>
          </w:p>
        </w:tc>
        <w:tc>
          <w:tcPr>
            <w:tcW w:w="5083" w:type="dxa"/>
            <w:tcMar>
              <w:top w:w="90" w:type="dxa"/>
              <w:left w:w="90" w:type="dxa"/>
              <w:bottom w:w="90" w:type="dxa"/>
              <w:right w:w="90" w:type="dxa"/>
            </w:tcMar>
            <w:vAlign w:val="center"/>
          </w:tcPr>
          <w:p w14:paraId="43F31CC1" w14:textId="77777777" w:rsidR="0056734C" w:rsidRDefault="00E84F9F">
            <w:r>
              <w:rPr>
                <w:sz w:val="14"/>
              </w:rPr>
              <w:t>tests/feature/test_w2_002_embedder_contract.py</w:t>
            </w:r>
          </w:p>
        </w:tc>
      </w:tr>
      <w:tr w:rsidR="0056734C" w14:paraId="586E6C18" w14:textId="77777777">
        <w:trPr>
          <w:jc w:val="center"/>
        </w:trPr>
        <w:tc>
          <w:tcPr>
            <w:tcW w:w="5083" w:type="dxa"/>
            <w:shd w:val="clear" w:color="auto" w:fill="F8FAFC"/>
            <w:tcMar>
              <w:top w:w="90" w:type="dxa"/>
              <w:left w:w="90" w:type="dxa"/>
              <w:bottom w:w="90" w:type="dxa"/>
              <w:right w:w="90" w:type="dxa"/>
            </w:tcMar>
            <w:vAlign w:val="center"/>
          </w:tcPr>
          <w:p w14:paraId="684DF69C" w14:textId="77777777" w:rsidR="0056734C" w:rsidRDefault="00E84F9F">
            <w:r>
              <w:rPr>
                <w:sz w:val="14"/>
              </w:rPr>
              <w:t>10</w:t>
            </w:r>
          </w:p>
        </w:tc>
        <w:tc>
          <w:tcPr>
            <w:tcW w:w="5083" w:type="dxa"/>
            <w:shd w:val="clear" w:color="auto" w:fill="F8FAFC"/>
            <w:tcMar>
              <w:top w:w="90" w:type="dxa"/>
              <w:left w:w="90" w:type="dxa"/>
              <w:bottom w:w="90" w:type="dxa"/>
              <w:right w:w="90" w:type="dxa"/>
            </w:tcMar>
            <w:vAlign w:val="center"/>
          </w:tcPr>
          <w:p w14:paraId="11FAAA92" w14:textId="77777777" w:rsidR="0056734C" w:rsidRDefault="00E84F9F">
            <w:r>
              <w:rPr>
                <w:sz w:val="14"/>
              </w:rPr>
              <w:t>tests/feature/test_w2_003_ingestion_contract.py</w:t>
            </w:r>
          </w:p>
        </w:tc>
      </w:tr>
      <w:tr w:rsidR="0056734C" w14:paraId="78924692" w14:textId="77777777">
        <w:trPr>
          <w:jc w:val="center"/>
        </w:trPr>
        <w:tc>
          <w:tcPr>
            <w:tcW w:w="5083" w:type="dxa"/>
            <w:tcMar>
              <w:top w:w="90" w:type="dxa"/>
              <w:left w:w="90" w:type="dxa"/>
              <w:bottom w:w="90" w:type="dxa"/>
              <w:right w:w="90" w:type="dxa"/>
            </w:tcMar>
            <w:vAlign w:val="center"/>
          </w:tcPr>
          <w:p w14:paraId="1F35B262" w14:textId="77777777" w:rsidR="0056734C" w:rsidRDefault="00E84F9F">
            <w:r>
              <w:rPr>
                <w:sz w:val="14"/>
              </w:rPr>
              <w:t>11</w:t>
            </w:r>
          </w:p>
        </w:tc>
        <w:tc>
          <w:tcPr>
            <w:tcW w:w="5083" w:type="dxa"/>
            <w:tcMar>
              <w:top w:w="90" w:type="dxa"/>
              <w:left w:w="90" w:type="dxa"/>
              <w:bottom w:w="90" w:type="dxa"/>
              <w:right w:w="90" w:type="dxa"/>
            </w:tcMar>
            <w:vAlign w:val="center"/>
          </w:tcPr>
          <w:p w14:paraId="6A090F06" w14:textId="77777777" w:rsidR="0056734C" w:rsidRDefault="00E84F9F">
            <w:r>
              <w:rPr>
                <w:sz w:val="14"/>
              </w:rPr>
              <w:t>tests/integration/test_dependency_contract.py</w:t>
            </w:r>
          </w:p>
        </w:tc>
      </w:tr>
      <w:tr w:rsidR="0056734C" w14:paraId="0ED3C77E" w14:textId="77777777">
        <w:trPr>
          <w:jc w:val="center"/>
        </w:trPr>
        <w:tc>
          <w:tcPr>
            <w:tcW w:w="5083" w:type="dxa"/>
            <w:shd w:val="clear" w:color="auto" w:fill="F8FAFC"/>
            <w:tcMar>
              <w:top w:w="90" w:type="dxa"/>
              <w:left w:w="90" w:type="dxa"/>
              <w:bottom w:w="90" w:type="dxa"/>
              <w:right w:w="90" w:type="dxa"/>
            </w:tcMar>
            <w:vAlign w:val="center"/>
          </w:tcPr>
          <w:p w14:paraId="1EAA56BD" w14:textId="77777777" w:rsidR="0056734C" w:rsidRDefault="00E84F9F">
            <w:r>
              <w:rPr>
                <w:sz w:val="14"/>
              </w:rPr>
              <w:t>12</w:t>
            </w:r>
          </w:p>
        </w:tc>
        <w:tc>
          <w:tcPr>
            <w:tcW w:w="5083" w:type="dxa"/>
            <w:shd w:val="clear" w:color="auto" w:fill="F8FAFC"/>
            <w:tcMar>
              <w:top w:w="90" w:type="dxa"/>
              <w:left w:w="90" w:type="dxa"/>
              <w:bottom w:w="90" w:type="dxa"/>
              <w:right w:w="90" w:type="dxa"/>
            </w:tcMar>
            <w:vAlign w:val="center"/>
          </w:tcPr>
          <w:p w14:paraId="07CE4257" w14:textId="77777777" w:rsidR="0056734C" w:rsidRDefault="00E84F9F">
            <w:r>
              <w:rPr>
                <w:sz w:val="14"/>
              </w:rPr>
              <w:t>tests/security/test_precommit_controls.py</w:t>
            </w:r>
          </w:p>
        </w:tc>
      </w:tr>
      <w:tr w:rsidR="0056734C" w14:paraId="3BEFD36B" w14:textId="77777777">
        <w:trPr>
          <w:jc w:val="center"/>
        </w:trPr>
        <w:tc>
          <w:tcPr>
            <w:tcW w:w="5083" w:type="dxa"/>
            <w:tcMar>
              <w:top w:w="90" w:type="dxa"/>
              <w:left w:w="90" w:type="dxa"/>
              <w:bottom w:w="90" w:type="dxa"/>
              <w:right w:w="90" w:type="dxa"/>
            </w:tcMar>
            <w:vAlign w:val="center"/>
          </w:tcPr>
          <w:p w14:paraId="6D98F5FA" w14:textId="77777777" w:rsidR="0056734C" w:rsidRDefault="00E84F9F">
            <w:r>
              <w:rPr>
                <w:sz w:val="14"/>
              </w:rPr>
              <w:t>13</w:t>
            </w:r>
          </w:p>
        </w:tc>
        <w:tc>
          <w:tcPr>
            <w:tcW w:w="5083" w:type="dxa"/>
            <w:tcMar>
              <w:top w:w="90" w:type="dxa"/>
              <w:left w:w="90" w:type="dxa"/>
              <w:bottom w:w="90" w:type="dxa"/>
              <w:right w:w="90" w:type="dxa"/>
            </w:tcMar>
            <w:vAlign w:val="center"/>
          </w:tcPr>
          <w:p w14:paraId="2021636B" w14:textId="77777777" w:rsidR="0056734C" w:rsidRDefault="00E84F9F">
            <w:r>
              <w:rPr>
                <w:sz w:val="14"/>
              </w:rPr>
              <w:t>tests/teardown/test_repository_cleanliness.py</w:t>
            </w:r>
          </w:p>
        </w:tc>
      </w:tr>
      <w:tr w:rsidR="0056734C" w14:paraId="47EA5B32" w14:textId="77777777">
        <w:trPr>
          <w:jc w:val="center"/>
        </w:trPr>
        <w:tc>
          <w:tcPr>
            <w:tcW w:w="5083" w:type="dxa"/>
            <w:shd w:val="clear" w:color="auto" w:fill="F8FAFC"/>
            <w:tcMar>
              <w:top w:w="90" w:type="dxa"/>
              <w:left w:w="90" w:type="dxa"/>
              <w:bottom w:w="90" w:type="dxa"/>
              <w:right w:w="90" w:type="dxa"/>
            </w:tcMar>
            <w:vAlign w:val="center"/>
          </w:tcPr>
          <w:p w14:paraId="7A8E77A6" w14:textId="77777777" w:rsidR="0056734C" w:rsidRDefault="00E84F9F">
            <w:r>
              <w:rPr>
                <w:sz w:val="14"/>
              </w:rPr>
              <w:t>14</w:t>
            </w:r>
          </w:p>
        </w:tc>
        <w:tc>
          <w:tcPr>
            <w:tcW w:w="5083" w:type="dxa"/>
            <w:shd w:val="clear" w:color="auto" w:fill="F8FAFC"/>
            <w:tcMar>
              <w:top w:w="90" w:type="dxa"/>
              <w:left w:w="90" w:type="dxa"/>
              <w:bottom w:w="90" w:type="dxa"/>
              <w:right w:w="90" w:type="dxa"/>
            </w:tcMar>
            <w:vAlign w:val="center"/>
          </w:tcPr>
          <w:p w14:paraId="46911BF5" w14:textId="77777777" w:rsidR="0056734C" w:rsidRDefault="00E84F9F">
            <w:r>
              <w:rPr>
                <w:sz w:val="14"/>
              </w:rPr>
              <w:t>tests/teardown/test_terraform_state_boundary.py</w:t>
            </w:r>
          </w:p>
        </w:tc>
      </w:tr>
      <w:tr w:rsidR="0056734C" w14:paraId="2B2E6E40" w14:textId="77777777">
        <w:trPr>
          <w:jc w:val="center"/>
        </w:trPr>
        <w:tc>
          <w:tcPr>
            <w:tcW w:w="5083" w:type="dxa"/>
            <w:tcMar>
              <w:top w:w="90" w:type="dxa"/>
              <w:left w:w="90" w:type="dxa"/>
              <w:bottom w:w="90" w:type="dxa"/>
              <w:right w:w="90" w:type="dxa"/>
            </w:tcMar>
            <w:vAlign w:val="center"/>
          </w:tcPr>
          <w:p w14:paraId="04B97B2A" w14:textId="77777777" w:rsidR="0056734C" w:rsidRDefault="00E84F9F">
            <w:r>
              <w:rPr>
                <w:sz w:val="14"/>
              </w:rPr>
              <w:t>15</w:t>
            </w:r>
          </w:p>
        </w:tc>
        <w:tc>
          <w:tcPr>
            <w:tcW w:w="5083" w:type="dxa"/>
            <w:tcMar>
              <w:top w:w="90" w:type="dxa"/>
              <w:left w:w="90" w:type="dxa"/>
              <w:bottom w:w="90" w:type="dxa"/>
              <w:right w:w="90" w:type="dxa"/>
            </w:tcMar>
            <w:vAlign w:val="center"/>
          </w:tcPr>
          <w:p w14:paraId="5AB6A03F" w14:textId="77777777" w:rsidR="0056734C" w:rsidRDefault="00E84F9F">
            <w:r>
              <w:rPr>
                <w:sz w:val="14"/>
              </w:rPr>
              <w:t>tests/teardown/test_w4_002_agent_cleanliness.py</w:t>
            </w:r>
          </w:p>
        </w:tc>
      </w:tr>
      <w:tr w:rsidR="0056734C" w14:paraId="3BC75AC3" w14:textId="77777777">
        <w:trPr>
          <w:jc w:val="center"/>
        </w:trPr>
        <w:tc>
          <w:tcPr>
            <w:tcW w:w="5083" w:type="dxa"/>
            <w:shd w:val="clear" w:color="auto" w:fill="F8FAFC"/>
            <w:tcMar>
              <w:top w:w="90" w:type="dxa"/>
              <w:left w:w="90" w:type="dxa"/>
              <w:bottom w:w="90" w:type="dxa"/>
              <w:right w:w="90" w:type="dxa"/>
            </w:tcMar>
            <w:vAlign w:val="center"/>
          </w:tcPr>
          <w:p w14:paraId="2F484D2A" w14:textId="77777777" w:rsidR="0056734C" w:rsidRDefault="00E84F9F">
            <w:r>
              <w:rPr>
                <w:sz w:val="14"/>
              </w:rPr>
              <w:t>16</w:t>
            </w:r>
          </w:p>
        </w:tc>
        <w:tc>
          <w:tcPr>
            <w:tcW w:w="5083" w:type="dxa"/>
            <w:shd w:val="clear" w:color="auto" w:fill="F8FAFC"/>
            <w:tcMar>
              <w:top w:w="90" w:type="dxa"/>
              <w:left w:w="90" w:type="dxa"/>
              <w:bottom w:w="90" w:type="dxa"/>
              <w:right w:w="90" w:type="dxa"/>
            </w:tcMar>
            <w:vAlign w:val="center"/>
          </w:tcPr>
          <w:p w14:paraId="03C51BC7" w14:textId="77777777" w:rsidR="0056734C" w:rsidRDefault="00E84F9F">
            <w:r>
              <w:rPr>
                <w:sz w:val="14"/>
              </w:rPr>
              <w:t>tests/teardown/test_w4_011_release_rollback_cleanliness.py</w:t>
            </w:r>
          </w:p>
        </w:tc>
      </w:tr>
      <w:tr w:rsidR="0056734C" w14:paraId="5D83DBAB" w14:textId="77777777">
        <w:trPr>
          <w:jc w:val="center"/>
        </w:trPr>
        <w:tc>
          <w:tcPr>
            <w:tcW w:w="5083" w:type="dxa"/>
            <w:tcMar>
              <w:top w:w="90" w:type="dxa"/>
              <w:left w:w="90" w:type="dxa"/>
              <w:bottom w:w="90" w:type="dxa"/>
              <w:right w:w="90" w:type="dxa"/>
            </w:tcMar>
            <w:vAlign w:val="center"/>
          </w:tcPr>
          <w:p w14:paraId="69F1D0E4" w14:textId="77777777" w:rsidR="0056734C" w:rsidRDefault="00E84F9F">
            <w:r>
              <w:rPr>
                <w:sz w:val="14"/>
              </w:rPr>
              <w:t>17</w:t>
            </w:r>
          </w:p>
        </w:tc>
        <w:tc>
          <w:tcPr>
            <w:tcW w:w="5083" w:type="dxa"/>
            <w:tcMar>
              <w:top w:w="90" w:type="dxa"/>
              <w:left w:w="90" w:type="dxa"/>
              <w:bottom w:w="90" w:type="dxa"/>
              <w:right w:w="90" w:type="dxa"/>
            </w:tcMar>
            <w:vAlign w:val="center"/>
          </w:tcPr>
          <w:p w14:paraId="7CE7A3CD" w14:textId="77777777" w:rsidR="0056734C" w:rsidRDefault="00E84F9F">
            <w:r>
              <w:rPr>
                <w:sz w:val="14"/>
              </w:rPr>
              <w:t>tests/unit/test_config.py</w:t>
            </w:r>
          </w:p>
        </w:tc>
      </w:tr>
      <w:tr w:rsidR="0056734C" w14:paraId="73FF6BD6" w14:textId="77777777">
        <w:trPr>
          <w:jc w:val="center"/>
        </w:trPr>
        <w:tc>
          <w:tcPr>
            <w:tcW w:w="5083" w:type="dxa"/>
            <w:shd w:val="clear" w:color="auto" w:fill="F8FAFC"/>
            <w:tcMar>
              <w:top w:w="90" w:type="dxa"/>
              <w:left w:w="90" w:type="dxa"/>
              <w:bottom w:w="90" w:type="dxa"/>
              <w:right w:w="90" w:type="dxa"/>
            </w:tcMar>
            <w:vAlign w:val="center"/>
          </w:tcPr>
          <w:p w14:paraId="268F140D" w14:textId="77777777" w:rsidR="0056734C" w:rsidRDefault="00E84F9F">
            <w:r>
              <w:rPr>
                <w:sz w:val="14"/>
              </w:rPr>
              <w:t>18</w:t>
            </w:r>
          </w:p>
        </w:tc>
        <w:tc>
          <w:tcPr>
            <w:tcW w:w="5083" w:type="dxa"/>
            <w:shd w:val="clear" w:color="auto" w:fill="F8FAFC"/>
            <w:tcMar>
              <w:top w:w="90" w:type="dxa"/>
              <w:left w:w="90" w:type="dxa"/>
              <w:bottom w:w="90" w:type="dxa"/>
              <w:right w:w="90" w:type="dxa"/>
            </w:tcMar>
            <w:vAlign w:val="center"/>
          </w:tcPr>
          <w:p w14:paraId="5A0103E6" w14:textId="77777777" w:rsidR="0056734C" w:rsidRDefault="00E84F9F">
            <w:r>
              <w:rPr>
                <w:sz w:val="14"/>
              </w:rPr>
              <w:t>tests/unit/test_platformctl.py</w:t>
            </w:r>
          </w:p>
        </w:tc>
      </w:tr>
      <w:tr w:rsidR="0056734C" w14:paraId="02AE96E7" w14:textId="77777777">
        <w:trPr>
          <w:jc w:val="center"/>
        </w:trPr>
        <w:tc>
          <w:tcPr>
            <w:tcW w:w="5083" w:type="dxa"/>
            <w:tcMar>
              <w:top w:w="90" w:type="dxa"/>
              <w:left w:w="90" w:type="dxa"/>
              <w:bottom w:w="90" w:type="dxa"/>
              <w:right w:w="90" w:type="dxa"/>
            </w:tcMar>
            <w:vAlign w:val="center"/>
          </w:tcPr>
          <w:p w14:paraId="28D8F66A" w14:textId="77777777" w:rsidR="0056734C" w:rsidRDefault="00E84F9F">
            <w:r>
              <w:rPr>
                <w:sz w:val="14"/>
              </w:rPr>
              <w:t>19</w:t>
            </w:r>
          </w:p>
        </w:tc>
        <w:tc>
          <w:tcPr>
            <w:tcW w:w="5083" w:type="dxa"/>
            <w:tcMar>
              <w:top w:w="90" w:type="dxa"/>
              <w:left w:w="90" w:type="dxa"/>
              <w:bottom w:w="90" w:type="dxa"/>
              <w:right w:w="90" w:type="dxa"/>
            </w:tcMar>
            <w:vAlign w:val="center"/>
          </w:tcPr>
          <w:p w14:paraId="26721C26" w14:textId="77777777" w:rsidR="0056734C" w:rsidRDefault="00E84F9F">
            <w:r>
              <w:rPr>
                <w:sz w:val="14"/>
              </w:rPr>
              <w:t>tests/unit/test_release_rollback_identity.py</w:t>
            </w:r>
          </w:p>
        </w:tc>
      </w:tr>
      <w:tr w:rsidR="0056734C" w14:paraId="5AC9E84A" w14:textId="77777777">
        <w:trPr>
          <w:jc w:val="center"/>
        </w:trPr>
        <w:tc>
          <w:tcPr>
            <w:tcW w:w="5083" w:type="dxa"/>
            <w:shd w:val="clear" w:color="auto" w:fill="F8FAFC"/>
            <w:tcMar>
              <w:top w:w="90" w:type="dxa"/>
              <w:left w:w="90" w:type="dxa"/>
              <w:bottom w:w="90" w:type="dxa"/>
              <w:right w:w="90" w:type="dxa"/>
            </w:tcMar>
            <w:vAlign w:val="center"/>
          </w:tcPr>
          <w:p w14:paraId="7EDFDF20" w14:textId="77777777" w:rsidR="0056734C" w:rsidRDefault="00E84F9F">
            <w:r>
              <w:rPr>
                <w:sz w:val="14"/>
              </w:rPr>
              <w:t>20</w:t>
            </w:r>
          </w:p>
        </w:tc>
        <w:tc>
          <w:tcPr>
            <w:tcW w:w="5083" w:type="dxa"/>
            <w:shd w:val="clear" w:color="auto" w:fill="F8FAFC"/>
            <w:tcMar>
              <w:top w:w="90" w:type="dxa"/>
              <w:left w:w="90" w:type="dxa"/>
              <w:bottom w:w="90" w:type="dxa"/>
              <w:right w:w="90" w:type="dxa"/>
            </w:tcMar>
            <w:vAlign w:val="center"/>
          </w:tcPr>
          <w:p w14:paraId="6D7FCC34" w14:textId="77777777" w:rsidR="0056734C" w:rsidRDefault="00E84F9F">
            <w:r>
              <w:rPr>
                <w:sz w:val="14"/>
              </w:rPr>
              <w:t>tools/platformctl/validate.py</w:t>
            </w:r>
          </w:p>
        </w:tc>
      </w:tr>
    </w:tbl>
    <w:p w14:paraId="0EE15366" w14:textId="77777777" w:rsidR="0056734C" w:rsidRDefault="0056734C"/>
    <w:p w14:paraId="754934D6" w14:textId="77777777" w:rsidR="0056734C" w:rsidRDefault="00E84F9F">
      <w:r>
        <w:t xml:space="preserve">The </w:t>
      </w:r>
      <w:proofErr w:type="gramStart"/>
      <w:r>
        <w:t>later .</w:t>
      </w:r>
      <w:proofErr w:type="spellStart"/>
      <w:r>
        <w:t>secrets</w:t>
      </w:r>
      <w:proofErr w:type="gramEnd"/>
      <w:r>
        <w:t>.baseline</w:t>
      </w:r>
      <w:proofErr w:type="spellEnd"/>
      <w:r>
        <w:t xml:space="preserve"> reconciliation and Column M evidence/tracker edits are historical closure changes, not silently added to the 19/20 L1 implementation manifest. L2 materialized the three Python locks and two Terraform provider locks above and created owner-managed external tool/cache/workspace resources. L3 was read-only verification and created no repository path.</w:t>
      </w:r>
    </w:p>
    <w:p w14:paraId="147CEC35" w14:textId="77777777" w:rsidR="0056734C" w:rsidRDefault="00E84F9F">
      <w:r>
        <w:t>W5-003 repository implementation — CREATE 7 and UPDATE 11:</w:t>
      </w:r>
    </w:p>
    <w:tbl>
      <w:tblPr>
        <w:tblStyle w:val="TableGrid"/>
        <w:tblW w:w="0" w:type="auto"/>
        <w:jc w:val="center"/>
        <w:tblLook w:val="04A0" w:firstRow="1" w:lastRow="0" w:firstColumn="1" w:lastColumn="0" w:noHBand="0" w:noVBand="1"/>
      </w:tblPr>
      <w:tblGrid>
        <w:gridCol w:w="3389"/>
        <w:gridCol w:w="3389"/>
        <w:gridCol w:w="3389"/>
      </w:tblGrid>
      <w:tr w:rsidR="0056734C" w14:paraId="2E2C6981" w14:textId="77777777">
        <w:trPr>
          <w:tblHeader/>
          <w:jc w:val="center"/>
        </w:trPr>
        <w:tc>
          <w:tcPr>
            <w:tcW w:w="3389" w:type="dxa"/>
            <w:shd w:val="clear" w:color="auto" w:fill="17324D"/>
            <w:tcMar>
              <w:top w:w="90" w:type="dxa"/>
              <w:left w:w="90" w:type="dxa"/>
              <w:bottom w:w="90" w:type="dxa"/>
              <w:right w:w="90" w:type="dxa"/>
            </w:tcMar>
          </w:tcPr>
          <w:p w14:paraId="177E677A" w14:textId="77777777" w:rsidR="0056734C" w:rsidRDefault="00E84F9F">
            <w:r>
              <w:rPr>
                <w:b/>
                <w:color w:val="FFFFFF"/>
                <w:sz w:val="13"/>
              </w:rPr>
              <w:t>Type</w:t>
            </w:r>
          </w:p>
        </w:tc>
        <w:tc>
          <w:tcPr>
            <w:tcW w:w="3389" w:type="dxa"/>
            <w:shd w:val="clear" w:color="auto" w:fill="17324D"/>
            <w:tcMar>
              <w:top w:w="90" w:type="dxa"/>
              <w:left w:w="90" w:type="dxa"/>
              <w:bottom w:w="90" w:type="dxa"/>
              <w:right w:w="90" w:type="dxa"/>
            </w:tcMar>
          </w:tcPr>
          <w:p w14:paraId="67546BF7" w14:textId="77777777" w:rsidR="0056734C" w:rsidRDefault="00E84F9F">
            <w:r>
              <w:rPr>
                <w:b/>
                <w:color w:val="FFFFFF"/>
                <w:sz w:val="13"/>
              </w:rPr>
              <w:t>#</w:t>
            </w:r>
          </w:p>
        </w:tc>
        <w:tc>
          <w:tcPr>
            <w:tcW w:w="3389" w:type="dxa"/>
            <w:shd w:val="clear" w:color="auto" w:fill="17324D"/>
            <w:tcMar>
              <w:top w:w="90" w:type="dxa"/>
              <w:left w:w="90" w:type="dxa"/>
              <w:bottom w:w="90" w:type="dxa"/>
              <w:right w:w="90" w:type="dxa"/>
            </w:tcMar>
          </w:tcPr>
          <w:p w14:paraId="2CBEC8DC" w14:textId="77777777" w:rsidR="0056734C" w:rsidRDefault="00E84F9F">
            <w:r>
              <w:rPr>
                <w:b/>
                <w:color w:val="FFFFFF"/>
                <w:sz w:val="13"/>
              </w:rPr>
              <w:t>Path</w:t>
            </w:r>
          </w:p>
        </w:tc>
      </w:tr>
      <w:tr w:rsidR="0056734C" w14:paraId="7B2A9CD2" w14:textId="77777777">
        <w:trPr>
          <w:jc w:val="center"/>
        </w:trPr>
        <w:tc>
          <w:tcPr>
            <w:tcW w:w="3389" w:type="dxa"/>
            <w:tcMar>
              <w:top w:w="90" w:type="dxa"/>
              <w:left w:w="90" w:type="dxa"/>
              <w:bottom w:w="90" w:type="dxa"/>
              <w:right w:w="90" w:type="dxa"/>
            </w:tcMar>
            <w:vAlign w:val="center"/>
          </w:tcPr>
          <w:p w14:paraId="78D83B92" w14:textId="77777777" w:rsidR="0056734C" w:rsidRDefault="00E84F9F">
            <w:r>
              <w:rPr>
                <w:sz w:val="13"/>
              </w:rPr>
              <w:t>CREATE</w:t>
            </w:r>
          </w:p>
        </w:tc>
        <w:tc>
          <w:tcPr>
            <w:tcW w:w="3389" w:type="dxa"/>
            <w:tcMar>
              <w:top w:w="90" w:type="dxa"/>
              <w:left w:w="90" w:type="dxa"/>
              <w:bottom w:w="90" w:type="dxa"/>
              <w:right w:w="90" w:type="dxa"/>
            </w:tcMar>
            <w:vAlign w:val="center"/>
          </w:tcPr>
          <w:p w14:paraId="1A725BB5" w14:textId="77777777" w:rsidR="0056734C" w:rsidRDefault="00E84F9F">
            <w:r>
              <w:rPr>
                <w:sz w:val="13"/>
              </w:rPr>
              <w:t>1</w:t>
            </w:r>
          </w:p>
        </w:tc>
        <w:tc>
          <w:tcPr>
            <w:tcW w:w="3389" w:type="dxa"/>
            <w:tcMar>
              <w:top w:w="90" w:type="dxa"/>
              <w:left w:w="90" w:type="dxa"/>
              <w:bottom w:w="90" w:type="dxa"/>
              <w:right w:w="90" w:type="dxa"/>
            </w:tcMar>
            <w:vAlign w:val="center"/>
          </w:tcPr>
          <w:p w14:paraId="3034F869" w14:textId="77777777" w:rsidR="0056734C" w:rsidRDefault="00E84F9F">
            <w:proofErr w:type="gramStart"/>
            <w:r>
              <w:rPr>
                <w:sz w:val="13"/>
              </w:rPr>
              <w:t>.</w:t>
            </w:r>
            <w:proofErr w:type="spellStart"/>
            <w:r>
              <w:rPr>
                <w:sz w:val="13"/>
              </w:rPr>
              <w:t>checkov.yml</w:t>
            </w:r>
            <w:proofErr w:type="spellEnd"/>
            <w:proofErr w:type="gramEnd"/>
          </w:p>
        </w:tc>
      </w:tr>
      <w:tr w:rsidR="0056734C" w14:paraId="38127FD3" w14:textId="77777777">
        <w:trPr>
          <w:jc w:val="center"/>
        </w:trPr>
        <w:tc>
          <w:tcPr>
            <w:tcW w:w="3389" w:type="dxa"/>
            <w:shd w:val="clear" w:color="auto" w:fill="F8FAFC"/>
            <w:tcMar>
              <w:top w:w="90" w:type="dxa"/>
              <w:left w:w="90" w:type="dxa"/>
              <w:bottom w:w="90" w:type="dxa"/>
              <w:right w:w="90" w:type="dxa"/>
            </w:tcMar>
            <w:vAlign w:val="center"/>
          </w:tcPr>
          <w:p w14:paraId="2CCF2BD6" w14:textId="77777777" w:rsidR="0056734C" w:rsidRDefault="00E84F9F">
            <w:r>
              <w:rPr>
                <w:sz w:val="13"/>
              </w:rPr>
              <w:t>CREATE</w:t>
            </w:r>
          </w:p>
        </w:tc>
        <w:tc>
          <w:tcPr>
            <w:tcW w:w="3389" w:type="dxa"/>
            <w:shd w:val="clear" w:color="auto" w:fill="F8FAFC"/>
            <w:tcMar>
              <w:top w:w="90" w:type="dxa"/>
              <w:left w:w="90" w:type="dxa"/>
              <w:bottom w:w="90" w:type="dxa"/>
              <w:right w:w="90" w:type="dxa"/>
            </w:tcMar>
            <w:vAlign w:val="center"/>
          </w:tcPr>
          <w:p w14:paraId="22D17AD9" w14:textId="77777777" w:rsidR="0056734C" w:rsidRDefault="00E84F9F">
            <w:r>
              <w:rPr>
                <w:sz w:val="13"/>
              </w:rPr>
              <w:t>2</w:t>
            </w:r>
          </w:p>
        </w:tc>
        <w:tc>
          <w:tcPr>
            <w:tcW w:w="3389" w:type="dxa"/>
            <w:shd w:val="clear" w:color="auto" w:fill="F8FAFC"/>
            <w:tcMar>
              <w:top w:w="90" w:type="dxa"/>
              <w:left w:w="90" w:type="dxa"/>
              <w:bottom w:w="90" w:type="dxa"/>
              <w:right w:w="90" w:type="dxa"/>
            </w:tcMar>
            <w:vAlign w:val="center"/>
          </w:tcPr>
          <w:p w14:paraId="5962A2F5" w14:textId="77777777" w:rsidR="0056734C" w:rsidRDefault="00E84F9F">
            <w:r>
              <w:rPr>
                <w:sz w:val="13"/>
              </w:rPr>
              <w:t>policies/</w:t>
            </w:r>
            <w:proofErr w:type="spellStart"/>
            <w:r>
              <w:rPr>
                <w:sz w:val="13"/>
              </w:rPr>
              <w:t>opa</w:t>
            </w:r>
            <w:proofErr w:type="spellEnd"/>
            <w:r>
              <w:rPr>
                <w:sz w:val="13"/>
              </w:rPr>
              <w:t>/</w:t>
            </w:r>
            <w:proofErr w:type="spellStart"/>
            <w:r>
              <w:rPr>
                <w:sz w:val="13"/>
              </w:rPr>
              <w:t>exceptions.json</w:t>
            </w:r>
            <w:proofErr w:type="spellEnd"/>
          </w:p>
        </w:tc>
      </w:tr>
      <w:tr w:rsidR="0056734C" w14:paraId="1746005D" w14:textId="77777777">
        <w:trPr>
          <w:jc w:val="center"/>
        </w:trPr>
        <w:tc>
          <w:tcPr>
            <w:tcW w:w="3389" w:type="dxa"/>
            <w:tcMar>
              <w:top w:w="90" w:type="dxa"/>
              <w:left w:w="90" w:type="dxa"/>
              <w:bottom w:w="90" w:type="dxa"/>
              <w:right w:w="90" w:type="dxa"/>
            </w:tcMar>
            <w:vAlign w:val="center"/>
          </w:tcPr>
          <w:p w14:paraId="38BE8DEE" w14:textId="77777777" w:rsidR="0056734C" w:rsidRDefault="00E84F9F">
            <w:r>
              <w:rPr>
                <w:sz w:val="13"/>
              </w:rPr>
              <w:t>CREATE</w:t>
            </w:r>
          </w:p>
        </w:tc>
        <w:tc>
          <w:tcPr>
            <w:tcW w:w="3389" w:type="dxa"/>
            <w:tcMar>
              <w:top w:w="90" w:type="dxa"/>
              <w:left w:w="90" w:type="dxa"/>
              <w:bottom w:w="90" w:type="dxa"/>
              <w:right w:w="90" w:type="dxa"/>
            </w:tcMar>
            <w:vAlign w:val="center"/>
          </w:tcPr>
          <w:p w14:paraId="0157B9DB" w14:textId="77777777" w:rsidR="0056734C" w:rsidRDefault="00E84F9F">
            <w:r>
              <w:rPr>
                <w:sz w:val="13"/>
              </w:rPr>
              <w:t>3</w:t>
            </w:r>
          </w:p>
        </w:tc>
        <w:tc>
          <w:tcPr>
            <w:tcW w:w="3389" w:type="dxa"/>
            <w:tcMar>
              <w:top w:w="90" w:type="dxa"/>
              <w:left w:w="90" w:type="dxa"/>
              <w:bottom w:w="90" w:type="dxa"/>
              <w:right w:w="90" w:type="dxa"/>
            </w:tcMar>
            <w:vAlign w:val="center"/>
          </w:tcPr>
          <w:p w14:paraId="1D81CA99" w14:textId="77777777" w:rsidR="0056734C" w:rsidRDefault="00E84F9F">
            <w:r>
              <w:rPr>
                <w:sz w:val="13"/>
              </w:rPr>
              <w:t>tests/contract/test_policy_exception_contract.py</w:t>
            </w:r>
          </w:p>
        </w:tc>
      </w:tr>
      <w:tr w:rsidR="0056734C" w14:paraId="68BFF497" w14:textId="77777777">
        <w:trPr>
          <w:jc w:val="center"/>
        </w:trPr>
        <w:tc>
          <w:tcPr>
            <w:tcW w:w="3389" w:type="dxa"/>
            <w:shd w:val="clear" w:color="auto" w:fill="F8FAFC"/>
            <w:tcMar>
              <w:top w:w="90" w:type="dxa"/>
              <w:left w:w="90" w:type="dxa"/>
              <w:bottom w:w="90" w:type="dxa"/>
              <w:right w:w="90" w:type="dxa"/>
            </w:tcMar>
            <w:vAlign w:val="center"/>
          </w:tcPr>
          <w:p w14:paraId="7388B847" w14:textId="77777777" w:rsidR="0056734C" w:rsidRDefault="00E84F9F">
            <w:r>
              <w:rPr>
                <w:sz w:val="13"/>
              </w:rPr>
              <w:lastRenderedPageBreak/>
              <w:t>CREATE</w:t>
            </w:r>
          </w:p>
        </w:tc>
        <w:tc>
          <w:tcPr>
            <w:tcW w:w="3389" w:type="dxa"/>
            <w:shd w:val="clear" w:color="auto" w:fill="F8FAFC"/>
            <w:tcMar>
              <w:top w:w="90" w:type="dxa"/>
              <w:left w:w="90" w:type="dxa"/>
              <w:bottom w:w="90" w:type="dxa"/>
              <w:right w:w="90" w:type="dxa"/>
            </w:tcMar>
            <w:vAlign w:val="center"/>
          </w:tcPr>
          <w:p w14:paraId="5F125EBC" w14:textId="77777777" w:rsidR="0056734C" w:rsidRDefault="00E84F9F">
            <w:r>
              <w:rPr>
                <w:sz w:val="13"/>
              </w:rPr>
              <w:t>4</w:t>
            </w:r>
          </w:p>
        </w:tc>
        <w:tc>
          <w:tcPr>
            <w:tcW w:w="3389" w:type="dxa"/>
            <w:shd w:val="clear" w:color="auto" w:fill="F8FAFC"/>
            <w:tcMar>
              <w:top w:w="90" w:type="dxa"/>
              <w:left w:w="90" w:type="dxa"/>
              <w:bottom w:w="90" w:type="dxa"/>
              <w:right w:w="90" w:type="dxa"/>
            </w:tcMar>
            <w:vAlign w:val="center"/>
          </w:tcPr>
          <w:p w14:paraId="5EC939EC" w14:textId="77777777" w:rsidR="0056734C" w:rsidRDefault="00E84F9F">
            <w:r>
              <w:rPr>
                <w:sz w:val="13"/>
              </w:rPr>
              <w:t>tests/feature/test_policy_gate.py</w:t>
            </w:r>
          </w:p>
        </w:tc>
      </w:tr>
      <w:tr w:rsidR="0056734C" w14:paraId="464D9C31" w14:textId="77777777">
        <w:trPr>
          <w:jc w:val="center"/>
        </w:trPr>
        <w:tc>
          <w:tcPr>
            <w:tcW w:w="3389" w:type="dxa"/>
            <w:tcMar>
              <w:top w:w="90" w:type="dxa"/>
              <w:left w:w="90" w:type="dxa"/>
              <w:bottom w:w="90" w:type="dxa"/>
              <w:right w:w="90" w:type="dxa"/>
            </w:tcMar>
            <w:vAlign w:val="center"/>
          </w:tcPr>
          <w:p w14:paraId="2717273D" w14:textId="77777777" w:rsidR="0056734C" w:rsidRDefault="00E84F9F">
            <w:r>
              <w:rPr>
                <w:sz w:val="13"/>
              </w:rPr>
              <w:t>CREATE</w:t>
            </w:r>
          </w:p>
        </w:tc>
        <w:tc>
          <w:tcPr>
            <w:tcW w:w="3389" w:type="dxa"/>
            <w:tcMar>
              <w:top w:w="90" w:type="dxa"/>
              <w:left w:w="90" w:type="dxa"/>
              <w:bottom w:w="90" w:type="dxa"/>
              <w:right w:w="90" w:type="dxa"/>
            </w:tcMar>
            <w:vAlign w:val="center"/>
          </w:tcPr>
          <w:p w14:paraId="3E491598" w14:textId="77777777" w:rsidR="0056734C" w:rsidRDefault="00E84F9F">
            <w:r>
              <w:rPr>
                <w:sz w:val="13"/>
              </w:rPr>
              <w:t>5</w:t>
            </w:r>
          </w:p>
        </w:tc>
        <w:tc>
          <w:tcPr>
            <w:tcW w:w="3389" w:type="dxa"/>
            <w:tcMar>
              <w:top w:w="90" w:type="dxa"/>
              <w:left w:w="90" w:type="dxa"/>
              <w:bottom w:w="90" w:type="dxa"/>
              <w:right w:w="90" w:type="dxa"/>
            </w:tcMar>
            <w:vAlign w:val="center"/>
          </w:tcPr>
          <w:p w14:paraId="14CE382C" w14:textId="77777777" w:rsidR="0056734C" w:rsidRDefault="00E84F9F">
            <w:r>
              <w:rPr>
                <w:sz w:val="13"/>
              </w:rPr>
              <w:t>tests/rollback/test_policy_pack_rollback.py</w:t>
            </w:r>
          </w:p>
        </w:tc>
      </w:tr>
      <w:tr w:rsidR="0056734C" w14:paraId="7949A13D" w14:textId="77777777">
        <w:trPr>
          <w:jc w:val="center"/>
        </w:trPr>
        <w:tc>
          <w:tcPr>
            <w:tcW w:w="3389" w:type="dxa"/>
            <w:shd w:val="clear" w:color="auto" w:fill="F8FAFC"/>
            <w:tcMar>
              <w:top w:w="90" w:type="dxa"/>
              <w:left w:w="90" w:type="dxa"/>
              <w:bottom w:w="90" w:type="dxa"/>
              <w:right w:w="90" w:type="dxa"/>
            </w:tcMar>
            <w:vAlign w:val="center"/>
          </w:tcPr>
          <w:p w14:paraId="2A6DE416" w14:textId="77777777" w:rsidR="0056734C" w:rsidRDefault="00E84F9F">
            <w:r>
              <w:rPr>
                <w:sz w:val="13"/>
              </w:rPr>
              <w:t>CREATE</w:t>
            </w:r>
          </w:p>
        </w:tc>
        <w:tc>
          <w:tcPr>
            <w:tcW w:w="3389" w:type="dxa"/>
            <w:shd w:val="clear" w:color="auto" w:fill="F8FAFC"/>
            <w:tcMar>
              <w:top w:w="90" w:type="dxa"/>
              <w:left w:w="90" w:type="dxa"/>
              <w:bottom w:w="90" w:type="dxa"/>
              <w:right w:w="90" w:type="dxa"/>
            </w:tcMar>
            <w:vAlign w:val="center"/>
          </w:tcPr>
          <w:p w14:paraId="54D3E321" w14:textId="77777777" w:rsidR="0056734C" w:rsidRDefault="00E84F9F">
            <w:r>
              <w:rPr>
                <w:sz w:val="13"/>
              </w:rPr>
              <w:t>6</w:t>
            </w:r>
          </w:p>
        </w:tc>
        <w:tc>
          <w:tcPr>
            <w:tcW w:w="3389" w:type="dxa"/>
            <w:shd w:val="clear" w:color="auto" w:fill="F8FAFC"/>
            <w:tcMar>
              <w:top w:w="90" w:type="dxa"/>
              <w:left w:w="90" w:type="dxa"/>
              <w:bottom w:w="90" w:type="dxa"/>
              <w:right w:w="90" w:type="dxa"/>
            </w:tcMar>
            <w:vAlign w:val="center"/>
          </w:tcPr>
          <w:p w14:paraId="5FBD393C" w14:textId="77777777" w:rsidR="0056734C" w:rsidRDefault="00E84F9F">
            <w:r>
              <w:rPr>
                <w:sz w:val="13"/>
              </w:rPr>
              <w:t>tests/security/test_policy_pack.py</w:t>
            </w:r>
          </w:p>
        </w:tc>
      </w:tr>
      <w:tr w:rsidR="0056734C" w14:paraId="77E37922" w14:textId="77777777">
        <w:trPr>
          <w:jc w:val="center"/>
        </w:trPr>
        <w:tc>
          <w:tcPr>
            <w:tcW w:w="3389" w:type="dxa"/>
            <w:tcMar>
              <w:top w:w="90" w:type="dxa"/>
              <w:left w:w="90" w:type="dxa"/>
              <w:bottom w:w="90" w:type="dxa"/>
              <w:right w:w="90" w:type="dxa"/>
            </w:tcMar>
            <w:vAlign w:val="center"/>
          </w:tcPr>
          <w:p w14:paraId="18BB9753" w14:textId="77777777" w:rsidR="0056734C" w:rsidRDefault="00E84F9F">
            <w:r>
              <w:rPr>
                <w:sz w:val="13"/>
              </w:rPr>
              <w:t>CREATE</w:t>
            </w:r>
          </w:p>
        </w:tc>
        <w:tc>
          <w:tcPr>
            <w:tcW w:w="3389" w:type="dxa"/>
            <w:tcMar>
              <w:top w:w="90" w:type="dxa"/>
              <w:left w:w="90" w:type="dxa"/>
              <w:bottom w:w="90" w:type="dxa"/>
              <w:right w:w="90" w:type="dxa"/>
            </w:tcMar>
            <w:vAlign w:val="center"/>
          </w:tcPr>
          <w:p w14:paraId="6FA90FDC" w14:textId="77777777" w:rsidR="0056734C" w:rsidRDefault="00E84F9F">
            <w:r>
              <w:rPr>
                <w:sz w:val="13"/>
              </w:rPr>
              <w:t>7</w:t>
            </w:r>
          </w:p>
        </w:tc>
        <w:tc>
          <w:tcPr>
            <w:tcW w:w="3389" w:type="dxa"/>
            <w:tcMar>
              <w:top w:w="90" w:type="dxa"/>
              <w:left w:w="90" w:type="dxa"/>
              <w:bottom w:w="90" w:type="dxa"/>
              <w:right w:w="90" w:type="dxa"/>
            </w:tcMar>
            <w:vAlign w:val="center"/>
          </w:tcPr>
          <w:p w14:paraId="43D25A6A" w14:textId="77777777" w:rsidR="0056734C" w:rsidRDefault="00E84F9F">
            <w:r>
              <w:rPr>
                <w:sz w:val="13"/>
              </w:rPr>
              <w:t>tests/teardown/test_policy_pack_cleanliness.py</w:t>
            </w:r>
          </w:p>
        </w:tc>
      </w:tr>
      <w:tr w:rsidR="0056734C" w14:paraId="69100D38" w14:textId="77777777">
        <w:trPr>
          <w:jc w:val="center"/>
        </w:trPr>
        <w:tc>
          <w:tcPr>
            <w:tcW w:w="3389" w:type="dxa"/>
            <w:shd w:val="clear" w:color="auto" w:fill="F8FAFC"/>
            <w:tcMar>
              <w:top w:w="90" w:type="dxa"/>
              <w:left w:w="90" w:type="dxa"/>
              <w:bottom w:w="90" w:type="dxa"/>
              <w:right w:w="90" w:type="dxa"/>
            </w:tcMar>
            <w:vAlign w:val="center"/>
          </w:tcPr>
          <w:p w14:paraId="6CAB0B61" w14:textId="77777777" w:rsidR="0056734C" w:rsidRDefault="00E84F9F">
            <w:r>
              <w:rPr>
                <w:sz w:val="13"/>
              </w:rPr>
              <w:t>UPDATE</w:t>
            </w:r>
          </w:p>
        </w:tc>
        <w:tc>
          <w:tcPr>
            <w:tcW w:w="3389" w:type="dxa"/>
            <w:shd w:val="clear" w:color="auto" w:fill="F8FAFC"/>
            <w:tcMar>
              <w:top w:w="90" w:type="dxa"/>
              <w:left w:w="90" w:type="dxa"/>
              <w:bottom w:w="90" w:type="dxa"/>
              <w:right w:w="90" w:type="dxa"/>
            </w:tcMar>
            <w:vAlign w:val="center"/>
          </w:tcPr>
          <w:p w14:paraId="78E07628" w14:textId="77777777" w:rsidR="0056734C" w:rsidRDefault="00E84F9F">
            <w:r>
              <w:rPr>
                <w:sz w:val="13"/>
              </w:rPr>
              <w:t>1</w:t>
            </w:r>
          </w:p>
        </w:tc>
        <w:tc>
          <w:tcPr>
            <w:tcW w:w="3389" w:type="dxa"/>
            <w:shd w:val="clear" w:color="auto" w:fill="F8FAFC"/>
            <w:tcMar>
              <w:top w:w="90" w:type="dxa"/>
              <w:left w:w="90" w:type="dxa"/>
              <w:bottom w:w="90" w:type="dxa"/>
              <w:right w:w="90" w:type="dxa"/>
            </w:tcMar>
            <w:vAlign w:val="center"/>
          </w:tcPr>
          <w:p w14:paraId="5621C85A" w14:textId="77777777" w:rsidR="0056734C" w:rsidRDefault="00E84F9F">
            <w:proofErr w:type="spellStart"/>
            <w:r>
              <w:rPr>
                <w:sz w:val="13"/>
              </w:rPr>
              <w:t>Makefile</w:t>
            </w:r>
            <w:proofErr w:type="spellEnd"/>
          </w:p>
        </w:tc>
      </w:tr>
      <w:tr w:rsidR="0056734C" w14:paraId="56911FDE" w14:textId="77777777">
        <w:trPr>
          <w:jc w:val="center"/>
        </w:trPr>
        <w:tc>
          <w:tcPr>
            <w:tcW w:w="3389" w:type="dxa"/>
            <w:tcMar>
              <w:top w:w="90" w:type="dxa"/>
              <w:left w:w="90" w:type="dxa"/>
              <w:bottom w:w="90" w:type="dxa"/>
              <w:right w:w="90" w:type="dxa"/>
            </w:tcMar>
            <w:vAlign w:val="center"/>
          </w:tcPr>
          <w:p w14:paraId="27D80618" w14:textId="77777777" w:rsidR="0056734C" w:rsidRDefault="00E84F9F">
            <w:r>
              <w:rPr>
                <w:sz w:val="13"/>
              </w:rPr>
              <w:t>UPDATE</w:t>
            </w:r>
          </w:p>
        </w:tc>
        <w:tc>
          <w:tcPr>
            <w:tcW w:w="3389" w:type="dxa"/>
            <w:tcMar>
              <w:top w:w="90" w:type="dxa"/>
              <w:left w:w="90" w:type="dxa"/>
              <w:bottom w:w="90" w:type="dxa"/>
              <w:right w:w="90" w:type="dxa"/>
            </w:tcMar>
            <w:vAlign w:val="center"/>
          </w:tcPr>
          <w:p w14:paraId="256E9E03" w14:textId="77777777" w:rsidR="0056734C" w:rsidRDefault="00E84F9F">
            <w:r>
              <w:rPr>
                <w:sz w:val="13"/>
              </w:rPr>
              <w:t>2</w:t>
            </w:r>
          </w:p>
        </w:tc>
        <w:tc>
          <w:tcPr>
            <w:tcW w:w="3389" w:type="dxa"/>
            <w:tcMar>
              <w:top w:w="90" w:type="dxa"/>
              <w:left w:w="90" w:type="dxa"/>
              <w:bottom w:w="90" w:type="dxa"/>
              <w:right w:w="90" w:type="dxa"/>
            </w:tcMar>
            <w:vAlign w:val="center"/>
          </w:tcPr>
          <w:p w14:paraId="1FB0A405" w14:textId="77777777" w:rsidR="0056734C" w:rsidRDefault="00E84F9F">
            <w:r>
              <w:rPr>
                <w:sz w:val="13"/>
              </w:rPr>
              <w:t>feature-</w:t>
            </w:r>
            <w:proofErr w:type="spellStart"/>
            <w:proofErr w:type="gramStart"/>
            <w:r>
              <w:rPr>
                <w:sz w:val="13"/>
              </w:rPr>
              <w:t>matrix.yaml</w:t>
            </w:r>
            <w:proofErr w:type="spellEnd"/>
            <w:proofErr w:type="gramEnd"/>
          </w:p>
        </w:tc>
      </w:tr>
      <w:tr w:rsidR="0056734C" w14:paraId="3B9E60F6" w14:textId="77777777">
        <w:trPr>
          <w:jc w:val="center"/>
        </w:trPr>
        <w:tc>
          <w:tcPr>
            <w:tcW w:w="3389" w:type="dxa"/>
            <w:shd w:val="clear" w:color="auto" w:fill="F8FAFC"/>
            <w:tcMar>
              <w:top w:w="90" w:type="dxa"/>
              <w:left w:w="90" w:type="dxa"/>
              <w:bottom w:w="90" w:type="dxa"/>
              <w:right w:w="90" w:type="dxa"/>
            </w:tcMar>
            <w:vAlign w:val="center"/>
          </w:tcPr>
          <w:p w14:paraId="18806F80" w14:textId="77777777" w:rsidR="0056734C" w:rsidRDefault="00E84F9F">
            <w:r>
              <w:rPr>
                <w:sz w:val="13"/>
              </w:rPr>
              <w:t>UPDATE</w:t>
            </w:r>
          </w:p>
        </w:tc>
        <w:tc>
          <w:tcPr>
            <w:tcW w:w="3389" w:type="dxa"/>
            <w:shd w:val="clear" w:color="auto" w:fill="F8FAFC"/>
            <w:tcMar>
              <w:top w:w="90" w:type="dxa"/>
              <w:left w:w="90" w:type="dxa"/>
              <w:bottom w:w="90" w:type="dxa"/>
              <w:right w:w="90" w:type="dxa"/>
            </w:tcMar>
            <w:vAlign w:val="center"/>
          </w:tcPr>
          <w:p w14:paraId="124251E7" w14:textId="77777777" w:rsidR="0056734C" w:rsidRDefault="00E84F9F">
            <w:r>
              <w:rPr>
                <w:sz w:val="13"/>
              </w:rPr>
              <w:t>3</w:t>
            </w:r>
          </w:p>
        </w:tc>
        <w:tc>
          <w:tcPr>
            <w:tcW w:w="3389" w:type="dxa"/>
            <w:shd w:val="clear" w:color="auto" w:fill="F8FAFC"/>
            <w:tcMar>
              <w:top w:w="90" w:type="dxa"/>
              <w:left w:w="90" w:type="dxa"/>
              <w:bottom w:w="90" w:type="dxa"/>
              <w:right w:w="90" w:type="dxa"/>
            </w:tcMar>
            <w:vAlign w:val="center"/>
          </w:tcPr>
          <w:p w14:paraId="154CBA93" w14:textId="77777777" w:rsidR="0056734C" w:rsidRDefault="00E84F9F">
            <w:r>
              <w:rPr>
                <w:sz w:val="13"/>
              </w:rPr>
              <w:t>tools/platformctl/validate.py</w:t>
            </w:r>
          </w:p>
        </w:tc>
      </w:tr>
      <w:tr w:rsidR="0056734C" w14:paraId="12811048" w14:textId="77777777">
        <w:trPr>
          <w:jc w:val="center"/>
        </w:trPr>
        <w:tc>
          <w:tcPr>
            <w:tcW w:w="3389" w:type="dxa"/>
            <w:tcMar>
              <w:top w:w="90" w:type="dxa"/>
              <w:left w:w="90" w:type="dxa"/>
              <w:bottom w:w="90" w:type="dxa"/>
              <w:right w:w="90" w:type="dxa"/>
            </w:tcMar>
            <w:vAlign w:val="center"/>
          </w:tcPr>
          <w:p w14:paraId="45FA82C0" w14:textId="77777777" w:rsidR="0056734C" w:rsidRDefault="00E84F9F">
            <w:r>
              <w:rPr>
                <w:sz w:val="13"/>
              </w:rPr>
              <w:t>UPDATE</w:t>
            </w:r>
          </w:p>
        </w:tc>
        <w:tc>
          <w:tcPr>
            <w:tcW w:w="3389" w:type="dxa"/>
            <w:tcMar>
              <w:top w:w="90" w:type="dxa"/>
              <w:left w:w="90" w:type="dxa"/>
              <w:bottom w:w="90" w:type="dxa"/>
              <w:right w:w="90" w:type="dxa"/>
            </w:tcMar>
            <w:vAlign w:val="center"/>
          </w:tcPr>
          <w:p w14:paraId="3676E13C" w14:textId="77777777" w:rsidR="0056734C" w:rsidRDefault="00E84F9F">
            <w:r>
              <w:rPr>
                <w:sz w:val="13"/>
              </w:rPr>
              <w:t>4</w:t>
            </w:r>
          </w:p>
        </w:tc>
        <w:tc>
          <w:tcPr>
            <w:tcW w:w="3389" w:type="dxa"/>
            <w:tcMar>
              <w:top w:w="90" w:type="dxa"/>
              <w:left w:w="90" w:type="dxa"/>
              <w:bottom w:w="90" w:type="dxa"/>
              <w:right w:w="90" w:type="dxa"/>
            </w:tcMar>
            <w:vAlign w:val="center"/>
          </w:tcPr>
          <w:p w14:paraId="09AB7A57" w14:textId="77777777" w:rsidR="0056734C" w:rsidRDefault="00E84F9F">
            <w:r>
              <w:rPr>
                <w:sz w:val="13"/>
              </w:rPr>
              <w:t>tests/feature/test_feature_matrix.py</w:t>
            </w:r>
          </w:p>
        </w:tc>
      </w:tr>
      <w:tr w:rsidR="0056734C" w14:paraId="77F3679D" w14:textId="77777777">
        <w:trPr>
          <w:jc w:val="center"/>
        </w:trPr>
        <w:tc>
          <w:tcPr>
            <w:tcW w:w="3389" w:type="dxa"/>
            <w:shd w:val="clear" w:color="auto" w:fill="F8FAFC"/>
            <w:tcMar>
              <w:top w:w="90" w:type="dxa"/>
              <w:left w:w="90" w:type="dxa"/>
              <w:bottom w:w="90" w:type="dxa"/>
              <w:right w:w="90" w:type="dxa"/>
            </w:tcMar>
            <w:vAlign w:val="center"/>
          </w:tcPr>
          <w:p w14:paraId="7C5A683A" w14:textId="77777777" w:rsidR="0056734C" w:rsidRDefault="00E84F9F">
            <w:r>
              <w:rPr>
                <w:sz w:val="13"/>
              </w:rPr>
              <w:t>UPDATE</w:t>
            </w:r>
          </w:p>
        </w:tc>
        <w:tc>
          <w:tcPr>
            <w:tcW w:w="3389" w:type="dxa"/>
            <w:shd w:val="clear" w:color="auto" w:fill="F8FAFC"/>
            <w:tcMar>
              <w:top w:w="90" w:type="dxa"/>
              <w:left w:w="90" w:type="dxa"/>
              <w:bottom w:w="90" w:type="dxa"/>
              <w:right w:w="90" w:type="dxa"/>
            </w:tcMar>
            <w:vAlign w:val="center"/>
          </w:tcPr>
          <w:p w14:paraId="335D839D" w14:textId="77777777" w:rsidR="0056734C" w:rsidRDefault="00E84F9F">
            <w:r>
              <w:rPr>
                <w:sz w:val="13"/>
              </w:rPr>
              <w:t>5</w:t>
            </w:r>
          </w:p>
        </w:tc>
        <w:tc>
          <w:tcPr>
            <w:tcW w:w="3389" w:type="dxa"/>
            <w:shd w:val="clear" w:color="auto" w:fill="F8FAFC"/>
            <w:tcMar>
              <w:top w:w="90" w:type="dxa"/>
              <w:left w:w="90" w:type="dxa"/>
              <w:bottom w:w="90" w:type="dxa"/>
              <w:right w:w="90" w:type="dxa"/>
            </w:tcMar>
            <w:vAlign w:val="center"/>
          </w:tcPr>
          <w:p w14:paraId="258EF255" w14:textId="77777777" w:rsidR="0056734C" w:rsidRDefault="00E84F9F">
            <w:r>
              <w:rPr>
                <w:sz w:val="13"/>
              </w:rPr>
              <w:t>tests/unit/test_platformctl.py</w:t>
            </w:r>
          </w:p>
        </w:tc>
      </w:tr>
      <w:tr w:rsidR="0056734C" w14:paraId="7BB70231" w14:textId="77777777">
        <w:trPr>
          <w:jc w:val="center"/>
        </w:trPr>
        <w:tc>
          <w:tcPr>
            <w:tcW w:w="3389" w:type="dxa"/>
            <w:tcMar>
              <w:top w:w="90" w:type="dxa"/>
              <w:left w:w="90" w:type="dxa"/>
              <w:bottom w:w="90" w:type="dxa"/>
              <w:right w:w="90" w:type="dxa"/>
            </w:tcMar>
            <w:vAlign w:val="center"/>
          </w:tcPr>
          <w:p w14:paraId="4FDAEFD7" w14:textId="77777777" w:rsidR="0056734C" w:rsidRDefault="00E84F9F">
            <w:r>
              <w:rPr>
                <w:sz w:val="13"/>
              </w:rPr>
              <w:t>UPDATE</w:t>
            </w:r>
          </w:p>
        </w:tc>
        <w:tc>
          <w:tcPr>
            <w:tcW w:w="3389" w:type="dxa"/>
            <w:tcMar>
              <w:top w:w="90" w:type="dxa"/>
              <w:left w:w="90" w:type="dxa"/>
              <w:bottom w:w="90" w:type="dxa"/>
              <w:right w:w="90" w:type="dxa"/>
            </w:tcMar>
            <w:vAlign w:val="center"/>
          </w:tcPr>
          <w:p w14:paraId="1D2FE40C" w14:textId="77777777" w:rsidR="0056734C" w:rsidRDefault="00E84F9F">
            <w:r>
              <w:rPr>
                <w:sz w:val="13"/>
              </w:rPr>
              <w:t>6</w:t>
            </w:r>
          </w:p>
        </w:tc>
        <w:tc>
          <w:tcPr>
            <w:tcW w:w="3389" w:type="dxa"/>
            <w:tcMar>
              <w:top w:w="90" w:type="dxa"/>
              <w:left w:w="90" w:type="dxa"/>
              <w:bottom w:w="90" w:type="dxa"/>
              <w:right w:w="90" w:type="dxa"/>
            </w:tcMar>
            <w:vAlign w:val="center"/>
          </w:tcPr>
          <w:p w14:paraId="514C6B23" w14:textId="77777777" w:rsidR="0056734C" w:rsidRDefault="00E84F9F">
            <w:r>
              <w:rPr>
                <w:sz w:val="13"/>
              </w:rPr>
              <w:t>policies/</w:t>
            </w:r>
            <w:proofErr w:type="spellStart"/>
            <w:r>
              <w:rPr>
                <w:sz w:val="13"/>
              </w:rPr>
              <w:t>opa</w:t>
            </w:r>
            <w:proofErr w:type="spellEnd"/>
            <w:r>
              <w:rPr>
                <w:sz w:val="13"/>
              </w:rPr>
              <w:t>/</w:t>
            </w:r>
            <w:proofErr w:type="spellStart"/>
            <w:r>
              <w:rPr>
                <w:sz w:val="13"/>
              </w:rPr>
              <w:t>terraform_plan.rego</w:t>
            </w:r>
            <w:proofErr w:type="spellEnd"/>
          </w:p>
        </w:tc>
      </w:tr>
      <w:tr w:rsidR="0056734C" w14:paraId="74460206" w14:textId="77777777">
        <w:trPr>
          <w:jc w:val="center"/>
        </w:trPr>
        <w:tc>
          <w:tcPr>
            <w:tcW w:w="3389" w:type="dxa"/>
            <w:shd w:val="clear" w:color="auto" w:fill="F8FAFC"/>
            <w:tcMar>
              <w:top w:w="90" w:type="dxa"/>
              <w:left w:w="90" w:type="dxa"/>
              <w:bottom w:w="90" w:type="dxa"/>
              <w:right w:w="90" w:type="dxa"/>
            </w:tcMar>
            <w:vAlign w:val="center"/>
          </w:tcPr>
          <w:p w14:paraId="36DC01E5" w14:textId="77777777" w:rsidR="0056734C" w:rsidRDefault="00E84F9F">
            <w:r>
              <w:rPr>
                <w:sz w:val="13"/>
              </w:rPr>
              <w:t>UPDATE</w:t>
            </w:r>
          </w:p>
        </w:tc>
        <w:tc>
          <w:tcPr>
            <w:tcW w:w="3389" w:type="dxa"/>
            <w:shd w:val="clear" w:color="auto" w:fill="F8FAFC"/>
            <w:tcMar>
              <w:top w:w="90" w:type="dxa"/>
              <w:left w:w="90" w:type="dxa"/>
              <w:bottom w:w="90" w:type="dxa"/>
              <w:right w:w="90" w:type="dxa"/>
            </w:tcMar>
            <w:vAlign w:val="center"/>
          </w:tcPr>
          <w:p w14:paraId="31417DD7" w14:textId="77777777" w:rsidR="0056734C" w:rsidRDefault="00E84F9F">
            <w:r>
              <w:rPr>
                <w:sz w:val="13"/>
              </w:rPr>
              <w:t>7</w:t>
            </w:r>
          </w:p>
        </w:tc>
        <w:tc>
          <w:tcPr>
            <w:tcW w:w="3389" w:type="dxa"/>
            <w:shd w:val="clear" w:color="auto" w:fill="F8FAFC"/>
            <w:tcMar>
              <w:top w:w="90" w:type="dxa"/>
              <w:left w:w="90" w:type="dxa"/>
              <w:bottom w:w="90" w:type="dxa"/>
              <w:right w:w="90" w:type="dxa"/>
            </w:tcMar>
            <w:vAlign w:val="center"/>
          </w:tcPr>
          <w:p w14:paraId="38857E2B" w14:textId="77777777" w:rsidR="0056734C" w:rsidRDefault="00E84F9F">
            <w:r>
              <w:rPr>
                <w:sz w:val="13"/>
              </w:rPr>
              <w:t>policies/</w:t>
            </w:r>
            <w:proofErr w:type="spellStart"/>
            <w:r>
              <w:rPr>
                <w:sz w:val="13"/>
              </w:rPr>
              <w:t>opa</w:t>
            </w:r>
            <w:proofErr w:type="spellEnd"/>
            <w:r>
              <w:rPr>
                <w:sz w:val="13"/>
              </w:rPr>
              <w:t>/</w:t>
            </w:r>
            <w:proofErr w:type="spellStart"/>
            <w:r>
              <w:rPr>
                <w:sz w:val="13"/>
              </w:rPr>
              <w:t>terraform_plan_test.rego</w:t>
            </w:r>
            <w:proofErr w:type="spellEnd"/>
          </w:p>
        </w:tc>
      </w:tr>
      <w:tr w:rsidR="0056734C" w14:paraId="62E1BC2B" w14:textId="77777777">
        <w:trPr>
          <w:jc w:val="center"/>
        </w:trPr>
        <w:tc>
          <w:tcPr>
            <w:tcW w:w="3389" w:type="dxa"/>
            <w:tcMar>
              <w:top w:w="90" w:type="dxa"/>
              <w:left w:w="90" w:type="dxa"/>
              <w:bottom w:w="90" w:type="dxa"/>
              <w:right w:w="90" w:type="dxa"/>
            </w:tcMar>
            <w:vAlign w:val="center"/>
          </w:tcPr>
          <w:p w14:paraId="3CC8882E" w14:textId="77777777" w:rsidR="0056734C" w:rsidRDefault="00E84F9F">
            <w:r>
              <w:rPr>
                <w:sz w:val="13"/>
              </w:rPr>
              <w:t>UPDATE</w:t>
            </w:r>
          </w:p>
        </w:tc>
        <w:tc>
          <w:tcPr>
            <w:tcW w:w="3389" w:type="dxa"/>
            <w:tcMar>
              <w:top w:w="90" w:type="dxa"/>
              <w:left w:w="90" w:type="dxa"/>
              <w:bottom w:w="90" w:type="dxa"/>
              <w:right w:w="90" w:type="dxa"/>
            </w:tcMar>
            <w:vAlign w:val="center"/>
          </w:tcPr>
          <w:p w14:paraId="741D2B0B" w14:textId="77777777" w:rsidR="0056734C" w:rsidRDefault="00E84F9F">
            <w:r>
              <w:rPr>
                <w:sz w:val="13"/>
              </w:rPr>
              <w:t>8</w:t>
            </w:r>
          </w:p>
        </w:tc>
        <w:tc>
          <w:tcPr>
            <w:tcW w:w="3389" w:type="dxa"/>
            <w:tcMar>
              <w:top w:w="90" w:type="dxa"/>
              <w:left w:w="90" w:type="dxa"/>
              <w:bottom w:w="90" w:type="dxa"/>
              <w:right w:w="90" w:type="dxa"/>
            </w:tcMar>
            <w:vAlign w:val="center"/>
          </w:tcPr>
          <w:p w14:paraId="1E093923" w14:textId="77777777" w:rsidR="0056734C" w:rsidRDefault="00E84F9F">
            <w:r>
              <w:rPr>
                <w:sz w:val="13"/>
              </w:rPr>
              <w:t>tests/integration/test_dependency_contract.py</w:t>
            </w:r>
          </w:p>
        </w:tc>
      </w:tr>
      <w:tr w:rsidR="0056734C" w14:paraId="7B5E1404" w14:textId="77777777">
        <w:trPr>
          <w:jc w:val="center"/>
        </w:trPr>
        <w:tc>
          <w:tcPr>
            <w:tcW w:w="3389" w:type="dxa"/>
            <w:shd w:val="clear" w:color="auto" w:fill="F8FAFC"/>
            <w:tcMar>
              <w:top w:w="90" w:type="dxa"/>
              <w:left w:w="90" w:type="dxa"/>
              <w:bottom w:w="90" w:type="dxa"/>
              <w:right w:w="90" w:type="dxa"/>
            </w:tcMar>
            <w:vAlign w:val="center"/>
          </w:tcPr>
          <w:p w14:paraId="08FCB044" w14:textId="77777777" w:rsidR="0056734C" w:rsidRDefault="00E84F9F">
            <w:r>
              <w:rPr>
                <w:sz w:val="13"/>
              </w:rPr>
              <w:t>UPDATE</w:t>
            </w:r>
          </w:p>
        </w:tc>
        <w:tc>
          <w:tcPr>
            <w:tcW w:w="3389" w:type="dxa"/>
            <w:shd w:val="clear" w:color="auto" w:fill="F8FAFC"/>
            <w:tcMar>
              <w:top w:w="90" w:type="dxa"/>
              <w:left w:w="90" w:type="dxa"/>
              <w:bottom w:w="90" w:type="dxa"/>
              <w:right w:w="90" w:type="dxa"/>
            </w:tcMar>
            <w:vAlign w:val="center"/>
          </w:tcPr>
          <w:p w14:paraId="6102D0BB" w14:textId="77777777" w:rsidR="0056734C" w:rsidRDefault="00E84F9F">
            <w:r>
              <w:rPr>
                <w:sz w:val="13"/>
              </w:rPr>
              <w:t>9</w:t>
            </w:r>
          </w:p>
        </w:tc>
        <w:tc>
          <w:tcPr>
            <w:tcW w:w="3389" w:type="dxa"/>
            <w:shd w:val="clear" w:color="auto" w:fill="F8FAFC"/>
            <w:tcMar>
              <w:top w:w="90" w:type="dxa"/>
              <w:left w:w="90" w:type="dxa"/>
              <w:bottom w:w="90" w:type="dxa"/>
              <w:right w:w="90" w:type="dxa"/>
            </w:tcMar>
            <w:vAlign w:val="center"/>
          </w:tcPr>
          <w:p w14:paraId="440E8055" w14:textId="77777777" w:rsidR="0056734C" w:rsidRDefault="00E84F9F">
            <w:r>
              <w:rPr>
                <w:sz w:val="13"/>
              </w:rPr>
              <w:t>infra/environments/sandbox/</w:t>
            </w:r>
            <w:proofErr w:type="spellStart"/>
            <w:r>
              <w:rPr>
                <w:sz w:val="13"/>
              </w:rPr>
              <w:t>terraform.tfvars.example</w:t>
            </w:r>
            <w:proofErr w:type="spellEnd"/>
          </w:p>
        </w:tc>
      </w:tr>
      <w:tr w:rsidR="0056734C" w14:paraId="14376D6B" w14:textId="77777777">
        <w:trPr>
          <w:jc w:val="center"/>
        </w:trPr>
        <w:tc>
          <w:tcPr>
            <w:tcW w:w="3389" w:type="dxa"/>
            <w:tcMar>
              <w:top w:w="90" w:type="dxa"/>
              <w:left w:w="90" w:type="dxa"/>
              <w:bottom w:w="90" w:type="dxa"/>
              <w:right w:w="90" w:type="dxa"/>
            </w:tcMar>
            <w:vAlign w:val="center"/>
          </w:tcPr>
          <w:p w14:paraId="6332E72B" w14:textId="77777777" w:rsidR="0056734C" w:rsidRDefault="00E84F9F">
            <w:r>
              <w:rPr>
                <w:sz w:val="13"/>
              </w:rPr>
              <w:t>UPDATE</w:t>
            </w:r>
          </w:p>
        </w:tc>
        <w:tc>
          <w:tcPr>
            <w:tcW w:w="3389" w:type="dxa"/>
            <w:tcMar>
              <w:top w:w="90" w:type="dxa"/>
              <w:left w:w="90" w:type="dxa"/>
              <w:bottom w:w="90" w:type="dxa"/>
              <w:right w:w="90" w:type="dxa"/>
            </w:tcMar>
            <w:vAlign w:val="center"/>
          </w:tcPr>
          <w:p w14:paraId="32DB576E" w14:textId="77777777" w:rsidR="0056734C" w:rsidRDefault="00E84F9F">
            <w:r>
              <w:rPr>
                <w:sz w:val="13"/>
              </w:rPr>
              <w:t>10</w:t>
            </w:r>
          </w:p>
        </w:tc>
        <w:tc>
          <w:tcPr>
            <w:tcW w:w="3389" w:type="dxa"/>
            <w:tcMar>
              <w:top w:w="90" w:type="dxa"/>
              <w:left w:w="90" w:type="dxa"/>
              <w:bottom w:w="90" w:type="dxa"/>
              <w:right w:w="90" w:type="dxa"/>
            </w:tcMar>
            <w:vAlign w:val="center"/>
          </w:tcPr>
          <w:p w14:paraId="23B5E5A3" w14:textId="77777777" w:rsidR="0056734C" w:rsidRDefault="00E84F9F">
            <w:r>
              <w:rPr>
                <w:sz w:val="13"/>
              </w:rPr>
              <w:t>infra/environments/sandbox/variables.tf</w:t>
            </w:r>
          </w:p>
        </w:tc>
      </w:tr>
      <w:tr w:rsidR="0056734C" w14:paraId="1E737DBC" w14:textId="77777777">
        <w:trPr>
          <w:jc w:val="center"/>
        </w:trPr>
        <w:tc>
          <w:tcPr>
            <w:tcW w:w="3389" w:type="dxa"/>
            <w:shd w:val="clear" w:color="auto" w:fill="F8FAFC"/>
            <w:tcMar>
              <w:top w:w="90" w:type="dxa"/>
              <w:left w:w="90" w:type="dxa"/>
              <w:bottom w:w="90" w:type="dxa"/>
              <w:right w:w="90" w:type="dxa"/>
            </w:tcMar>
            <w:vAlign w:val="center"/>
          </w:tcPr>
          <w:p w14:paraId="2D6D5520" w14:textId="77777777" w:rsidR="0056734C" w:rsidRDefault="00E84F9F">
            <w:r>
              <w:rPr>
                <w:sz w:val="13"/>
              </w:rPr>
              <w:t>UPDATE</w:t>
            </w:r>
          </w:p>
        </w:tc>
        <w:tc>
          <w:tcPr>
            <w:tcW w:w="3389" w:type="dxa"/>
            <w:shd w:val="clear" w:color="auto" w:fill="F8FAFC"/>
            <w:tcMar>
              <w:top w:w="90" w:type="dxa"/>
              <w:left w:w="90" w:type="dxa"/>
              <w:bottom w:w="90" w:type="dxa"/>
              <w:right w:w="90" w:type="dxa"/>
            </w:tcMar>
            <w:vAlign w:val="center"/>
          </w:tcPr>
          <w:p w14:paraId="56676964" w14:textId="77777777" w:rsidR="0056734C" w:rsidRDefault="00E84F9F">
            <w:r>
              <w:rPr>
                <w:sz w:val="13"/>
              </w:rPr>
              <w:t>11</w:t>
            </w:r>
          </w:p>
        </w:tc>
        <w:tc>
          <w:tcPr>
            <w:tcW w:w="3389" w:type="dxa"/>
            <w:shd w:val="clear" w:color="auto" w:fill="F8FAFC"/>
            <w:tcMar>
              <w:top w:w="90" w:type="dxa"/>
              <w:left w:w="90" w:type="dxa"/>
              <w:bottom w:w="90" w:type="dxa"/>
              <w:right w:w="90" w:type="dxa"/>
            </w:tcMar>
            <w:vAlign w:val="center"/>
          </w:tcPr>
          <w:p w14:paraId="58430714" w14:textId="77777777" w:rsidR="0056734C" w:rsidRDefault="00E84F9F">
            <w:r>
              <w:rPr>
                <w:sz w:val="13"/>
              </w:rPr>
              <w:t>tests/contract/test_terraform_module_contract.py</w:t>
            </w:r>
          </w:p>
        </w:tc>
      </w:tr>
    </w:tbl>
    <w:p w14:paraId="4FAB4540" w14:textId="77777777" w:rsidR="0056734C" w:rsidRDefault="0056734C"/>
    <w:p w14:paraId="788C8BAD" w14:textId="77777777" w:rsidR="0056734C" w:rsidRDefault="00E84F9F">
      <w:pPr>
        <w:pStyle w:val="Heading1"/>
      </w:pPr>
      <w:bookmarkStart w:id="57" w:name="_Toc239615166"/>
      <w:r>
        <w:t>25. Final Owner Review — Pending</w:t>
      </w:r>
      <w:bookmarkEnd w:id="57"/>
    </w:p>
    <w:tbl>
      <w:tblPr>
        <w:tblStyle w:val="TableGrid"/>
        <w:tblW w:w="0" w:type="auto"/>
        <w:jc w:val="center"/>
        <w:tblLook w:val="04A0" w:firstRow="1" w:lastRow="0" w:firstColumn="1" w:lastColumn="0" w:noHBand="0" w:noVBand="1"/>
      </w:tblPr>
      <w:tblGrid>
        <w:gridCol w:w="5083"/>
        <w:gridCol w:w="5083"/>
      </w:tblGrid>
      <w:tr w:rsidR="0056734C" w14:paraId="69B097BE" w14:textId="77777777">
        <w:trPr>
          <w:tblHeader/>
          <w:jc w:val="center"/>
        </w:trPr>
        <w:tc>
          <w:tcPr>
            <w:tcW w:w="5083" w:type="dxa"/>
            <w:shd w:val="clear" w:color="auto" w:fill="17324D"/>
            <w:tcMar>
              <w:top w:w="90" w:type="dxa"/>
              <w:left w:w="90" w:type="dxa"/>
              <w:bottom w:w="90" w:type="dxa"/>
              <w:right w:w="90" w:type="dxa"/>
            </w:tcMar>
          </w:tcPr>
          <w:p w14:paraId="42D76D79" w14:textId="77777777" w:rsidR="0056734C" w:rsidRDefault="00E84F9F">
            <w:r>
              <w:rPr>
                <w:b/>
                <w:color w:val="FFFFFF"/>
                <w:sz w:val="16"/>
              </w:rPr>
              <w:t>Field</w:t>
            </w:r>
          </w:p>
        </w:tc>
        <w:tc>
          <w:tcPr>
            <w:tcW w:w="5083" w:type="dxa"/>
            <w:shd w:val="clear" w:color="auto" w:fill="17324D"/>
            <w:tcMar>
              <w:top w:w="90" w:type="dxa"/>
              <w:left w:w="90" w:type="dxa"/>
              <w:bottom w:w="90" w:type="dxa"/>
              <w:right w:w="90" w:type="dxa"/>
            </w:tcMar>
          </w:tcPr>
          <w:p w14:paraId="5D8F9E16" w14:textId="77777777" w:rsidR="0056734C" w:rsidRDefault="00E84F9F">
            <w:r>
              <w:rPr>
                <w:b/>
                <w:color w:val="FFFFFF"/>
                <w:sz w:val="16"/>
              </w:rPr>
              <w:t>Status</w:t>
            </w:r>
          </w:p>
        </w:tc>
      </w:tr>
      <w:tr w:rsidR="0056734C" w14:paraId="1CD32F01" w14:textId="77777777">
        <w:trPr>
          <w:jc w:val="center"/>
        </w:trPr>
        <w:tc>
          <w:tcPr>
            <w:tcW w:w="5083" w:type="dxa"/>
            <w:tcMar>
              <w:top w:w="90" w:type="dxa"/>
              <w:left w:w="90" w:type="dxa"/>
              <w:bottom w:w="90" w:type="dxa"/>
              <w:right w:w="90" w:type="dxa"/>
            </w:tcMar>
            <w:vAlign w:val="center"/>
          </w:tcPr>
          <w:p w14:paraId="36BA477D" w14:textId="77777777" w:rsidR="0056734C" w:rsidRDefault="00E84F9F">
            <w:r>
              <w:rPr>
                <w:sz w:val="16"/>
              </w:rPr>
              <w:t>Reviewer</w:t>
            </w:r>
          </w:p>
        </w:tc>
        <w:tc>
          <w:tcPr>
            <w:tcW w:w="5083" w:type="dxa"/>
            <w:tcMar>
              <w:top w:w="90" w:type="dxa"/>
              <w:left w:w="90" w:type="dxa"/>
              <w:bottom w:w="90" w:type="dxa"/>
              <w:right w:w="90" w:type="dxa"/>
            </w:tcMar>
            <w:vAlign w:val="center"/>
          </w:tcPr>
          <w:p w14:paraId="23555CBB" w14:textId="77777777" w:rsidR="0056734C" w:rsidRDefault="00E84F9F">
            <w:r>
              <w:rPr>
                <w:sz w:val="16"/>
              </w:rPr>
              <w:t>PENDING</w:t>
            </w:r>
          </w:p>
        </w:tc>
      </w:tr>
      <w:tr w:rsidR="0056734C" w14:paraId="433A18AE" w14:textId="77777777">
        <w:trPr>
          <w:jc w:val="center"/>
        </w:trPr>
        <w:tc>
          <w:tcPr>
            <w:tcW w:w="5083" w:type="dxa"/>
            <w:shd w:val="clear" w:color="auto" w:fill="F8FAFC"/>
            <w:tcMar>
              <w:top w:w="90" w:type="dxa"/>
              <w:left w:w="90" w:type="dxa"/>
              <w:bottom w:w="90" w:type="dxa"/>
              <w:right w:w="90" w:type="dxa"/>
            </w:tcMar>
            <w:vAlign w:val="center"/>
          </w:tcPr>
          <w:p w14:paraId="6CBEEE43" w14:textId="77777777" w:rsidR="0056734C" w:rsidRDefault="00E84F9F">
            <w:r>
              <w:rPr>
                <w:sz w:val="16"/>
              </w:rPr>
              <w:t>Decision</w:t>
            </w:r>
          </w:p>
        </w:tc>
        <w:tc>
          <w:tcPr>
            <w:tcW w:w="5083" w:type="dxa"/>
            <w:shd w:val="clear" w:color="auto" w:fill="F8FAFC"/>
            <w:tcMar>
              <w:top w:w="90" w:type="dxa"/>
              <w:left w:w="90" w:type="dxa"/>
              <w:bottom w:w="90" w:type="dxa"/>
              <w:right w:w="90" w:type="dxa"/>
            </w:tcMar>
            <w:vAlign w:val="center"/>
          </w:tcPr>
          <w:p w14:paraId="73C76351" w14:textId="77777777" w:rsidR="0056734C" w:rsidRDefault="00E84F9F">
            <w:r>
              <w:rPr>
                <w:sz w:val="16"/>
              </w:rPr>
              <w:t>PENDING</w:t>
            </w:r>
          </w:p>
        </w:tc>
      </w:tr>
      <w:tr w:rsidR="0056734C" w14:paraId="2256CD5E" w14:textId="77777777">
        <w:trPr>
          <w:jc w:val="center"/>
        </w:trPr>
        <w:tc>
          <w:tcPr>
            <w:tcW w:w="5083" w:type="dxa"/>
            <w:tcMar>
              <w:top w:w="90" w:type="dxa"/>
              <w:left w:w="90" w:type="dxa"/>
              <w:bottom w:w="90" w:type="dxa"/>
              <w:right w:w="90" w:type="dxa"/>
            </w:tcMar>
            <w:vAlign w:val="center"/>
          </w:tcPr>
          <w:p w14:paraId="26D1A799" w14:textId="77777777" w:rsidR="0056734C" w:rsidRDefault="00E84F9F">
            <w:r>
              <w:rPr>
                <w:sz w:val="16"/>
              </w:rPr>
              <w:t>Approval timestamp/</w:t>
            </w:r>
            <w:proofErr w:type="spellStart"/>
            <w:r>
              <w:rPr>
                <w:sz w:val="16"/>
              </w:rPr>
              <w:t>timezone</w:t>
            </w:r>
            <w:proofErr w:type="spellEnd"/>
          </w:p>
        </w:tc>
        <w:tc>
          <w:tcPr>
            <w:tcW w:w="5083" w:type="dxa"/>
            <w:tcMar>
              <w:top w:w="90" w:type="dxa"/>
              <w:left w:w="90" w:type="dxa"/>
              <w:bottom w:w="90" w:type="dxa"/>
              <w:right w:w="90" w:type="dxa"/>
            </w:tcMar>
            <w:vAlign w:val="center"/>
          </w:tcPr>
          <w:p w14:paraId="541770FF" w14:textId="77777777" w:rsidR="0056734C" w:rsidRDefault="00E84F9F">
            <w:r>
              <w:rPr>
                <w:sz w:val="16"/>
              </w:rPr>
              <w:t>PENDING</w:t>
            </w:r>
          </w:p>
        </w:tc>
      </w:tr>
      <w:tr w:rsidR="0056734C" w14:paraId="5C1230EF" w14:textId="77777777">
        <w:trPr>
          <w:jc w:val="center"/>
        </w:trPr>
        <w:tc>
          <w:tcPr>
            <w:tcW w:w="5083" w:type="dxa"/>
            <w:shd w:val="clear" w:color="auto" w:fill="F8FAFC"/>
            <w:tcMar>
              <w:top w:w="90" w:type="dxa"/>
              <w:left w:w="90" w:type="dxa"/>
              <w:bottom w:w="90" w:type="dxa"/>
              <w:right w:w="90" w:type="dxa"/>
            </w:tcMar>
            <w:vAlign w:val="center"/>
          </w:tcPr>
          <w:p w14:paraId="771143BF" w14:textId="77777777" w:rsidR="0056734C" w:rsidRDefault="00E84F9F">
            <w:r>
              <w:rPr>
                <w:sz w:val="16"/>
              </w:rPr>
              <w:t>Accepted risks</w:t>
            </w:r>
          </w:p>
        </w:tc>
        <w:tc>
          <w:tcPr>
            <w:tcW w:w="5083" w:type="dxa"/>
            <w:shd w:val="clear" w:color="auto" w:fill="F8FAFC"/>
            <w:tcMar>
              <w:top w:w="90" w:type="dxa"/>
              <w:left w:w="90" w:type="dxa"/>
              <w:bottom w:w="90" w:type="dxa"/>
              <w:right w:w="90" w:type="dxa"/>
            </w:tcMar>
            <w:vAlign w:val="center"/>
          </w:tcPr>
          <w:p w14:paraId="6C60E3DB" w14:textId="77777777" w:rsidR="0056734C" w:rsidRDefault="00E84F9F">
            <w:r>
              <w:rPr>
                <w:sz w:val="16"/>
              </w:rPr>
              <w:t>PENDING</w:t>
            </w:r>
          </w:p>
        </w:tc>
      </w:tr>
      <w:tr w:rsidR="0056734C" w14:paraId="5D94C8D1" w14:textId="77777777">
        <w:trPr>
          <w:jc w:val="center"/>
        </w:trPr>
        <w:tc>
          <w:tcPr>
            <w:tcW w:w="5083" w:type="dxa"/>
            <w:tcMar>
              <w:top w:w="90" w:type="dxa"/>
              <w:left w:w="90" w:type="dxa"/>
              <w:bottom w:w="90" w:type="dxa"/>
              <w:right w:w="90" w:type="dxa"/>
            </w:tcMar>
            <w:vAlign w:val="center"/>
          </w:tcPr>
          <w:p w14:paraId="40EC1BB6" w14:textId="77777777" w:rsidR="0056734C" w:rsidRDefault="00E84F9F">
            <w:r>
              <w:rPr>
                <w:sz w:val="16"/>
              </w:rPr>
              <w:t>Accepted retained resources</w:t>
            </w:r>
          </w:p>
        </w:tc>
        <w:tc>
          <w:tcPr>
            <w:tcW w:w="5083" w:type="dxa"/>
            <w:tcMar>
              <w:top w:w="90" w:type="dxa"/>
              <w:left w:w="90" w:type="dxa"/>
              <w:bottom w:w="90" w:type="dxa"/>
              <w:right w:w="90" w:type="dxa"/>
            </w:tcMar>
            <w:vAlign w:val="center"/>
          </w:tcPr>
          <w:p w14:paraId="3CEFFB9F" w14:textId="77777777" w:rsidR="0056734C" w:rsidRDefault="00E84F9F">
            <w:r>
              <w:rPr>
                <w:sz w:val="16"/>
              </w:rPr>
              <w:t>PENDING</w:t>
            </w:r>
          </w:p>
        </w:tc>
      </w:tr>
      <w:tr w:rsidR="0056734C" w14:paraId="1AA92515" w14:textId="77777777">
        <w:trPr>
          <w:jc w:val="center"/>
        </w:trPr>
        <w:tc>
          <w:tcPr>
            <w:tcW w:w="5083" w:type="dxa"/>
            <w:shd w:val="clear" w:color="auto" w:fill="F8FAFC"/>
            <w:tcMar>
              <w:top w:w="90" w:type="dxa"/>
              <w:left w:w="90" w:type="dxa"/>
              <w:bottom w:w="90" w:type="dxa"/>
              <w:right w:w="90" w:type="dxa"/>
            </w:tcMar>
            <w:vAlign w:val="center"/>
          </w:tcPr>
          <w:p w14:paraId="2FE8F3C3" w14:textId="77777777" w:rsidR="0056734C" w:rsidRDefault="00E84F9F">
            <w:r>
              <w:rPr>
                <w:sz w:val="16"/>
              </w:rPr>
              <w:t>Cleanup owner</w:t>
            </w:r>
          </w:p>
        </w:tc>
        <w:tc>
          <w:tcPr>
            <w:tcW w:w="5083" w:type="dxa"/>
            <w:shd w:val="clear" w:color="auto" w:fill="F8FAFC"/>
            <w:tcMar>
              <w:top w:w="90" w:type="dxa"/>
              <w:left w:w="90" w:type="dxa"/>
              <w:bottom w:w="90" w:type="dxa"/>
              <w:right w:w="90" w:type="dxa"/>
            </w:tcMar>
            <w:vAlign w:val="center"/>
          </w:tcPr>
          <w:p w14:paraId="16DC40A8" w14:textId="77777777" w:rsidR="0056734C" w:rsidRDefault="00E84F9F">
            <w:r>
              <w:rPr>
                <w:sz w:val="16"/>
              </w:rPr>
              <w:t>PENDING</w:t>
            </w:r>
          </w:p>
        </w:tc>
      </w:tr>
      <w:tr w:rsidR="0056734C" w14:paraId="29358A82" w14:textId="77777777">
        <w:trPr>
          <w:jc w:val="center"/>
        </w:trPr>
        <w:tc>
          <w:tcPr>
            <w:tcW w:w="5083" w:type="dxa"/>
            <w:tcMar>
              <w:top w:w="90" w:type="dxa"/>
              <w:left w:w="90" w:type="dxa"/>
              <w:bottom w:w="90" w:type="dxa"/>
              <w:right w:w="90" w:type="dxa"/>
            </w:tcMar>
            <w:vAlign w:val="center"/>
          </w:tcPr>
          <w:p w14:paraId="66004502" w14:textId="77777777" w:rsidR="0056734C" w:rsidRDefault="00E84F9F">
            <w:r>
              <w:rPr>
                <w:sz w:val="16"/>
              </w:rPr>
              <w:t>Tracker-update confirmation</w:t>
            </w:r>
          </w:p>
        </w:tc>
        <w:tc>
          <w:tcPr>
            <w:tcW w:w="5083" w:type="dxa"/>
            <w:tcMar>
              <w:top w:w="90" w:type="dxa"/>
              <w:left w:w="90" w:type="dxa"/>
              <w:bottom w:w="90" w:type="dxa"/>
              <w:right w:w="90" w:type="dxa"/>
            </w:tcMar>
            <w:vAlign w:val="center"/>
          </w:tcPr>
          <w:p w14:paraId="33644847" w14:textId="77777777" w:rsidR="0056734C" w:rsidRDefault="00E84F9F">
            <w:r>
              <w:rPr>
                <w:sz w:val="16"/>
              </w:rPr>
              <w:t>PENDING</w:t>
            </w:r>
          </w:p>
        </w:tc>
      </w:tr>
    </w:tbl>
    <w:p w14:paraId="060F7858" w14:textId="77777777" w:rsidR="0056734C" w:rsidRDefault="0056734C"/>
    <w:p w14:paraId="1A8876A7" w14:textId="77777777" w:rsidR="0056734C" w:rsidRDefault="00E84F9F">
      <w:r>
        <w:t xml:space="preserve">This learning document is not finally </w:t>
      </w:r>
      <w:proofErr w:type="gramStart"/>
      <w:r>
        <w:t>owner-approved</w:t>
      </w:r>
      <w:proofErr w:type="gramEnd"/>
      <w:r>
        <w:t>. A later bounded documentation-closure approval is required. Existing W5-002/W5-003 task approvals remain historical facts and do not approve this document.</w:t>
      </w:r>
    </w:p>
    <w:sectPr w:rsidR="0056734C" w:rsidSect="00034616">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50635" w14:textId="77777777" w:rsidR="00B14290" w:rsidRDefault="00B14290">
      <w:pPr>
        <w:spacing w:after="0" w:line="240" w:lineRule="auto"/>
      </w:pPr>
      <w:r>
        <w:separator/>
      </w:r>
    </w:p>
  </w:endnote>
  <w:endnote w:type="continuationSeparator" w:id="0">
    <w:p w14:paraId="74BD717E" w14:textId="77777777" w:rsidR="00B14290" w:rsidRDefault="00B14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BA83" w14:textId="77777777" w:rsidR="0056734C" w:rsidRDefault="00E84F9F">
    <w:pPr>
      <w:pStyle w:val="Footer"/>
      <w:jc w:val="right"/>
    </w:pPr>
    <w:r>
      <w:rPr>
        <w:color w:val="475569"/>
        <w:sz w:val="16"/>
      </w:rPr>
      <w:t>W5-SECURITY-LEARNING-</w:t>
    </w:r>
    <w:proofErr w:type="gramStart"/>
    <w:r>
      <w:rPr>
        <w:color w:val="475569"/>
        <w:sz w:val="16"/>
      </w:rPr>
      <w:t>001  |</w:t>
    </w:r>
    <w:proofErr w:type="gramEnd"/>
    <w:r>
      <w:rPr>
        <w:color w:val="475569"/>
        <w:sz w:val="16"/>
      </w:rPr>
      <w:t xml:space="preserve">  </w:t>
    </w:r>
    <w:r>
      <w:rPr>
        <w:color w:val="475569"/>
        <w:sz w:val="16"/>
      </w:rPr>
      <w:fldChar w:fldCharType="begin"/>
    </w:r>
    <w:r>
      <w:rPr>
        <w:color w:val="475569"/>
        <w:sz w:val="16"/>
      </w:rPr>
      <w:instrText>PAGE</w:instrText>
    </w:r>
    <w:r>
      <w:rPr>
        <w:color w:val="475569"/>
        <w:sz w:val="16"/>
      </w:rPr>
      <w:fldChar w:fldCharType="separate"/>
    </w:r>
    <w:r w:rsidR="00A35B92">
      <w:rPr>
        <w:noProof/>
        <w:color w:val="475569"/>
        <w:sz w:val="16"/>
      </w:rPr>
      <w:t>1</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F0933" w14:textId="77777777" w:rsidR="00B14290" w:rsidRDefault="00B14290">
      <w:pPr>
        <w:spacing w:after="0" w:line="240" w:lineRule="auto"/>
      </w:pPr>
      <w:r>
        <w:separator/>
      </w:r>
    </w:p>
  </w:footnote>
  <w:footnote w:type="continuationSeparator" w:id="0">
    <w:p w14:paraId="47A3E42E" w14:textId="77777777" w:rsidR="00B14290" w:rsidRDefault="00B14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310244">
    <w:abstractNumId w:val="8"/>
  </w:num>
  <w:num w:numId="2" w16cid:durableId="259915785">
    <w:abstractNumId w:val="6"/>
  </w:num>
  <w:num w:numId="3" w16cid:durableId="945649156">
    <w:abstractNumId w:val="5"/>
  </w:num>
  <w:num w:numId="4" w16cid:durableId="1534610341">
    <w:abstractNumId w:val="4"/>
  </w:num>
  <w:num w:numId="5" w16cid:durableId="717821750">
    <w:abstractNumId w:val="7"/>
  </w:num>
  <w:num w:numId="6" w16cid:durableId="1031763629">
    <w:abstractNumId w:val="3"/>
  </w:num>
  <w:num w:numId="7" w16cid:durableId="1383989555">
    <w:abstractNumId w:val="2"/>
  </w:num>
  <w:num w:numId="8" w16cid:durableId="1303120695">
    <w:abstractNumId w:val="1"/>
  </w:num>
  <w:num w:numId="9" w16cid:durableId="130064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39B"/>
    <w:rsid w:val="0029639D"/>
    <w:rsid w:val="002C2CDD"/>
    <w:rsid w:val="002F2B73"/>
    <w:rsid w:val="00326F90"/>
    <w:rsid w:val="003B3A7C"/>
    <w:rsid w:val="00505186"/>
    <w:rsid w:val="0056734C"/>
    <w:rsid w:val="00A23B1F"/>
    <w:rsid w:val="00A35B92"/>
    <w:rsid w:val="00AA1D8D"/>
    <w:rsid w:val="00B14290"/>
    <w:rsid w:val="00B47730"/>
    <w:rsid w:val="00CB0664"/>
    <w:rsid w:val="00E84F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B2D19"/>
  <w14:defaultImageDpi w14:val="300"/>
  <w15:docId w15:val="{194F1CFE-787F-4CA7-BF86-F99D81B8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E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35B92"/>
  </w:style>
  <w:style w:type="paragraph" w:styleId="TOC2">
    <w:name w:val="toc 2"/>
    <w:basedOn w:val="Normal"/>
    <w:next w:val="Normal"/>
    <w:autoRedefine/>
    <w:uiPriority w:val="39"/>
    <w:unhideWhenUsed/>
    <w:rsid w:val="00A35B92"/>
    <w:pPr>
      <w:ind w:left="190"/>
    </w:pPr>
  </w:style>
  <w:style w:type="character" w:styleId="Hyperlink">
    <w:name w:val="Hyperlink"/>
    <w:basedOn w:val="DefaultParagraphFont"/>
    <w:uiPriority w:val="99"/>
    <w:unhideWhenUsed/>
    <w:rsid w:val="00A35B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9154</Words>
  <Characters>52180</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W5-002 and W5-003 Security Implementation — Complete Learning Review</dc:title>
  <dc:subject>Learning and security implementation retrospective</dc:subject>
  <dc:creator>Codex, based on owner-approved repository evidence</dc:creator>
  <cp:keywords>W5-002, W5-003, DevSecOps, OPA, Checkov, SBOM, OCI, BuildKit, OIDC</cp:keywords>
  <dc:description>Final Owner Review — Pending</dc:description>
  <cp:lastModifiedBy>G P Rai</cp:lastModifiedBy>
  <cp:revision>5</cp:revision>
  <dcterms:created xsi:type="dcterms:W3CDTF">2013-12-23T23:15:00Z</dcterms:created>
  <dcterms:modified xsi:type="dcterms:W3CDTF">2026-09-06T16:49:00Z</dcterms:modified>
  <cp:category/>
</cp:coreProperties>
</file>